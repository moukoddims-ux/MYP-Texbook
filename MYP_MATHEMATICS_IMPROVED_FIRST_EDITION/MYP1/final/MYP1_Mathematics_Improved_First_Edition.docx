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B3A"/>
          <w:sz w:val="60"/>
        </w:rPr>
        <w:t>MYP MATHEMATICS 1</w:t>
      </w:r>
    </w:p>
    <w:p>
      <w:pPr>
        <w:jc w:val="center"/>
      </w:pPr>
      <w:r>
        <w:rPr>
          <w:i/>
          <w:sz w:val="30"/>
        </w:rPr>
        <w:t>Student Coursebook · Improved First Edition</w:t>
      </w:r>
    </w:p>
    <w:p>
      <w:pPr>
        <w:jc w:val="center"/>
      </w:pPr>
      <w:r>
        <w:rPr>
          <w:b/>
          <w:sz w:val="26"/>
        </w:rPr>
        <w:t>SADIKOU MOUKODDIM</w:t>
      </w:r>
    </w:p>
    <w:p>
      <w:pPr>
        <w:spacing w:before="360" w:after="80"/>
      </w:pPr>
      <w:r>
        <w:rPr>
          <w:b w:val="0"/>
          <w:i w:val="0"/>
          <w:sz w:val="18"/>
        </w:rPr>
        <w:t>Editable Word edition, exported from the same manuscript as the PDF. This is an improved first edition, not a second edition. It is an independent publication and is not published, sponsored or endorsed by the International Baccalaureate Organization. Copyright © SADIKOU Moukoddim. All rights reserved.</w:t>
      </w:r>
    </w:p>
    <w:p>
      <w:r>
        <w:br w:type="page"/>
      </w:r>
    </w:p>
    <w:p>
      <w:pPr>
        <w:pStyle w:val="Heading1"/>
      </w:pPr>
      <w:r>
        <w:t>How to use this book</w:t>
      </w:r>
    </w:p>
    <w:p>
      <w:pPr>
        <w:spacing w:before="0" w:after="100"/>
      </w:pPr>
      <w:r>
        <w:rPr>
          <w:b w:val="0"/>
          <w:i w:val="0"/>
          <w:sz w:val="20"/>
        </w:rPr>
        <w:t>Each chapter follows the same rhythm: A Engage, B Explore, C Explain, D Worked examples, E Practice, F Investigate and apply, G Reflect and consolidate.</w:t>
      </w:r>
    </w:p>
    <w:p>
      <w:pPr>
        <w:spacing w:before="0" w:after="100"/>
      </w:pPr>
      <w:r>
        <w:rPr>
          <w:b w:val="0"/>
          <w:i w:val="0"/>
          <w:sz w:val="20"/>
        </w:rPr>
        <w:t>Definitions, key ideas and common errors appear in coloured boxes. Each box is labelled, so you can find the rule again when you need it.</w:t>
      </w:r>
    </w:p>
    <w:p>
      <w:pPr>
        <w:spacing w:before="0" w:after="100"/>
      </w:pPr>
      <w:r>
        <w:rPr>
          <w:b w:val="0"/>
          <w:i w:val="0"/>
          <w:sz w:val="20"/>
        </w:rPr>
        <w:t>Practice sets are differentiated: SUPPORT questions build the method, CORE questions make it dependable, and EXTENSION questions use it in an unfamiliar setting.</w:t>
      </w:r>
    </w:p>
    <w:p>
      <w:pPr>
        <w:spacing w:before="0" w:after="100"/>
      </w:pPr>
      <w:r>
        <w:rPr>
          <w:b w:val="0"/>
          <w:i w:val="0"/>
          <w:sz w:val="20"/>
        </w:rPr>
        <w:t>An investigation (criterion B) and an application (criterion D) close each chapter, with success criteria printed beside them. The Task C writing task develops communication (criterion C).</w:t>
      </w:r>
    </w:p>
    <w:p>
      <w:pPr>
        <w:spacing w:before="0" w:after="100"/>
      </w:pPr>
      <w:r>
        <w:rPr>
          <w:b w:val="0"/>
          <w:i w:val="0"/>
          <w:sz w:val="20"/>
        </w:rPr>
        <w:t>Answers are collected at the back of the PDF edition and at the end of each chapter in this Word edition, so that you can check your reasoning rather than replace it.</w:t>
      </w:r>
    </w:p>
    <w:p>
      <w:pPr>
        <w:pStyle w:val="Heading1"/>
      </w:pPr>
      <w:r>
        <w:t>Assessment criteria A–D</w:t>
      </w:r>
    </w:p>
    <w:p>
      <w:pPr>
        <w:spacing w:before="120" w:after="40"/>
      </w:pPr>
      <w:r>
        <w:rPr>
          <w:b/>
          <w:i w:val="0"/>
          <w:sz w:val="21"/>
        </w:rPr>
        <w:t>A  Knowing and understanding</w:t>
      </w:r>
    </w:p>
    <w:p>
      <w:pPr>
        <w:spacing w:before="0" w:after="80"/>
      </w:pPr>
      <w:r>
        <w:rPr>
          <w:b w:val="0"/>
          <w:i w:val="0"/>
          <w:sz w:val="20"/>
        </w:rPr>
        <w:t>Select and apply mathematical knowledge, techniques and notation accurately.</w:t>
      </w:r>
    </w:p>
    <w:p>
      <w:pPr>
        <w:spacing w:before="120" w:after="40"/>
      </w:pPr>
      <w:r>
        <w:rPr>
          <w:b/>
          <w:i w:val="0"/>
          <w:sz w:val="21"/>
        </w:rPr>
        <w:t>B  Investigating patterns</w:t>
      </w:r>
    </w:p>
    <w:p>
      <w:pPr>
        <w:spacing w:before="0" w:after="80"/>
      </w:pPr>
      <w:r>
        <w:rPr>
          <w:b w:val="0"/>
          <w:i w:val="0"/>
          <w:sz w:val="20"/>
        </w:rPr>
        <w:t>Choose and apply techniques to explore a pattern, describe it generally and verify it.</w:t>
      </w:r>
    </w:p>
    <w:p>
      <w:pPr>
        <w:spacing w:before="120" w:after="40"/>
      </w:pPr>
      <w:r>
        <w:rPr>
          <w:b/>
          <w:i w:val="0"/>
          <w:sz w:val="21"/>
        </w:rPr>
        <w:t>C  Communicating</w:t>
      </w:r>
    </w:p>
    <w:p>
      <w:pPr>
        <w:spacing w:before="0" w:after="80"/>
      </w:pPr>
      <w:r>
        <w:rPr>
          <w:b w:val="0"/>
          <w:i w:val="0"/>
          <w:sz w:val="20"/>
        </w:rPr>
        <w:t>Use appropriate mathematical language, notation and representation to explain reasoning.</w:t>
      </w:r>
    </w:p>
    <w:p>
      <w:pPr>
        <w:spacing w:before="120" w:after="40"/>
      </w:pPr>
      <w:r>
        <w:rPr>
          <w:b/>
          <w:i w:val="0"/>
          <w:sz w:val="21"/>
        </w:rPr>
        <w:t>D  Applying mathematics in real-life contexts</w:t>
      </w:r>
    </w:p>
    <w:p>
      <w:pPr>
        <w:spacing w:before="0" w:after="80"/>
      </w:pPr>
      <w:r>
        <w:rPr>
          <w:b w:val="0"/>
          <w:i w:val="0"/>
          <w:sz w:val="20"/>
        </w:rPr>
        <w:t>Identify relevant elements, choose a model, apply it, and justify and evaluate the result.</w:t>
      </w:r>
    </w:p>
    <w:p>
      <w:pPr>
        <w:spacing w:before="120" w:after="80"/>
      </w:pPr>
      <w:r>
        <w:rPr>
          <w:b w:val="0"/>
          <w:i/>
          <w:sz w:val="18"/>
        </w:rPr>
        <w:t>The level descriptors used beside tasks in this book are teaching tools written for this course. They paraphrase the MYP criteria and do not replace the current MYP Mathematics guide.</w:t>
      </w:r>
    </w:p>
    <w:p>
      <w:r>
        <w:br w:type="page"/>
      </w:r>
    </w:p>
    <w:p>
      <w:pPr>
        <w:pStyle w:val="Heading1"/>
      </w:pPr>
      <w:r>
        <w:t>Contents</w:t>
      </w:r>
    </w:p>
    <w:p>
      <w:pPr>
        <w:spacing w:before="0" w:after="40"/>
      </w:pPr>
      <w:r>
        <w:rPr>
          <w:b w:val="0"/>
          <w:i w:val="0"/>
          <w:sz w:val="20"/>
        </w:rPr>
        <w:t>1   Number systems and place value</w:t>
      </w:r>
    </w:p>
    <w:p>
      <w:pPr>
        <w:spacing w:before="0" w:after="40"/>
      </w:pPr>
      <w:r>
        <w:rPr>
          <w:b w:val="0"/>
          <w:i w:val="0"/>
          <w:sz w:val="20"/>
        </w:rPr>
        <w:t>2   Powers, expanded form and order of operations</w:t>
      </w:r>
    </w:p>
    <w:p>
      <w:pPr>
        <w:spacing w:before="0" w:after="40"/>
      </w:pPr>
      <w:r>
        <w:rPr>
          <w:b w:val="0"/>
          <w:i w:val="0"/>
          <w:sz w:val="20"/>
        </w:rPr>
        <w:t>3   Factors, multiples and primes</w:t>
      </w:r>
    </w:p>
    <w:p>
      <w:pPr>
        <w:spacing w:before="0" w:after="40"/>
      </w:pPr>
      <w:r>
        <w:rPr>
          <w:b w:val="0"/>
          <w:i w:val="0"/>
          <w:sz w:val="20"/>
        </w:rPr>
        <w:t>4   Fractions and decimals</w:t>
      </w:r>
    </w:p>
    <w:p>
      <w:pPr>
        <w:spacing w:before="0" w:after="40"/>
      </w:pPr>
      <w:r>
        <w:rPr>
          <w:b w:val="0"/>
          <w:i w:val="0"/>
          <w:sz w:val="20"/>
        </w:rPr>
        <w:t>5   Percentages and applications</w:t>
      </w:r>
    </w:p>
    <w:p>
      <w:pPr>
        <w:spacing w:before="0" w:after="40"/>
      </w:pPr>
      <w:r>
        <w:rPr>
          <w:b w:val="0"/>
          <w:i w:val="0"/>
          <w:sz w:val="20"/>
        </w:rPr>
        <w:t>6   Patterns, expressions and equations</w:t>
      </w:r>
    </w:p>
    <w:p>
      <w:pPr>
        <w:spacing w:before="0" w:after="40"/>
      </w:pPr>
      <w:r>
        <w:rPr>
          <w:b w:val="0"/>
          <w:i w:val="0"/>
          <w:sz w:val="20"/>
        </w:rPr>
        <w:t>7   Lines, angles, triangles and constructions</w:t>
      </w:r>
    </w:p>
    <w:p>
      <w:pPr>
        <w:spacing w:before="0" w:after="40"/>
      </w:pPr>
      <w:r>
        <w:rPr>
          <w:b w:val="0"/>
          <w:i w:val="0"/>
          <w:sz w:val="20"/>
        </w:rPr>
        <w:t>8   Sets and classification</w:t>
      </w:r>
    </w:p>
    <w:p>
      <w:pPr>
        <w:spacing w:before="0" w:after="40"/>
      </w:pPr>
      <w:r>
        <w:rPr>
          <w:b w:val="0"/>
          <w:i w:val="0"/>
          <w:sz w:val="20"/>
        </w:rPr>
        <w:t>9   Perimeter, area, surface area and volume</w:t>
      </w:r>
    </w:p>
    <w:p>
      <w:pPr>
        <w:spacing w:before="0" w:after="40"/>
      </w:pPr>
      <w:r>
        <w:rPr>
          <w:b w:val="0"/>
          <w:i w:val="0"/>
          <w:sz w:val="20"/>
        </w:rPr>
        <w:t>10   Data, tables and graphs</w:t>
      </w:r>
    </w:p>
    <w:p>
      <w:r>
        <w:br w:type="page"/>
      </w:r>
    </w:p>
    <w:p>
      <w:pPr>
        <w:pStyle w:val="Heading1"/>
      </w:pPr>
      <w:r>
        <w:t>1  Number systems and place value</w:t>
      </w:r>
    </w:p>
    <w:p>
      <w:pPr>
        <w:spacing w:before="0" w:after="160"/>
      </w:pPr>
      <w:r>
        <w:rPr>
          <w:b w:val="0"/>
          <w:i/>
          <w:sz w:val="19"/>
        </w:rPr>
        <w:t>The position of a digit in a base-ten system encodes its value, so a small set of symbols can represent any magnitude when place and zero are used consistently.</w:t>
      </w:r>
    </w:p>
    <w:p>
      <w:pPr>
        <w:spacing w:before="0" w:after="200"/>
      </w:pPr>
      <w:r>
        <w:rPr>
          <w:b w:val="0"/>
          <w:i w:val="0"/>
          <w:sz w:val="18"/>
        </w:rPr>
        <w:t>Inquiry: How does a digit's position change its value, and how can we describe that structure so precisely that comparisons and calculations become reliable?</w:t>
      </w:r>
    </w:p>
    <w:p>
      <w:pPr>
        <w:pStyle w:val="Heading2"/>
      </w:pPr>
      <w:r>
        <w:t>A · Engage — A museum label, three ways of writing the same collection</w:t>
      </w:r>
    </w:p>
    <w:p>
      <w:pPr>
        <w:spacing w:before="0" w:after="160"/>
      </w:pPr>
      <w:r>
        <w:rPr>
          <w:b w:val="0"/>
          <w:i/>
          <w:sz w:val="21"/>
        </w:rPr>
        <w:t>The county museum has just finished counting its collection. The director needs one sentence for the new label, the cataloguer needs an exact record for the database, and the education officer needs a number a class can actually picture. The same collection produces three different numbers.</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Label on the gallery wall</w:t>
            </w:r>
          </w:p>
        </w:tc>
        <w:tc>
          <w:tcPr>
            <w:tcW w:type="dxa" w:w="4706"/>
          </w:tcPr>
          <w:p>
            <w:r/>
            <w:r>
              <w:rPr>
                <w:b/>
                <w:sz w:val="18"/>
              </w:rPr>
              <w:t>12,000 objects</w:t>
            </w:r>
          </w:p>
        </w:tc>
      </w:tr>
      <w:tr>
        <w:tc>
          <w:tcPr>
            <w:tcW w:type="dxa" w:w="4706"/>
          </w:tcPr>
          <w:p>
            <w:r/>
            <w:r>
              <w:rPr>
                <w:sz w:val="18"/>
              </w:rPr>
              <w:t>Catalogue entry</w:t>
            </w:r>
          </w:p>
        </w:tc>
        <w:tc>
          <w:tcPr>
            <w:tcW w:type="dxa" w:w="4706"/>
          </w:tcPr>
          <w:p>
            <w:r/>
            <w:r>
              <w:rPr>
                <w:sz w:val="18"/>
              </w:rPr>
              <w:t>11,846 objects</w:t>
            </w:r>
          </w:p>
        </w:tc>
      </w:tr>
      <w:tr>
        <w:tc>
          <w:tcPr>
            <w:tcW w:type="dxa" w:w="4706"/>
          </w:tcPr>
          <w:p>
            <w:r/>
            <w:r>
              <w:rPr>
                <w:sz w:val="18"/>
              </w:rPr>
              <w:t>Education leaflet</w:t>
            </w:r>
          </w:p>
        </w:tc>
        <w:tc>
          <w:tcPr>
            <w:tcW w:type="dxa" w:w="4706"/>
          </w:tcPr>
          <w:p>
            <w:r/>
            <w:r>
              <w:rPr>
                <w:sz w:val="18"/>
              </w:rPr>
              <w:t>nearly 12 thousand, of which about 4 hundred are on display</w:t>
            </w:r>
          </w:p>
        </w:tc>
      </w:tr>
    </w:tbl>
    <w:p>
      <w:pPr>
        <w:spacing w:before="0" w:after="160"/>
      </w:pPr>
      <w:r>
        <w:rPr>
          <w:b w:val="0"/>
          <w:i/>
          <w:sz w:val="17"/>
        </w:rPr>
        <w:t>Figure 1.1 Three ways of describing one collection</w:t>
      </w:r>
    </w:p>
    <w:p>
      <w:pPr>
        <w:spacing w:before="0" w:after="120"/>
      </w:pPr>
      <w:r>
        <w:rPr>
          <w:b w:val="0"/>
          <w:i w:val="0"/>
          <w:sz w:val="20"/>
        </w:rPr>
        <w:t>Read the three records carefully. The wall label is short. The catalogue entry is exact. The leaflet adds a second idea: only part of the collection can be seen. All three are about the same museum, yet each answers a different question, and each has been written for a different reader.</w:t>
      </w:r>
    </w:p>
    <w:p>
      <w:pPr>
        <w:spacing w:before="0" w:after="120"/>
      </w:pPr>
      <w:r>
        <w:rPr>
          <w:b w:val="0"/>
          <w:i w:val="0"/>
          <w:sz w:val="20"/>
        </w:rPr>
        <w:t>Now look at the numbers themselves. **11,846** contains five digits. Change the position of one digit and the value of the collection changes by thousands. Remove the **8** and the number becomes 1,146: a different museum. Remove the **1** from the front and the number becomes 1,846. Nothing about the shape of the digits has changed; only their positions have.</w:t>
      </w:r>
    </w:p>
    <w:p>
      <w:pPr>
        <w:spacing w:before="0" w:after="120"/>
      </w:pPr>
      <w:r>
        <w:rPr>
          <w:b w:val="0"/>
          <w:i w:val="0"/>
          <w:sz w:val="20"/>
        </w:rPr>
        <w:t>The museum's education officer has a further problem. She wants a display board that reads **1,000 objects** beside **10,000 objects**, in the same size of digit.</w:t>
      </w:r>
    </w:p>
    <w:p>
      <w:pPr>
        <w:spacing w:before="0" w:after="120"/>
      </w:pPr>
      <w:r>
        <w:rPr>
          <w:b w:val="0"/>
          <w:i w:val="0"/>
          <w:sz w:val="20"/>
        </w:rPr>
        <w:t>Set side by side, the two labels look almost identical: one extra zero, one extra comma. A visitor glancing at the board may not notice the difference, yet the second collection is ten times the size of the first. Somewhere in this chapter is the reason that **1,000** and **10,000** differ by a factor of ten even though they differ by a single character on the page.</w:t>
      </w:r>
    </w:p>
    <w:p>
      <w:pPr>
        <w:pStyle w:val="Heading4"/>
      </w:pPr>
      <w:r>
        <w:t>Notice and wonder</w:t>
      </w:r>
    </w:p>
    <w:p>
      <w:pPr>
        <w:spacing w:before="0" w:after="40"/>
      </w:pPr>
      <w:r>
        <w:rPr>
          <w:b w:val="0"/>
          <w:i w:val="0"/>
          <w:sz w:val="19"/>
        </w:rPr>
        <w:t>•  Which of the three records would you put on the wall, and which would you put in the database? Why?</w:t>
      </w:r>
    </w:p>
    <w:p>
      <w:pPr>
        <w:spacing w:before="0" w:after="40"/>
      </w:pPr>
      <w:r>
        <w:rPr>
          <w:b w:val="0"/>
          <w:i w:val="0"/>
          <w:sz w:val="19"/>
        </w:rPr>
        <w:t>•  The catalogue says 11,846. If the museum acquires 154 more objects, what would the wall label say?</w:t>
      </w:r>
    </w:p>
    <w:p>
      <w:pPr>
        <w:spacing w:before="0" w:after="40"/>
      </w:pPr>
      <w:r>
        <w:rPr>
          <w:b w:val="0"/>
          <w:i w:val="0"/>
          <w:sz w:val="19"/>
        </w:rPr>
        <w:t>•  The leaflet says “about 4 hundred are on display”. Could the exact number be 384? Could it be 441?</w:t>
      </w:r>
    </w:p>
    <w:p>
      <w:pPr>
        <w:spacing w:before="0" w:after="40"/>
      </w:pPr>
      <w:r>
        <w:rPr>
          <w:b w:val="0"/>
          <w:i w:val="0"/>
          <w:sz w:val="19"/>
        </w:rPr>
        <w:t>•  What does the zero in 11,846 contribute? What would happen to the number if that zero were removed?</w:t>
      </w:r>
    </w:p>
    <w:p>
      <w:pPr>
        <w:spacing w:before="160" w:after="80"/>
      </w:pPr>
      <w:r>
        <w:rPr>
          <w:b/>
          <w:i w:val="0"/>
          <w:sz w:val="16"/>
        </w:rPr>
        <w:t>INQUIRY · Keep this question open until the end of the chapter: when a number is reported as “about 12,000”, has information been lost, or has the museum simply told us what we need?</w:t>
      </w:r>
    </w:p>
    <w:p>
      <w:pPr>
        <w:pStyle w:val="Heading4"/>
      </w:pPr>
      <w:r>
        <w:t>The three numbers behind every digit</w:t>
      </w:r>
    </w:p>
    <w:p>
      <w:pPr>
        <w:spacing w:before="0" w:after="120"/>
      </w:pPr>
      <w:r>
        <w:rPr>
          <w:b w:val="0"/>
          <w:i w:val="0"/>
          <w:sz w:val="20"/>
        </w:rPr>
        <w:t>A written number carries three separate pieces of information, and good mathematical reading keeps them apart:</w:t>
      </w:r>
    </w:p>
    <w:p>
      <w:pPr>
        <w:spacing w:before="0" w:after="40"/>
      </w:pPr>
      <w:r>
        <w:rPr>
          <w:b w:val="0"/>
          <w:i w:val="0"/>
          <w:sz w:val="19"/>
        </w:rPr>
        <w:t>1.  The digit itself. How many of that size of unit are there?</w:t>
      </w:r>
    </w:p>
    <w:p>
      <w:pPr>
        <w:spacing w:before="0" w:after="40"/>
      </w:pPr>
      <w:r>
        <w:rPr>
          <w:b w:val="0"/>
          <w:i w:val="0"/>
          <w:sz w:val="19"/>
        </w:rPr>
        <w:t>2.  The position of the digit. Which size of unit is being counted — ones, tens, tenths?</w:t>
      </w:r>
    </w:p>
    <w:p>
      <w:pPr>
        <w:spacing w:before="0" w:after="40"/>
      </w:pPr>
      <w:r>
        <w:rPr>
          <w:b w:val="0"/>
          <w:i w:val="0"/>
          <w:sz w:val="19"/>
        </w:rPr>
        <w:t>3.  The precision of the report. Has the number been rounded, and to what place?</w:t>
      </w:r>
    </w:p>
    <w:p>
      <w:pPr>
        <w:spacing w:before="0" w:after="120"/>
      </w:pPr>
      <w:r>
        <w:rPr>
          <w:b w:val="0"/>
          <w:i w:val="0"/>
          <w:sz w:val="20"/>
        </w:rPr>
        <w:t>Most early mistakes in this chapter come from confusing the first two. The digit 4 is worth four, forty, four hundred or four tenths depending entirely on where it stands. A useful habit is to read a number aloud in place-value language before calculating with it: 11,846 is “eleven thousand, eight hundred and forty-six”, which is one ten-thousand, one thousand, eight hundreds, four tens and six ones.</w:t>
      </w:r>
    </w:p>
    <w:p>
      <w:pPr>
        <w:spacing w:before="0" w:after="120"/>
      </w:pPr>
      <w:r>
        <w:rPr>
          <w:b w:val="0"/>
          <w:i w:val="0"/>
          <w:sz w:val="20"/>
        </w:rPr>
        <w:t>The third piece of information is the one adults use most and explain least. When the museum writes “about 12,000”, it is telling us that the exact count is not the point: the label is meant to convey scale. When a nurse records a temperature as 38.4 °C rather than 38.37 °C, the choice of precision is a decision about how much trust the instrument deserves. This chapter ends by asking you to make that decision deliberately.</w:t>
      </w:r>
    </w:p>
    <w:p>
      <w:pPr>
        <w:pStyle w:val="Heading2"/>
      </w:pPr>
      <w:r>
        <w:t>B · Explore — How many different numbers can three cards make?</w:t>
      </w:r>
    </w:p>
    <w:p>
      <w:pPr>
        <w:spacing w:before="0" w:after="160"/>
      </w:pPr>
      <w:r>
        <w:rPr>
          <w:b w:val="0"/>
          <w:i/>
          <w:sz w:val="21"/>
        </w:rPr>
        <w:t>Work in pairs. You need three cards labelled **3**, **0** and **5**, and a table to record what you find. Do not read on until you have made and recorded at least eight numbers.</w:t>
      </w:r>
    </w:p>
    <w:p>
      <w:pPr>
        <w:pStyle w:val="Heading4"/>
      </w:pPr>
      <w:r>
        <w:t>Your investigation</w:t>
      </w:r>
    </w:p>
    <w:p>
      <w:pPr>
        <w:spacing w:before="0" w:after="120"/>
      </w:pPr>
      <w:r>
        <w:rPr>
          <w:b w:val="0"/>
          <w:i w:val="0"/>
          <w:sz w:val="20"/>
        </w:rPr>
        <w:t>**Step 1.** Arrange the three cards in a row to make a three-digit number. Record it. Rearrange them to make a different three-digit number. Continue until you believe you have found every possible three-digit number that uses all three cards exactly once.</w:t>
      </w:r>
    </w:p>
    <w:p>
      <w:pPr>
        <w:spacing w:before="0" w:after="120"/>
      </w:pPr>
      <w:r>
        <w:rPr>
          <w:b w:val="0"/>
          <w:i w:val="0"/>
          <w:sz w:val="20"/>
        </w:rPr>
        <w:t>**Step 2.** Now make two-digit numbers using any two of the cards. Record every possibility.</w:t>
      </w:r>
    </w:p>
    <w:p>
      <w:pPr>
        <w:spacing w:before="0" w:after="120"/>
      </w:pPr>
      <w:r>
        <w:rPr>
          <w:b w:val="0"/>
          <w:i w:val="0"/>
          <w:sz w:val="20"/>
        </w:rPr>
        <w:t>**Step 3.** Finally, make one-digit numbers. Record them.</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Cards used</w:t>
            </w:r>
          </w:p>
        </w:tc>
        <w:tc>
          <w:tcPr>
            <w:tcW w:type="dxa" w:w="3137"/>
          </w:tcPr>
          <w:p>
            <w:r/>
            <w:r>
              <w:rPr>
                <w:b/>
                <w:sz w:val="18"/>
              </w:rPr>
              <w:t>Number of different numbers</w:t>
            </w:r>
          </w:p>
        </w:tc>
        <w:tc>
          <w:tcPr>
            <w:tcW w:type="dxa" w:w="3137"/>
          </w:tcPr>
          <w:p>
            <w:r/>
            <w:r>
              <w:rPr>
                <w:b/>
                <w:sz w:val="18"/>
              </w:rPr>
              <w:t>List them</w:t>
            </w:r>
          </w:p>
        </w:tc>
      </w:tr>
      <w:tr>
        <w:tc>
          <w:tcPr>
            <w:tcW w:type="dxa" w:w="3137"/>
          </w:tcPr>
          <w:p>
            <w:r/>
            <w:r>
              <w:rPr>
                <w:sz w:val="18"/>
              </w:rPr>
              <w:t>1 card</w:t>
            </w:r>
          </w:p>
        </w:tc>
        <w:tc>
          <w:tcPr>
            <w:tcW w:type="dxa" w:w="3137"/>
          </w:tcPr>
          <w:p>
            <w:r/>
            <w:r>
              <w:rPr>
                <w:sz w:val="18"/>
              </w:rPr>
            </w:r>
          </w:p>
        </w:tc>
        <w:tc>
          <w:tcPr>
            <w:tcW w:type="dxa" w:w="3137"/>
          </w:tcPr>
          <w:p>
            <w:r/>
            <w:r>
              <w:rPr>
                <w:sz w:val="18"/>
              </w:rPr>
            </w:r>
          </w:p>
        </w:tc>
      </w:tr>
      <w:tr>
        <w:tc>
          <w:tcPr>
            <w:tcW w:type="dxa" w:w="3137"/>
          </w:tcPr>
          <w:p>
            <w:r/>
            <w:r>
              <w:rPr>
                <w:sz w:val="18"/>
              </w:rPr>
              <w:t>2 cards</w:t>
            </w:r>
          </w:p>
        </w:tc>
        <w:tc>
          <w:tcPr>
            <w:tcW w:type="dxa" w:w="3137"/>
          </w:tcPr>
          <w:p>
            <w:r/>
            <w:r>
              <w:rPr>
                <w:sz w:val="18"/>
              </w:rPr>
            </w:r>
          </w:p>
        </w:tc>
        <w:tc>
          <w:tcPr>
            <w:tcW w:type="dxa" w:w="3137"/>
          </w:tcPr>
          <w:p>
            <w:r/>
            <w:r>
              <w:rPr>
                <w:sz w:val="18"/>
              </w:rPr>
            </w:r>
          </w:p>
        </w:tc>
      </w:tr>
      <w:tr>
        <w:tc>
          <w:tcPr>
            <w:tcW w:type="dxa" w:w="3137"/>
          </w:tcPr>
          <w:p>
            <w:r/>
            <w:r>
              <w:rPr>
                <w:sz w:val="18"/>
              </w:rPr>
              <w:t>3 cards</w:t>
            </w:r>
          </w:p>
        </w:tc>
        <w:tc>
          <w:tcPr>
            <w:tcW w:type="dxa" w:w="3137"/>
          </w:tcPr>
          <w:p>
            <w:r/>
            <w:r>
              <w:rPr>
                <w:sz w:val="18"/>
              </w:rPr>
            </w:r>
          </w:p>
        </w:tc>
        <w:tc>
          <w:tcPr>
            <w:tcW w:type="dxa" w:w="3137"/>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Which three-digit numbers did you find? Compare with another pair. Did either pair miss one?</w:t>
      </w:r>
    </w:p>
    <w:p>
      <w:pPr>
        <w:spacing w:before="0" w:after="40"/>
      </w:pPr>
      <w:r>
        <w:rPr>
          <w:b w:val="0"/>
          <w:i w:val="0"/>
          <w:sz w:val="19"/>
        </w:rPr>
        <w:t>2.  Why can 305 be made but 035 cannot be a three-digit number? What is 035 actually worth?</w:t>
      </w:r>
    </w:p>
    <w:p>
      <w:pPr>
        <w:spacing w:before="0" w:after="40"/>
      </w:pPr>
      <w:r>
        <w:rPr>
          <w:b w:val="0"/>
          <w:i w:val="0"/>
          <w:sz w:val="19"/>
        </w:rPr>
        <w:t>3.  How many three-digit numbers are possible? Explain how you know you have them all, without simply listing again.</w:t>
      </w:r>
    </w:p>
    <w:p>
      <w:pPr>
        <w:spacing w:before="0" w:after="40"/>
      </w:pPr>
      <w:r>
        <w:rPr>
          <w:b w:val="0"/>
          <w:i w:val="0"/>
          <w:sz w:val="19"/>
        </w:rPr>
        <w:t>4.  How many two-digit numbers are possible? How does the presence of the zero change the count?</w:t>
      </w:r>
    </w:p>
    <w:p>
      <w:pPr>
        <w:spacing w:before="0" w:after="40"/>
      </w:pPr>
      <w:r>
        <w:rPr>
          <w:b w:val="0"/>
          <w:i w:val="0"/>
          <w:sz w:val="19"/>
        </w:rPr>
        <w:t>5.  Predict how many three-digit numbers four cards would make, if the cards were 3, 0, 5 and 7. Then test your prediction with a systematic list.</w:t>
      </w:r>
    </w:p>
    <w:p>
      <w:pPr>
        <w:pStyle w:val="Heading4"/>
      </w:pPr>
      <w:r>
        <w:t>Making a conjecture</w:t>
      </w:r>
    </w:p>
    <w:p>
      <w:pPr>
        <w:spacing w:before="0" w:after="120"/>
      </w:pPr>
      <w:r>
        <w:rPr>
          <w:b w:val="0"/>
          <w:i w:val="0"/>
          <w:sz w:val="20"/>
        </w:rPr>
        <w:t>A **conjecture** is a statement you believe is true because of the cases you have tested, but which you have not yet proved. Write one conjecture that begins:</w:t>
      </w:r>
    </w:p>
    <w:p>
      <w:pPr>
        <w:spacing w:before="160" w:after="80"/>
      </w:pPr>
      <w:r>
        <w:rPr>
          <w:b/>
          <w:i w:val="0"/>
          <w:sz w:val="16"/>
        </w:rPr>
        <w:t>INQUIRY · “With n cards, the number of possible three-digit numbers is … because …”</w:t>
      </w:r>
    </w:p>
    <w:p>
      <w:pPr>
        <w:spacing w:before="0" w:after="120"/>
      </w:pPr>
      <w:r>
        <w:rPr>
          <w:b w:val="0"/>
          <w:i w:val="0"/>
          <w:sz w:val="20"/>
        </w:rPr>
        <w:t>Test your conjecture on a case you have not used yet. If it fails, revise it. A conjecture that survives a deliberate attempt to break it is worth more than one that has only been checked against friendly examples.</w:t>
      </w:r>
    </w:p>
    <w:p>
      <w:pPr>
        <w:pStyle w:val="Heading4"/>
      </w:pPr>
      <w:r>
        <w:t>What you should have noticed</w:t>
      </w:r>
    </w:p>
    <w:p>
      <w:pPr>
        <w:spacing w:before="0" w:after="40"/>
      </w:pPr>
      <w:r>
        <w:rPr>
          <w:b w:val="0"/>
          <w:i w:val="0"/>
          <w:sz w:val="19"/>
        </w:rPr>
        <w:t>•  Zero cannot take the leading position in a number written in the usual way, because the leading position would then not be doing its job: 035 is simply 35, a two-digit number.</w:t>
      </w:r>
    </w:p>
    <w:p>
      <w:pPr>
        <w:spacing w:before="0" w:after="40"/>
      </w:pPr>
      <w:r>
        <w:rPr>
          <w:b w:val="0"/>
          <w:i w:val="0"/>
          <w:sz w:val="19"/>
        </w:rPr>
        <w:t>•  The number of arrangements grows quickly, but not without pattern: with three different non-zero digits there are six three-digit numbers, and each of those six appears twice if you also allow a zero in the middle or at the end.</w:t>
      </w:r>
    </w:p>
    <w:p>
      <w:pPr>
        <w:spacing w:before="0" w:after="40"/>
      </w:pPr>
      <w:r>
        <w:rPr>
          <w:b w:val="0"/>
          <w:i w:val="0"/>
          <w:sz w:val="19"/>
        </w:rPr>
        <w:t>•  The position of a digit, not the digit itself, decides its value. This is the idea the rest of the chapter makes precise.</w:t>
      </w:r>
    </w:p>
    <w:p>
      <w:pPr>
        <w:spacing w:before="160" w:after="80"/>
      </w:pPr>
      <w:r>
        <w:rPr>
          <w:b/>
          <w:i w:val="0"/>
          <w:sz w:val="16"/>
        </w:rPr>
        <w:t>INVESTIGATION · Explore further: a fair challenge</w:t>
      </w:r>
    </w:p>
    <w:p>
      <w:pPr>
        <w:spacing w:before="0" w:after="60"/>
      </w:pPr>
      <w:r>
        <w:rPr>
          <w:b w:val="0"/>
          <w:i w:val="0"/>
          <w:sz w:val="19"/>
        </w:rPr>
        <w:t>Choose three digits of your own, at least one of which is zero. Without listing, decide how many three-digit numbers they can make, then check by listing systematically. Write one sentence explaining how you decided, and one sentence explaining what you would need to change if leading zeros were allowed.</w:t>
      </w:r>
    </w:p>
    <w:p>
      <w:pPr>
        <w:jc w:val="center"/>
      </w:pPr>
      <w:r>
        <w:drawing>
          <wp:inline xmlns:a="http://schemas.openxmlformats.org/drawingml/2006/main" xmlns:pic="http://schemas.openxmlformats.org/drawingml/2006/picture">
            <wp:extent cx="4206240" cy="983473"/>
            <wp:docPr id="1" name="Picture 1"/>
            <wp:cNvGraphicFramePr>
              <a:graphicFrameLocks noChangeAspect="1"/>
            </wp:cNvGraphicFramePr>
            <a:graphic>
              <a:graphicData uri="http://schemas.openxmlformats.org/drawingml/2006/picture">
                <pic:pic>
                  <pic:nvPicPr>
                    <pic:cNvPr id="0" name="fig_c01_digits.png"/>
                    <pic:cNvPicPr/>
                  </pic:nvPicPr>
                  <pic:blipFill>
                    <a:blip r:embed="rId9"/>
                    <a:stretch>
                      <a:fillRect/>
                    </a:stretch>
                  </pic:blipFill>
                  <pic:spPr>
                    <a:xfrm>
                      <a:off x="0" y="0"/>
                      <a:ext cx="4206240" cy="983473"/>
                    </a:xfrm>
                    <a:prstGeom prst="rect"/>
                  </pic:spPr>
                </pic:pic>
              </a:graphicData>
            </a:graphic>
          </wp:inline>
        </w:drawing>
      </w:r>
    </w:p>
    <w:p>
      <w:pPr>
        <w:spacing w:before="0" w:after="160"/>
      </w:pPr>
      <w:r>
        <w:rPr>
          <w:b w:val="0"/>
          <w:i/>
          <w:sz w:val="17"/>
        </w:rPr>
        <w:t>Figure: Three-digit arrangements made from the cards 3, 0 and 5. Zero cannot take the leading place in a three-digit number.</w:t>
      </w:r>
    </w:p>
    <w:p>
      <w:pPr>
        <w:pStyle w:val="Heading3"/>
      </w:pPr>
      <w:r>
        <w:t>1.1  Number systems and the number line</w:t>
      </w:r>
    </w:p>
    <w:p>
      <w:pPr>
        <w:spacing w:before="0" w:after="120"/>
      </w:pPr>
      <w:r>
        <w:rPr>
          <w:b w:val="0"/>
          <w:i/>
          <w:sz w:val="16"/>
        </w:rPr>
        <w:t>Criterion A · i</w:t>
      </w:r>
    </w:p>
    <w:p>
      <w:pPr>
        <w:spacing w:before="0" w:after="160"/>
      </w:pPr>
      <w:r>
        <w:rPr>
          <w:b w:val="0"/>
          <w:i/>
          <w:sz w:val="21"/>
        </w:rPr>
        <w:t>Mathematicians use different number sets for different purposes. Distinguishing them is not a vocabulary game: the classification tells you which operations are always possible and which values count as solutions.</w:t>
      </w:r>
    </w:p>
    <w:p>
      <w:pPr>
        <w:spacing w:before="160" w:after="80"/>
      </w:pPr>
      <w:r>
        <w:rPr>
          <w:b/>
          <w:i w:val="0"/>
          <w:sz w:val="16"/>
        </w:rPr>
        <w:t>DEFINITION · Definitions: the number families</w:t>
      </w:r>
    </w:p>
    <w:p>
      <w:pPr>
        <w:spacing w:before="0" w:after="60"/>
      </w:pPr>
      <w:r>
        <w:rPr>
          <w:b w:val="0"/>
          <w:i w:val="0"/>
          <w:sz w:val="19"/>
        </w:rPr>
        <w:t>The natural numbers are the counting numbers 1 2 3 4 …</w:t>
      </w:r>
    </w:p>
    <w:p>
      <w:pPr>
        <w:spacing w:before="0" w:after="60"/>
      </w:pPr>
      <w:r>
        <w:rPr>
          <w:b w:val="0"/>
          <w:i w:val="0"/>
          <w:sz w:val="19"/>
        </w:rPr>
        <w:t>The whole numbers are the natural numbers together with zero: 0 1 2 3 …</w:t>
      </w:r>
    </w:p>
    <w:p>
      <w:pPr>
        <w:spacing w:before="0" w:after="60"/>
      </w:pPr>
      <w:r>
        <w:rPr>
          <w:b w:val="0"/>
          <w:i w:val="0"/>
          <w:sz w:val="19"/>
        </w:rPr>
        <w:t>The integers are the whole numbers and their negatives: … -3 -2 -1 0 1 2 3 …</w:t>
      </w:r>
    </w:p>
    <w:p>
      <w:pPr>
        <w:spacing w:before="0" w:after="60"/>
      </w:pPr>
      <w:r>
        <w:rPr>
          <w:b w:val="0"/>
          <w:i w:val="0"/>
          <w:sz w:val="19"/>
        </w:rPr>
        <w:t>A rational number can be written as a fraction a/b, where a and b are integers and b \≠ 0.</w:t>
      </w:r>
    </w:p>
    <w:p>
      <w:pPr>
        <w:spacing w:before="0" w:after="60"/>
      </w:pPr>
      <w:r>
        <w:rPr>
          <w:b w:val="0"/>
          <w:i w:val="0"/>
          <w:sz w:val="19"/>
        </w:rPr>
        <w:t>Every integer is also rational, because it can be written with denominator 1: 7 = \7/1 and -3 = \(-3)/1. Terminating decimals are rational too: 0.25 = \25/100. The families are nested — natural numbers sit inside the whole numbers, which sit inside the integers, which sit inside the rational numbers.</w:t>
      </w:r>
    </w:p>
    <w:p>
      <w:pPr>
        <w:jc w:val="center"/>
      </w:pPr>
      <w:r>
        <w:drawing>
          <wp:inline xmlns:a="http://schemas.openxmlformats.org/drawingml/2006/main" xmlns:pic="http://schemas.openxmlformats.org/drawingml/2006/picture">
            <wp:extent cx="4206240" cy="688044"/>
            <wp:docPr id="2" name="Picture 2"/>
            <wp:cNvGraphicFramePr>
              <a:graphicFrameLocks noChangeAspect="1"/>
            </wp:cNvGraphicFramePr>
            <a:graphic>
              <a:graphicData uri="http://schemas.openxmlformats.org/drawingml/2006/picture">
                <pic:pic>
                  <pic:nvPicPr>
                    <pic:cNvPr id="0" name="fig_c01_numline.png"/>
                    <pic:cNvPicPr/>
                  </pic:nvPicPr>
                  <pic:blipFill>
                    <a:blip r:embed="rId10"/>
                    <a:stretch>
                      <a:fillRect/>
                    </a:stretch>
                  </pic:blipFill>
                  <pic:spPr>
                    <a:xfrm>
                      <a:off x="0" y="0"/>
                      <a:ext cx="4206240" cy="688044"/>
                    </a:xfrm>
                    <a:prstGeom prst="rect"/>
                  </pic:spPr>
                </pic:pic>
              </a:graphicData>
            </a:graphic>
          </wp:inline>
        </w:drawing>
      </w:r>
    </w:p>
    <w:p>
      <w:pPr>
        <w:spacing w:before="0" w:after="160"/>
      </w:pPr>
      <w:r>
        <w:rPr>
          <w:b w:val="0"/>
          <w:i/>
          <w:sz w:val="17"/>
        </w:rPr>
        <w:t>Figure: On a horizontal number line, values increase from left to right. Negative numbers lie to the left of zero.</w:t>
      </w:r>
    </w:p>
    <w:p>
      <w:pPr>
        <w:spacing w:before="0" w:after="120"/>
      </w:pPr>
      <w:r>
        <w:rPr>
          <w:b w:val="0"/>
          <w:i w:val="0"/>
          <w:sz w:val="20"/>
        </w:rPr>
        <w:t>A number line is more than a display device. It gives a shared order to every integer, fraction and decimal. To compare two values, locate both: the one further to the right is greater. This stays true for negative numbers, where a larger digit means a smaller value.</w:t>
      </w:r>
    </w:p>
    <w:p>
      <w:pPr>
        <w:jc w:val="center"/>
      </w:pPr>
      <w:r>
        <w:drawing>
          <wp:inline xmlns:a="http://schemas.openxmlformats.org/drawingml/2006/main" xmlns:pic="http://schemas.openxmlformats.org/drawingml/2006/picture">
            <wp:extent cx="4206240" cy="688044"/>
            <wp:docPr id="3" name="Picture 3"/>
            <wp:cNvGraphicFramePr>
              <a:graphicFrameLocks noChangeAspect="1"/>
            </wp:cNvGraphicFramePr>
            <a:graphic>
              <a:graphicData uri="http://schemas.openxmlformats.org/drawingml/2006/picture">
                <pic:pic>
                  <pic:nvPicPr>
                    <pic:cNvPr id="0" name="fig_c01_order.png"/>
                    <pic:cNvPicPr/>
                  </pic:nvPicPr>
                  <pic:blipFill>
                    <a:blip r:embed="rId11"/>
                    <a:stretch>
                      <a:fillRect/>
                    </a:stretch>
                  </pic:blipFill>
                  <pic:spPr>
                    <a:xfrm>
                      <a:off x="0" y="0"/>
                      <a:ext cx="4206240" cy="688044"/>
                    </a:xfrm>
                    <a:prstGeom prst="rect"/>
                  </pic:spPr>
                </pic:pic>
              </a:graphicData>
            </a:graphic>
          </wp:inline>
        </w:drawing>
      </w:r>
    </w:p>
    <w:p>
      <w:pPr>
        <w:spacing w:before="0" w:after="160"/>
      </w:pPr>
      <w:r>
        <w:rPr>
          <w:b w:val="0"/>
          <w:i/>
          <w:sz w:val="17"/>
        </w:rPr>
        <w:t>Figure: −8 lies further left than −3, so −8 &lt; −3 even though 8 is greater than 3.</w:t>
      </w:r>
    </w:p>
    <w:p>
      <w:pPr>
        <w:spacing w:before="160" w:after="80"/>
      </w:pPr>
      <w:r>
        <w:rPr>
          <w:b/>
          <w:i w:val="0"/>
          <w:sz w:val="16"/>
        </w:rPr>
        <w:t>KEY IDEA · Symbols describe position, not magnitude alone</w:t>
      </w:r>
    </w:p>
    <w:p>
      <w:pPr>
        <w:spacing w:before="0" w:after="60"/>
      </w:pPr>
      <w:r>
        <w:rPr>
          <w:b w:val="0"/>
          <w:i w:val="0"/>
          <w:sz w:val="19"/>
        </w:rPr>
        <w:t>“-5 &lt; -2” is correct because -5 lies to the left of -2, even though 5 is greater than 2. The symbol always points towards the smaller value, and the smaller value is the one further left. Reversing the symbol reverses the claim: -5 &gt; -2 is false.</w:t>
      </w:r>
    </w:p>
    <w:p>
      <w:pPr>
        <w:pStyle w:val="Heading4"/>
      </w:pPr>
      <w:r>
        <w:t>Reading a negative number line</w:t>
      </w:r>
    </w:p>
    <w:p>
      <w:pPr>
        <w:spacing w:before="0" w:after="120"/>
      </w:pPr>
      <w:r>
        <w:rPr>
          <w:b w:val="0"/>
          <w:i w:val="0"/>
          <w:sz w:val="20"/>
        </w:rPr>
        <w:t>Negative numbers are the first place where a number's written size and its position disagree. The digits in $-8$ are larger than the digits in $-3$, yet $-8$ is the smaller number. Two habits prevent the error:</w:t>
      </w:r>
    </w:p>
    <w:p>
      <w:pPr>
        <w:spacing w:before="0" w:after="40"/>
      </w:pPr>
      <w:r>
        <w:rPr>
          <w:b w:val="0"/>
          <w:i w:val="0"/>
          <w:sz w:val="19"/>
        </w:rPr>
        <w:t>•  Say “eight below zero” rather than “minus eight”, so the direction is audible.</w:t>
      </w:r>
    </w:p>
    <w:p>
      <w:pPr>
        <w:spacing w:before="0" w:after="40"/>
      </w:pPr>
      <w:r>
        <w:rPr>
          <w:b w:val="0"/>
          <w:i w:val="0"/>
          <w:sz w:val="19"/>
        </w:rPr>
        <w:t>•  Mark both numbers on a line before comparing. The further-left number is always the smaller one.</w:t>
      </w:r>
    </w:p>
    <w:p>
      <w:pPr>
        <w:spacing w:before="0" w:after="120"/>
      </w:pPr>
      <w:r>
        <w:rPr>
          <w:b w:val="0"/>
          <w:i w:val="0"/>
          <w:sz w:val="20"/>
        </w:rPr>
        <w:t>The same logic orders temperatures, floors of a building, bank balances and positions below sea level. In each case zero is a boundary rather than an absence: 0 °C is a temperature, floor 0 is a floor, and 0 metres above sea level is a height.</w:t>
      </w:r>
    </w:p>
    <w:p>
      <w:pPr>
        <w:spacing w:before="200" w:after="80"/>
      </w:pPr>
      <w:r>
        <w:rPr>
          <w:b/>
          <w:i w:val="0"/>
          <w:sz w:val="20"/>
        </w:rPr>
        <w:t>WORKED EXAMPLE 1.1.1 · Classifying with evidence</w:t>
      </w:r>
    </w:p>
    <w:p>
      <w:pPr>
        <w:spacing w:before="0" w:after="60"/>
      </w:pPr>
      <w:r>
        <w:rPr>
          <w:b w:val="0"/>
          <w:i w:val="0"/>
          <w:sz w:val="19"/>
        </w:rPr>
        <w:t>GIVEN: The numbers 0, 7, -3, 2.5 and \3/4.</w:t>
      </w:r>
    </w:p>
    <w:p>
      <w:pPr>
        <w:spacing w:before="0" w:after="60"/>
      </w:pPr>
      <w:r>
        <w:rPr>
          <w:b w:val="0"/>
          <w:i w:val="0"/>
          <w:sz w:val="19"/>
        </w:rPr>
        <w:t>ASKED: State whether each number is natural, whole, an integer or rational. A number may belong to more than one family.</w:t>
      </w:r>
    </w:p>
    <w:p>
      <w:pPr>
        <w:spacing w:before="0" w:after="60"/>
      </w:pPr>
      <w:r>
        <w:rPr>
          <w:b w:val="0"/>
          <w:i w:val="0"/>
          <w:sz w:val="19"/>
        </w:rPr>
        <w:t>METHOD: Test the families in order from smallest to largest. A number that belongs to a larger family is written with evidence, not just a label.</w:t>
      </w:r>
    </w:p>
    <w:p>
      <w:pPr>
        <w:spacing w:before="0" w:after="60"/>
      </w:pPr>
      <w:r>
        <w:rPr>
          <w:b w:val="0"/>
          <w:i w:val="0"/>
          <w:sz w:val="19"/>
        </w:rPr>
        <w:t>STEPS:</w:t>
      </w:r>
    </w:p>
    <w:p>
      <w:pPr>
        <w:spacing w:before="0" w:after="60"/>
      </w:pPr>
      <w:r>
        <w:rPr>
          <w:b w:val="0"/>
          <w:i w:val="0"/>
          <w:sz w:val="19"/>
        </w:rPr>
        <w:t>1. 0 is not natural, because counting begins at 1. It is whole, an integer and rational: 0 = \0/1.</w:t>
      </w:r>
    </w:p>
    <w:p>
      <w:pPr>
        <w:spacing w:before="0" w:after="60"/>
      </w:pPr>
      <w:r>
        <w:rPr>
          <w:b w:val="0"/>
          <w:i w:val="0"/>
          <w:sz w:val="19"/>
        </w:rPr>
        <w:t>2. 7 is natural, whole, an integer and rational: 7 = \7/1.</w:t>
      </w:r>
    </w:p>
    <w:p>
      <w:pPr>
        <w:spacing w:before="0" w:after="60"/>
      </w:pPr>
      <w:r>
        <w:rPr>
          <w:b w:val="0"/>
          <w:i w:val="0"/>
          <w:sz w:val="19"/>
        </w:rPr>
        <w:t>3. -3 is an integer and rational \≤ft(-3 = \(-3)/1\right). It is not natural or whole because it is negative.</w:t>
      </w:r>
    </w:p>
    <w:p>
      <w:pPr>
        <w:spacing w:before="0" w:after="60"/>
      </w:pPr>
      <w:r>
        <w:rPr>
          <w:b w:val="0"/>
          <w:i w:val="0"/>
          <w:sz w:val="19"/>
        </w:rPr>
        <w:t>4. 2.5 is rational because 2.5 = \5/2. It is not an integer: the point lies between 2 and 3.</w:t>
      </w:r>
    </w:p>
    <w:p>
      <w:pPr>
        <w:spacing w:before="0" w:after="60"/>
      </w:pPr>
      <w:r>
        <w:rPr>
          <w:b w:val="0"/>
          <w:i w:val="0"/>
          <w:sz w:val="19"/>
        </w:rPr>
        <w:t>5. \3/4 is rational because both 3 and 4 are integers and the denominator is not zero.</w:t>
      </w:r>
    </w:p>
    <w:p>
      <w:pPr>
        <w:spacing w:before="0" w:after="60"/>
      </w:pPr>
      <w:r>
        <w:rPr>
          <w:b w:val="0"/>
          <w:i w:val="0"/>
          <w:sz w:val="19"/>
        </w:rPr>
        <w:t>ANSWER: 0: whole, integer, rational. 7: natural, whole, integer, rational. -3: integer, rational. 2.5 and \3/4: rational.</w:t>
      </w:r>
    </w:p>
    <w:p>
      <w:pPr>
        <w:spacing w:before="0" w:after="60"/>
      </w:pPr>
      <w:r>
        <w:rPr>
          <w:b w:val="0"/>
          <w:i w:val="0"/>
          <w:sz w:val="19"/>
        </w:rPr>
        <w:t>CHECK: Every number in the list belongs to at least one family, and the largest family, rational, contains all of them.</w:t>
      </w:r>
    </w:p>
    <w:p>
      <w:pPr>
        <w:spacing w:before="200" w:after="80"/>
      </w:pPr>
      <w:r>
        <w:rPr>
          <w:b/>
          <w:i w:val="0"/>
          <w:sz w:val="20"/>
        </w:rPr>
        <w:t>WORKED EXAMPLE 1.1.2 · A context with negative values</w:t>
      </w:r>
    </w:p>
    <w:p>
      <w:pPr>
        <w:spacing w:before="0" w:after="60"/>
      </w:pPr>
      <w:r>
        <w:rPr>
          <w:b w:val="0"/>
          <w:i w:val="0"/>
          <w:sz w:val="19"/>
        </w:rPr>
        <w:t>GIVEN: Overnight temperatures of -6 °C, -3 °C, -1 °C, 0 °C and 4 °C.</w:t>
      </w:r>
    </w:p>
    <w:p>
      <w:pPr>
        <w:spacing w:before="0" w:after="60"/>
      </w:pPr>
      <w:r>
        <w:rPr>
          <w:b w:val="0"/>
          <w:i w:val="0"/>
          <w:sz w:val="19"/>
        </w:rPr>
        <w:t>ASKED: Order the temperatures from coldest to warmest.</w:t>
      </w:r>
    </w:p>
    <w:p>
      <w:pPr>
        <w:spacing w:before="0" w:after="60"/>
      </w:pPr>
      <w:r>
        <w:rPr>
          <w:b w:val="0"/>
          <w:i w:val="0"/>
          <w:sz w:val="19"/>
        </w:rPr>
        <w:t>METHOD: Coldest means the least number, which is the furthest left on a number line.</w:t>
      </w:r>
    </w:p>
    <w:p>
      <w:pPr>
        <w:spacing w:before="0" w:after="60"/>
      </w:pPr>
      <w:r>
        <w:rPr>
          <w:b w:val="0"/>
          <w:i w:val="0"/>
          <w:sz w:val="19"/>
        </w:rPr>
        <w:t>STEPS:</w:t>
      </w:r>
    </w:p>
    <w:p>
      <w:pPr>
        <w:spacing w:before="0" w:after="60"/>
      </w:pPr>
      <w:r>
        <w:rPr>
          <w:b w:val="0"/>
          <w:i w:val="0"/>
          <w:sz w:val="19"/>
        </w:rPr>
        <w:t>1. Compare the negatives first: -6 &lt; -3 &lt; -1.</w:t>
      </w:r>
    </w:p>
    <w:p>
      <w:pPr>
        <w:spacing w:before="0" w:after="60"/>
      </w:pPr>
      <w:r>
        <w:rPr>
          <w:b w:val="0"/>
          <w:i w:val="0"/>
          <w:sz w:val="19"/>
        </w:rPr>
        <w:t>2. Zero is warmer than every negative value.</w:t>
      </w:r>
    </w:p>
    <w:p>
      <w:pPr>
        <w:spacing w:before="0" w:after="60"/>
      </w:pPr>
      <w:r>
        <w:rPr>
          <w:b w:val="0"/>
          <w:i w:val="0"/>
          <w:sz w:val="19"/>
        </w:rPr>
        <w:t>3. 4 is warmer than zero.</w:t>
      </w:r>
    </w:p>
    <w:p>
      <w:pPr>
        <w:spacing w:before="0" w:after="60"/>
      </w:pPr>
      <w:r>
        <w:rPr>
          <w:b w:val="0"/>
          <w:i w:val="0"/>
          <w:sz w:val="19"/>
        </w:rPr>
        <w:t>ANSWER: -6 °C, -3 °C, -1 °C, 0 °C, 4 °C.</w:t>
      </w:r>
    </w:p>
    <w:p>
      <w:pPr>
        <w:spacing w:before="0" w:after="60"/>
      </w:pPr>
      <w:r>
        <w:rPr>
          <w:b w:val="0"/>
          <w:i w:val="0"/>
          <w:sz w:val="19"/>
        </w:rPr>
        <w:t>CHECK: Read the list back against the line: each value lies to the right of the one before it.</w:t>
      </w:r>
    </w:p>
    <w:p>
      <w:pPr>
        <w:spacing w:before="0" w:after="60"/>
      </w:pPr>
      <w:r>
        <w:rPr>
          <w:b w:val="0"/>
          <w:i w:val="0"/>
          <w:sz w:val="19"/>
        </w:rPr>
        <w:t>WATCH: Reading the absolute size of the numerals gives “-8 is bigger than -3 because 8 is bigger than 3”. Mark both values on a number line: the further-left number is smaller, so -8 &lt; -3.</w:t>
      </w:r>
    </w:p>
    <w:p>
      <w:pPr>
        <w:spacing w:before="200" w:after="80"/>
      </w:pPr>
      <w:r>
        <w:rPr>
          <w:b/>
          <w:i w:val="0"/>
          <w:sz w:val="20"/>
        </w:rPr>
        <w:t>WORKED EXAMPLE 1.1.3 · Placing fractions and decimals on the line</w:t>
      </w:r>
    </w:p>
    <w:p>
      <w:pPr>
        <w:spacing w:before="0" w:after="60"/>
      </w:pPr>
      <w:r>
        <w:rPr>
          <w:b w:val="0"/>
          <w:i w:val="0"/>
          <w:sz w:val="19"/>
        </w:rPr>
        <w:t>GIVEN: The values \1/2, 0.45 and \3/5.</w:t>
      </w:r>
    </w:p>
    <w:p>
      <w:pPr>
        <w:spacing w:before="0" w:after="60"/>
      </w:pPr>
      <w:r>
        <w:rPr>
          <w:b w:val="0"/>
          <w:i w:val="0"/>
          <w:sz w:val="19"/>
        </w:rPr>
        <w:t>ASKED: Place them in order from least to greatest, and explain how the number line supports the order.</w:t>
      </w:r>
    </w:p>
    <w:p>
      <w:pPr>
        <w:spacing w:before="0" w:after="60"/>
      </w:pPr>
      <w:r>
        <w:rPr>
          <w:b w:val="0"/>
          <w:i w:val="0"/>
          <w:sz w:val="19"/>
        </w:rPr>
        <w:t>METHOD: Convert to a common form. Decimals to hundredths make the comparison immediate.</w:t>
      </w:r>
    </w:p>
    <w:p>
      <w:pPr>
        <w:spacing w:before="0" w:after="60"/>
      </w:pPr>
      <w:r>
        <w:rPr>
          <w:b w:val="0"/>
          <w:i w:val="0"/>
          <w:sz w:val="19"/>
        </w:rPr>
        <w:t>STEPS:</w:t>
      </w:r>
    </w:p>
    <w:p>
      <w:pPr>
        <w:spacing w:before="0" w:after="60"/>
      </w:pPr>
      <w:r>
        <w:rPr>
          <w:b w:val="0"/>
          <w:i w:val="0"/>
          <w:sz w:val="19"/>
        </w:rPr>
        <w:t>1. \1/2 = 0.5 and \3/5 = 0.6.</w:t>
      </w:r>
    </w:p>
    <w:p>
      <w:pPr>
        <w:spacing w:before="0" w:after="60"/>
      </w:pPr>
      <w:r>
        <w:rPr>
          <w:b w:val="0"/>
          <w:i w:val="0"/>
          <w:sz w:val="19"/>
        </w:rPr>
        <w:t>2. Compare in hundredths: 0.45 &lt; 0.50 &lt; 0.60.</w:t>
      </w:r>
    </w:p>
    <w:p>
      <w:pPr>
        <w:spacing w:before="0" w:after="60"/>
      </w:pPr>
      <w:r>
        <w:rPr>
          <w:b w:val="0"/>
          <w:i w:val="0"/>
          <w:sz w:val="19"/>
        </w:rPr>
        <w:t>3. Check the positions on a number line between 0 and 1: 0.45 lies just left of the midpoint, 0.5 at the midpoint, 0.6 to its right.</w:t>
      </w:r>
    </w:p>
    <w:p>
      <w:pPr>
        <w:spacing w:before="0" w:after="60"/>
      </w:pPr>
      <w:r>
        <w:rPr>
          <w:b w:val="0"/>
          <w:i w:val="0"/>
          <w:sz w:val="19"/>
        </w:rPr>
        <w:t>ANSWER: 0.45 &lt; \1/2 &lt; \3/5.</w:t>
      </w:r>
    </w:p>
    <w:p>
      <w:pPr>
        <w:spacing w:before="0" w:after="60"/>
      </w:pPr>
      <w:r>
        <w:rPr>
          <w:b w:val="0"/>
          <w:i w:val="0"/>
          <w:sz w:val="19"/>
        </w:rPr>
        <w:t>CHECK: The differences are 0.05 and 0.10, so the second gap is twice the first. The line shows that too.</w:t>
      </w:r>
    </w:p>
    <w:p>
      <w:pPr>
        <w:spacing w:before="200" w:after="80"/>
      </w:pPr>
      <w:r>
        <w:rPr>
          <w:b/>
          <w:i w:val="0"/>
          <w:sz w:val="19"/>
        </w:rPr>
        <w:t>PRACTICE 1.1 · Number families and order   (SUPPORT 1–3 · CORE 1–6 · EXTENSION 7–8)</w:t>
      </w:r>
    </w:p>
    <w:p>
      <w:pPr>
        <w:spacing w:before="0" w:after="40"/>
      </w:pPr>
      <w:r>
        <w:rPr>
          <w:b w:val="0"/>
          <w:i w:val="0"/>
          <w:sz w:val="19"/>
        </w:rPr>
        <w:t>1.  [F]  State whether each number is natural, whole, an integer or rational. Some answers will name more than one family: (a) 12 (b) 0 (c) \3/4 (d) -4 (e) 1.2</w:t>
      </w:r>
    </w:p>
    <w:p>
      <w:pPr>
        <w:spacing w:before="0" w:after="40"/>
      </w:pPr>
      <w:r>
        <w:rPr>
          <w:b w:val="0"/>
          <w:i w:val="0"/>
          <w:sz w:val="19"/>
        </w:rPr>
        <w:t>2.  [F]  Write all the integers from -4 to 2 inclusive.</w:t>
      </w:r>
    </w:p>
    <w:p>
      <w:pPr>
        <w:spacing w:before="0" w:after="40"/>
      </w:pPr>
      <w:r>
        <w:rPr>
          <w:b w:val="0"/>
          <w:i w:val="0"/>
          <w:sz w:val="19"/>
        </w:rPr>
        <w:t>3.  [F]  Replace each box with &lt;, &gt; or =: (a) -7 \□ -2 (b) 0 \□ -1 (c) -5 \□ 5</w:t>
      </w:r>
    </w:p>
    <w:p>
      <w:pPr>
        <w:spacing w:before="0" w:after="40"/>
      </w:pPr>
      <w:r>
        <w:rPr>
          <w:b w:val="0"/>
          <w:i w:val="0"/>
          <w:sz w:val="19"/>
        </w:rPr>
        <w:t>4.  [F]  Order these temperatures from coldest to warmest: 3 °C, -2 °C, -7 °C, 0 °C, 5 °C.</w:t>
      </w:r>
    </w:p>
    <w:p>
      <w:pPr>
        <w:spacing w:before="0" w:after="40"/>
      </w:pPr>
      <w:r>
        <w:rPr>
          <w:b w:val="0"/>
          <w:i w:val="0"/>
          <w:sz w:val="19"/>
        </w:rPr>
        <w:t>5.  [R]  Maya says, “Zero is a natural number because we can count zero items.” Explain whether Maya is using the mathematical definition of natural numbers correctly.</w:t>
      </w:r>
    </w:p>
    <w:p>
      <w:pPr>
        <w:spacing w:before="0" w:after="40"/>
      </w:pPr>
      <w:r>
        <w:rPr>
          <w:b w:val="0"/>
          <w:i w:val="0"/>
          <w:sz w:val="19"/>
        </w:rPr>
        <w:t>6.  [R]  Give an example to show that this statement is false: “If a number is written as a fraction, it must be less than 1.”</w:t>
      </w:r>
    </w:p>
    <w:p>
      <w:pPr>
        <w:spacing w:before="0" w:after="40"/>
      </w:pPr>
      <w:r>
        <w:rPr>
          <w:b w:val="0"/>
          <w:i w:val="0"/>
          <w:sz w:val="19"/>
        </w:rPr>
        <w:t>7.  [P]  A lift's buttons show floors -2, -1, 0, 1 and 3. A person enters at floor 1, travels to the lowest floor, then to floor 3. Describe the two movements on a number line and state the final floor relative to the starting floor.</w:t>
      </w:r>
    </w:p>
    <w:p>
      <w:pPr>
        <w:spacing w:before="0" w:after="40"/>
      </w:pPr>
      <w:r>
        <w:rPr>
          <w:b w:val="0"/>
          <w:i w:val="0"/>
          <w:sz w:val="19"/>
        </w:rPr>
        <w:t>8.  [E]  Construct a number line from -1 to 5. Mark and label -0.5, \1/2 and 2.5. Explain why 2.5 lies between 2 and 3 even though it is not an integer.</w:t>
      </w:r>
    </w:p>
    <w:p>
      <w:pPr>
        <w:spacing w:before="0" w:after="40"/>
      </w:pPr>
      <w:r>
        <w:rPr>
          <w:b w:val="0"/>
          <w:i w:val="0"/>
          <w:sz w:val="19"/>
        </w:rPr>
        <w:t>9.  [E]  A submarine is at -120 m, a diver at -18 m and a bird at 45 m. Write the three positions in order, then state the vertical distance between the submarine and the bird.</w:t>
      </w:r>
    </w:p>
    <w:p>
      <w:pPr>
        <w:pStyle w:val="Heading3"/>
      </w:pPr>
      <w:r>
        <w:t>1.2  Place value and the role of zero</w:t>
      </w:r>
    </w:p>
    <w:p>
      <w:pPr>
        <w:spacing w:before="0" w:after="120"/>
      </w:pPr>
      <w:r>
        <w:rPr>
          <w:b w:val="0"/>
          <w:i/>
          <w:sz w:val="16"/>
        </w:rPr>
        <w:t>Criterion A · i, ii</w:t>
      </w:r>
    </w:p>
    <w:p>
      <w:pPr>
        <w:spacing w:before="0" w:after="160"/>
      </w:pPr>
      <w:r>
        <w:rPr>
          <w:b w:val="0"/>
          <w:i/>
          <w:sz w:val="21"/>
        </w:rPr>
        <w:t>Our number system is called base ten because each position is worth ten times the position to its right. The digit 4 can stand for 4 ones, 4 tens, 4 hundreds or 4 tenths; the position supplies the value.</w:t>
      </w:r>
    </w:p>
    <w:p>
      <w:pPr>
        <w:jc w:val="center"/>
      </w:pPr>
      <w:r>
        <w:drawing>
          <wp:inline xmlns:a="http://schemas.openxmlformats.org/drawingml/2006/main" xmlns:pic="http://schemas.openxmlformats.org/drawingml/2006/picture">
            <wp:extent cx="4206240" cy="653003"/>
            <wp:docPr id="4" name="Picture 4"/>
            <wp:cNvGraphicFramePr>
              <a:graphicFrameLocks noChangeAspect="1"/>
            </wp:cNvGraphicFramePr>
            <a:graphic>
              <a:graphicData uri="http://schemas.openxmlformats.org/drawingml/2006/picture">
                <pic:pic>
                  <pic:nvPicPr>
                    <pic:cNvPr id="0" name="fig_c01_places.png"/>
                    <pic:cNvPicPr/>
                  </pic:nvPicPr>
                  <pic:blipFill>
                    <a:blip r:embed="rId12"/>
                    <a:stretch>
                      <a:fillRect/>
                    </a:stretch>
                  </pic:blipFill>
                  <pic:spPr>
                    <a:xfrm>
                      <a:off x="0" y="0"/>
                      <a:ext cx="4206240" cy="653003"/>
                    </a:xfrm>
                    <a:prstGeom prst="rect"/>
                  </pic:spPr>
                </pic:pic>
              </a:graphicData>
            </a:graphic>
          </wp:inline>
        </w:drawing>
      </w:r>
    </w:p>
    <w:p>
      <w:pPr>
        <w:spacing w:before="0" w:after="160"/>
      </w:pPr>
      <w:r>
        <w:rPr>
          <w:b w:val="0"/>
          <w:i/>
          <w:sz w:val="17"/>
        </w:rPr>
        <w:t>Figure: Place-value columns for 3,048.307. The decimal point marks the boundary between whole-number places and fractional places.</w:t>
      </w:r>
    </w:p>
    <w:p>
      <w:pPr>
        <w:spacing w:before="160" w:after="80"/>
      </w:pPr>
      <w:r>
        <w:rPr>
          <w:b/>
          <w:i w:val="0"/>
          <w:sz w:val="16"/>
        </w:rPr>
        <w:t>DEFINITION · Place value</w:t>
      </w:r>
    </w:p>
    <w:p>
      <w:pPr>
        <w:spacing w:before="0" w:after="60"/>
      </w:pPr>
      <w:r>
        <w:rPr>
          <w:b w:val="0"/>
          <w:i w:val="0"/>
          <w:sz w:val="19"/>
        </w:rPr>
        <w:t>A place value is the value of a digit determined by its position. In 3 048.307, the digit 4 is in the tens place, so its value is 4 \× 10 = 40. The digit 7 is in the thousandths place, so its value is 7 \× 0.001 = 0.007.</w:t>
      </w:r>
    </w:p>
    <w:p>
      <w:pPr>
        <w:spacing w:before="0" w:after="120"/>
      </w:pPr>
      <w:r>
        <w:rPr>
          <w:b w:val="0"/>
          <w:i w:val="0"/>
          <w:sz w:val="20"/>
        </w:rPr>
        <w:t>Moving one place to the left multiplies the value of a digit by 10. Moving one place to the right divides it by 10. This is why multiplying a number by 10 does not require inventing new digits: every digit shifts one place left. A zero appears at the end of a whole number because there are no units in that position, not because zero is being “added”.</w:t>
      </w:r>
    </w:p>
    <w:p>
      <w:pPr>
        <w:spacing w:before="160" w:after="80"/>
      </w:pPr>
      <w:r>
        <w:rPr>
          <w:b/>
          <w:i w:val="0"/>
          <w:sz w:val="16"/>
        </w:rPr>
        <w:t>KEY IDEA · Zero has two jobs</w:t>
      </w:r>
    </w:p>
    <w:p>
      <w:pPr>
        <w:spacing w:before="0" w:after="60"/>
      </w:pPr>
      <w:r>
        <w:rPr>
          <w:b w:val="0"/>
          <w:i w:val="0"/>
          <w:sz w:val="19"/>
        </w:rPr>
        <w:t>As a number, zero marks the position on the number line between the positive and negative integers. As a digit, zero holds an empty place so that the other digits keep their intended values. Without the zero in 3,048, the digits would read 348 and mean a completely different quantity. Without the zero in 3.05, the digit 5 would shift into the tenths place and produce 3.5 — ten times too large.</w:t>
      </w:r>
    </w:p>
    <w:p>
      <w:pPr>
        <w:jc w:val="center"/>
      </w:pPr>
      <w:r>
        <w:drawing>
          <wp:inline xmlns:a="http://schemas.openxmlformats.org/drawingml/2006/main" xmlns:pic="http://schemas.openxmlformats.org/drawingml/2006/picture">
            <wp:extent cx="4206240" cy="564867"/>
            <wp:docPr id="5" name="Picture 5"/>
            <wp:cNvGraphicFramePr>
              <a:graphicFrameLocks noChangeAspect="1"/>
            </wp:cNvGraphicFramePr>
            <a:graphic>
              <a:graphicData uri="http://schemas.openxmlformats.org/drawingml/2006/picture">
                <pic:pic>
                  <pic:nvPicPr>
                    <pic:cNvPr id="0" name="fig_c01_dec.png"/>
                    <pic:cNvPicPr/>
                  </pic:nvPicPr>
                  <pic:blipFill>
                    <a:blip r:embed="rId13"/>
                    <a:stretch>
                      <a:fillRect/>
                    </a:stretch>
                  </pic:blipFill>
                  <pic:spPr>
                    <a:xfrm>
                      <a:off x="0" y="0"/>
                      <a:ext cx="4206240" cy="564867"/>
                    </a:xfrm>
                    <a:prstGeom prst="rect"/>
                  </pic:spPr>
                </pic:pic>
              </a:graphicData>
            </a:graphic>
          </wp:inline>
        </w:drawing>
      </w:r>
    </w:p>
    <w:p>
      <w:pPr>
        <w:spacing w:before="0" w:after="160"/>
      </w:pPr>
      <w:r>
        <w:rPr>
          <w:b w:val="0"/>
          <w:i/>
          <w:sz w:val="17"/>
        </w:rPr>
        <w:t>Figure: A tenths strip: 0.3 is three of ten equal parts, so 0.3 = 3/10.</w:t>
      </w:r>
    </w:p>
    <w:p>
      <w:pPr>
        <w:pStyle w:val="Heading4"/>
      </w:pPr>
      <w:r>
        <w:t>Shifting the digits</w:t>
      </w:r>
    </w:p>
    <w:p>
      <w:pPr>
        <w:spacing w:before="0" w:after="120"/>
      </w:pPr>
      <w:r>
        <w:rPr>
          <w:b w:val="0"/>
          <w:i w:val="0"/>
          <w:sz w:val="20"/>
        </w:rPr>
        <w:t>Multiply by 10 and every digit moves one place left; divide by 10 and every digit moves one place right. The decimal point does not travel as a trick. It marks the boundary between whole-number places and fractional places, and that boundary stays where it is while the digits move across it.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Original number</w:t>
            </w:r>
          </w:p>
        </w:tc>
        <w:tc>
          <w:tcPr>
            <w:tcW w:type="dxa" w:w="2353"/>
          </w:tcPr>
          <w:p>
            <w:r/>
            <w:r>
              <w:rPr>
                <w:b/>
                <w:sz w:val="18"/>
              </w:rPr>
              <w:t>Multiply by 10</w:t>
            </w:r>
          </w:p>
        </w:tc>
        <w:tc>
          <w:tcPr>
            <w:tcW w:type="dxa" w:w="2353"/>
          </w:tcPr>
          <w:p>
            <w:r/>
            <w:r>
              <w:rPr>
                <w:b/>
                <w:sz w:val="18"/>
              </w:rPr>
              <w:t>Multiply by 100</w:t>
            </w:r>
          </w:p>
        </w:tc>
        <w:tc>
          <w:tcPr>
            <w:tcW w:type="dxa" w:w="2353"/>
          </w:tcPr>
          <w:p>
            <w:r/>
            <w:r>
              <w:rPr>
                <w:b/>
                <w:sz w:val="18"/>
              </w:rPr>
              <w:t>Divide by 10</w:t>
            </w:r>
          </w:p>
        </w:tc>
      </w:tr>
      <w:tr>
        <w:tc>
          <w:tcPr>
            <w:tcW w:type="dxa" w:w="2353"/>
          </w:tcPr>
          <w:p>
            <w:r/>
            <w:r>
              <w:rPr>
                <w:sz w:val="18"/>
              </w:rPr>
              <w:t>4.06</w:t>
            </w:r>
          </w:p>
        </w:tc>
        <w:tc>
          <w:tcPr>
            <w:tcW w:type="dxa" w:w="2353"/>
          </w:tcPr>
          <w:p>
            <w:r/>
            <w:r>
              <w:rPr>
                <w:sz w:val="18"/>
              </w:rPr>
              <w:t>40.6</w:t>
            </w:r>
          </w:p>
        </w:tc>
        <w:tc>
          <w:tcPr>
            <w:tcW w:type="dxa" w:w="2353"/>
          </w:tcPr>
          <w:p>
            <w:r/>
            <w:r>
              <w:rPr>
                <w:sz w:val="18"/>
              </w:rPr>
              <w:t>406</w:t>
            </w:r>
          </w:p>
        </w:tc>
        <w:tc>
          <w:tcPr>
            <w:tcW w:type="dxa" w:w="2353"/>
          </w:tcPr>
          <w:p>
            <w:r/>
            <w:r>
              <w:rPr>
                <w:sz w:val="18"/>
              </w:rPr>
              <w:t>0.406</w:t>
            </w:r>
          </w:p>
        </w:tc>
      </w:tr>
      <w:tr>
        <w:tc>
          <w:tcPr>
            <w:tcW w:type="dxa" w:w="2353"/>
          </w:tcPr>
          <w:p>
            <w:r/>
            <w:r>
              <w:rPr>
                <w:sz w:val="18"/>
              </w:rPr>
              <w:t>37.5</w:t>
            </w:r>
          </w:p>
        </w:tc>
        <w:tc>
          <w:tcPr>
            <w:tcW w:type="dxa" w:w="2353"/>
          </w:tcPr>
          <w:p>
            <w:r/>
            <w:r>
              <w:rPr>
                <w:sz w:val="18"/>
              </w:rPr>
              <w:t>375</w:t>
            </w:r>
          </w:p>
        </w:tc>
        <w:tc>
          <w:tcPr>
            <w:tcW w:type="dxa" w:w="2353"/>
          </w:tcPr>
          <w:p>
            <w:r/>
            <w:r>
              <w:rPr>
                <w:sz w:val="18"/>
              </w:rPr>
              <w:t>3,750</w:t>
            </w:r>
          </w:p>
        </w:tc>
        <w:tc>
          <w:tcPr>
            <w:tcW w:type="dxa" w:w="2353"/>
          </w:tcPr>
          <w:p>
            <w:r/>
            <w:r>
              <w:rPr>
                <w:sz w:val="18"/>
              </w:rPr>
              <w:t>3.75</w:t>
            </w:r>
          </w:p>
        </w:tc>
      </w:tr>
      <w:tr>
        <w:tc>
          <w:tcPr>
            <w:tcW w:type="dxa" w:w="2353"/>
          </w:tcPr>
          <w:p>
            <w:r/>
            <w:r>
              <w:rPr>
                <w:sz w:val="18"/>
              </w:rPr>
              <w:t>0.8</w:t>
            </w:r>
          </w:p>
        </w:tc>
        <w:tc>
          <w:tcPr>
            <w:tcW w:type="dxa" w:w="2353"/>
          </w:tcPr>
          <w:p>
            <w:r/>
            <w:r>
              <w:rPr>
                <w:sz w:val="18"/>
              </w:rPr>
              <w:t>8</w:t>
            </w:r>
          </w:p>
        </w:tc>
        <w:tc>
          <w:tcPr>
            <w:tcW w:type="dxa" w:w="2353"/>
          </w:tcPr>
          <w:p>
            <w:r/>
            <w:r>
              <w:rPr>
                <w:sz w:val="18"/>
              </w:rPr>
              <w:t>80</w:t>
            </w:r>
          </w:p>
        </w:tc>
        <w:tc>
          <w:tcPr>
            <w:tcW w:type="dxa" w:w="2353"/>
          </w:tcPr>
          <w:p>
            <w:r/>
            <w:r>
              <w:rPr>
                <w:sz w:val="18"/>
              </w:rPr>
              <w:t>0.08</w:t>
            </w:r>
          </w:p>
        </w:tc>
      </w:tr>
    </w:tbl>
    <w:p>
      <w:pPr>
        <w:spacing w:before="0" w:after="160"/>
      </w:pPr>
      <w:r>
        <w:rPr>
          <w:b w:val="0"/>
          <w:i/>
          <w:sz w:val="17"/>
        </w:rPr>
        <w:t>Multiplying and dividing by powers of ten</w:t>
      </w:r>
    </w:p>
    <w:p>
      <w:pPr>
        <w:spacing w:before="160" w:after="80"/>
      </w:pPr>
      <w:r>
        <w:rPr>
          <w:b/>
          <w:i w:val="0"/>
          <w:sz w:val="16"/>
        </w:rPr>
        <w:t>COMMON ERROR · Adding a zero is not the same as multiplying by ten</w:t>
      </w:r>
    </w:p>
    <w:p>
      <w:pPr>
        <w:spacing w:before="0" w:after="60"/>
      </w:pPr>
      <w:r>
        <w:rPr>
          <w:b w:val="0"/>
          <w:i w:val="0"/>
          <w:sz w:val="19"/>
        </w:rPr>
        <w:t>Adding a zero to the whole number 4 gives 40, which is ten times as large. Adding a zero after the decimal part of 4.5 gives 4.50, which is the same number. The rule depends on where the zero is inserted, not merely that one more zero appears. Insert a zero inside a number and the other digits change place: 4.05 is not 4.5.</w:t>
      </w:r>
    </w:p>
    <w:p>
      <w:pPr>
        <w:spacing w:before="200" w:after="80"/>
      </w:pPr>
      <w:r>
        <w:rPr>
          <w:b/>
          <w:i w:val="0"/>
          <w:sz w:val="20"/>
        </w:rPr>
        <w:t>WORKED EXAMPLE 1.2.1 · Reading place value</w:t>
      </w:r>
    </w:p>
    <w:p>
      <w:pPr>
        <w:spacing w:before="0" w:after="60"/>
      </w:pPr>
      <w:r>
        <w:rPr>
          <w:b w:val="0"/>
          <w:i w:val="0"/>
          <w:sz w:val="19"/>
        </w:rPr>
        <w:t>GIVEN: The number 6 502.94.</w:t>
      </w:r>
    </w:p>
    <w:p>
      <w:pPr>
        <w:spacing w:before="0" w:after="60"/>
      </w:pPr>
      <w:r>
        <w:rPr>
          <w:b w:val="0"/>
          <w:i w:val="0"/>
          <w:sz w:val="19"/>
        </w:rPr>
        <w:t>ASKED: State the value of each underlined digit: (a) the 5, (b) the 4, (c) the 9.</w:t>
      </w:r>
    </w:p>
    <w:p>
      <w:pPr>
        <w:spacing w:before="0" w:after="60"/>
      </w:pPr>
      <w:r>
        <w:rPr>
          <w:b w:val="0"/>
          <w:i w:val="0"/>
          <w:sz w:val="19"/>
        </w:rPr>
        <w:t>METHOD: Name the place first, then multiply the digit by the value of that place. Reading the position before the digit prevents most errors.</w:t>
      </w:r>
    </w:p>
    <w:p>
      <w:pPr>
        <w:spacing w:before="0" w:after="60"/>
      </w:pPr>
      <w:r>
        <w:rPr>
          <w:b w:val="0"/>
          <w:i w:val="0"/>
          <w:sz w:val="19"/>
        </w:rPr>
        <w:t>STEPS:</w:t>
      </w:r>
    </w:p>
    <w:p>
      <w:pPr>
        <w:spacing w:before="0" w:after="60"/>
      </w:pPr>
      <w:r>
        <w:rPr>
          <w:b w:val="0"/>
          <w:i w:val="0"/>
          <w:sz w:val="19"/>
        </w:rPr>
        <w:t>1. The 5 is in the hundreds place. Its value is 5 \× 100 = 500.</w:t>
      </w:r>
    </w:p>
    <w:p>
      <w:pPr>
        <w:spacing w:before="0" w:after="60"/>
      </w:pPr>
      <w:r>
        <w:rPr>
          <w:b w:val="0"/>
          <w:i w:val="0"/>
          <w:sz w:val="19"/>
        </w:rPr>
        <w:t>2. The 4 is the second digit after the decimal point, in the hundredths place. Its value is 4 \× 0.01 = 0.04.</w:t>
      </w:r>
    </w:p>
    <w:p>
      <w:pPr>
        <w:spacing w:before="0" w:after="60"/>
      </w:pPr>
      <w:r>
        <w:rPr>
          <w:b w:val="0"/>
          <w:i w:val="0"/>
          <w:sz w:val="19"/>
        </w:rPr>
        <w:t>3. The 9 is the first digit after the decimal point, in the tenths place. Its value is 9 \× 0.1 = 0.9.</w:t>
      </w:r>
    </w:p>
    <w:p>
      <w:pPr>
        <w:spacing w:before="0" w:after="60"/>
      </w:pPr>
      <w:r>
        <w:rPr>
          <w:b w:val="0"/>
          <w:i w:val="0"/>
          <w:sz w:val="19"/>
        </w:rPr>
        <w:t>ANSWER: (a) 500 (b) 0.04 (c) 0.9</w:t>
      </w:r>
    </w:p>
    <w:p>
      <w:pPr>
        <w:spacing w:before="0" w:after="60"/>
      </w:pPr>
      <w:r>
        <w:rPr>
          <w:b w:val="0"/>
          <w:i w:val="0"/>
          <w:sz w:val="19"/>
        </w:rPr>
        <w:t>CHECK: The three values are very different even though the digits are all single digits. Position, not digit, decides value.</w:t>
      </w:r>
    </w:p>
    <w:p>
      <w:pPr>
        <w:spacing w:before="200" w:after="80"/>
      </w:pPr>
      <w:r>
        <w:rPr>
          <w:b/>
          <w:i w:val="0"/>
          <w:sz w:val="20"/>
        </w:rPr>
        <w:t>WORKED EXAMPLE 1.2.2 · Shifting by powers of ten</w:t>
      </w:r>
    </w:p>
    <w:p>
      <w:pPr>
        <w:spacing w:before="0" w:after="60"/>
      </w:pPr>
      <w:r>
        <w:rPr>
          <w:b w:val="0"/>
          <w:i w:val="0"/>
          <w:sz w:val="19"/>
        </w:rPr>
        <w:t>GIVEN: (a) 4.06 \× 100 (b) 37.5 \÷ 10 (c) 0.8 \× 1 000.</w:t>
      </w:r>
    </w:p>
    <w:p>
      <w:pPr>
        <w:spacing w:before="0" w:after="60"/>
      </w:pPr>
      <w:r>
        <w:rPr>
          <w:b w:val="0"/>
          <w:i w:val="0"/>
          <w:sz w:val="19"/>
        </w:rPr>
        <w:t>ASKED: Calculate each value and explain the movement of the digits.</w:t>
      </w:r>
    </w:p>
    <w:p>
      <w:pPr>
        <w:spacing w:before="0" w:after="60"/>
      </w:pPr>
      <w:r>
        <w:rPr>
          <w:b w:val="0"/>
          <w:i w:val="0"/>
          <w:sz w:val="19"/>
        </w:rPr>
        <w:t>METHOD: Each multiplication by 10 moves every digit one place left; each division by 10 moves every digit one place right. For 100, move two places.</w:t>
      </w:r>
    </w:p>
    <w:p>
      <w:pPr>
        <w:spacing w:before="0" w:after="60"/>
      </w:pPr>
      <w:r>
        <w:rPr>
          <w:b w:val="0"/>
          <w:i w:val="0"/>
          <w:sz w:val="19"/>
        </w:rPr>
        <w:t>STEPS:</w:t>
      </w:r>
    </w:p>
    <w:p>
      <w:pPr>
        <w:spacing w:before="0" w:after="60"/>
      </w:pPr>
      <w:r>
        <w:rPr>
          <w:b w:val="0"/>
          <w:i w:val="0"/>
          <w:sz w:val="19"/>
        </w:rPr>
        <w:t>1. 4.06 \× 100 = 406: every digit moves two places left, so the tenths digit 0 becomes a unit and the hundredths digit 6 becomes a ten.</w:t>
      </w:r>
    </w:p>
    <w:p>
      <w:pPr>
        <w:spacing w:before="0" w:after="60"/>
      </w:pPr>
      <w:r>
        <w:rPr>
          <w:b w:val="0"/>
          <w:i w:val="0"/>
          <w:sz w:val="19"/>
        </w:rPr>
        <w:t>2. 37.5 \÷ 10 = 3.75: every digit moves one place right.</w:t>
      </w:r>
    </w:p>
    <w:p>
      <w:pPr>
        <w:spacing w:before="0" w:after="60"/>
      </w:pPr>
      <w:r>
        <w:rPr>
          <w:b w:val="0"/>
          <w:i w:val="0"/>
          <w:sz w:val="19"/>
        </w:rPr>
        <w:t>3. 0.8 \× 1 000 = 800: eight tenths of a thousand is eight hundred.</w:t>
      </w:r>
    </w:p>
    <w:p>
      <w:pPr>
        <w:spacing w:before="0" w:after="60"/>
      </w:pPr>
      <w:r>
        <w:rPr>
          <w:b w:val="0"/>
          <w:i w:val="0"/>
          <w:sz w:val="19"/>
        </w:rPr>
        <w:t>ANSWER: (a) 406 (b) 3.75 (c) 800</w:t>
      </w:r>
    </w:p>
    <w:p>
      <w:pPr>
        <w:spacing w:before="0" w:after="60"/>
      </w:pPr>
      <w:r>
        <w:rPr>
          <w:b w:val="0"/>
          <w:i w:val="0"/>
          <w:sz w:val="19"/>
        </w:rPr>
        <w:t>CHECK: Estimate first. 4 \× 100 = 400, and 406 is close. 37 \÷ 10 is about 3.7. Eight tenths of a thousand is 800, not 8,000.</w:t>
      </w:r>
    </w:p>
    <w:p>
      <w:pPr>
        <w:spacing w:before="200" w:after="80"/>
      </w:pPr>
      <w:r>
        <w:rPr>
          <w:b/>
          <w:i w:val="0"/>
          <w:sz w:val="20"/>
        </w:rPr>
        <w:t>WORKED EXAMPLE 1.2.3 · Which is larger: 3.5 or 3.05?</w:t>
      </w:r>
    </w:p>
    <w:p>
      <w:pPr>
        <w:spacing w:before="0" w:after="60"/>
      </w:pPr>
      <w:r>
        <w:rPr>
          <w:b w:val="0"/>
          <w:i w:val="0"/>
          <w:sz w:val="19"/>
        </w:rPr>
        <w:t>GIVEN: Two decimals that look similar when written quickly.</w:t>
      </w:r>
    </w:p>
    <w:p>
      <w:pPr>
        <w:spacing w:before="0" w:after="60"/>
      </w:pPr>
      <w:r>
        <w:rPr>
          <w:b w:val="0"/>
          <w:i w:val="0"/>
          <w:sz w:val="19"/>
        </w:rPr>
        <w:t>ASKED: Decide which is larger, using place value rather than the number of digits.</w:t>
      </w:r>
    </w:p>
    <w:p>
      <w:pPr>
        <w:spacing w:before="0" w:after="60"/>
      </w:pPr>
      <w:r>
        <w:rPr>
          <w:b w:val="0"/>
          <w:i w:val="0"/>
          <w:sz w:val="19"/>
        </w:rPr>
        <w:t>METHOD: Compare digit by digit from the left, in the same place. Never compare the total number of digits.</w:t>
      </w:r>
    </w:p>
    <w:p>
      <w:pPr>
        <w:spacing w:before="0" w:after="60"/>
      </w:pPr>
      <w:r>
        <w:rPr>
          <w:b w:val="0"/>
          <w:i w:val="0"/>
          <w:sz w:val="19"/>
        </w:rPr>
        <w:t>STEPS:</w:t>
      </w:r>
    </w:p>
    <w:p>
      <w:pPr>
        <w:spacing w:before="0" w:after="60"/>
      </w:pPr>
      <w:r>
        <w:rPr>
          <w:b w:val="0"/>
          <w:i w:val="0"/>
          <w:sz w:val="19"/>
        </w:rPr>
        <w:t>1. Both numbers have 3 units, so compare the tenths: 3.5 has 5 tenths, 3.05 has 0 tenths.</w:t>
      </w:r>
    </w:p>
    <w:p>
      <w:pPr>
        <w:spacing w:before="0" w:after="60"/>
      </w:pPr>
      <w:r>
        <w:rPr>
          <w:b w:val="0"/>
          <w:i w:val="0"/>
          <w:sz w:val="19"/>
        </w:rPr>
        <w:t>2. Since 5 &gt; 0, the comparison is decided in the tenths place.</w:t>
      </w:r>
    </w:p>
    <w:p>
      <w:pPr>
        <w:spacing w:before="0" w:after="60"/>
      </w:pPr>
      <w:r>
        <w:rPr>
          <w:b w:val="0"/>
          <w:i w:val="0"/>
          <w:sz w:val="19"/>
        </w:rPr>
        <w:t>3. Write 3.05 as 3.050 if you need the same number of decimal places: 3.500 &gt; 3.050.</w:t>
      </w:r>
    </w:p>
    <w:p>
      <w:pPr>
        <w:spacing w:before="0" w:after="60"/>
      </w:pPr>
      <w:r>
        <w:rPr>
          <w:b w:val="0"/>
          <w:i w:val="0"/>
          <w:sz w:val="19"/>
        </w:rPr>
        <w:t>ANSWER: 3.5 &gt; 3.05. The extra digit in 3.05 does not make it larger.</w:t>
      </w:r>
    </w:p>
    <w:p>
      <w:pPr>
        <w:spacing w:before="0" w:after="60"/>
      </w:pPr>
      <w:r>
        <w:rPr>
          <w:b w:val="0"/>
          <w:i w:val="0"/>
          <w:sz w:val="19"/>
        </w:rPr>
        <w:t>CHECK: On a number line, 3.05 lies just past 3 and 3.5 lies halfway to 4.</w:t>
      </w:r>
    </w:p>
    <w:p>
      <w:pPr>
        <w:spacing w:before="0" w:after="60"/>
      </w:pPr>
      <w:r>
        <w:rPr>
          <w:b w:val="0"/>
          <w:i w:val="0"/>
          <w:sz w:val="19"/>
        </w:rPr>
        <w:t>WATCH: “3.05 has more digits, so it is bigger.” Digits after the decimal point do not add size unless they are in a place that carries value.</w:t>
      </w:r>
    </w:p>
    <w:p>
      <w:pPr>
        <w:spacing w:before="200" w:after="80"/>
      </w:pPr>
      <w:r>
        <w:rPr>
          <w:b/>
          <w:i w:val="0"/>
          <w:sz w:val="19"/>
        </w:rPr>
        <w:t>PRACTICE 1.2 · Place value and the role of zero   (SUPPORT 1–3 · CORE 1–6 · EXTENSION 7–9)</w:t>
      </w:r>
    </w:p>
    <w:p>
      <w:pPr>
        <w:spacing w:before="0" w:after="40"/>
      </w:pPr>
      <w:r>
        <w:rPr>
          <w:b w:val="0"/>
          <w:i w:val="0"/>
          <w:sz w:val="19"/>
        </w:rPr>
        <w:t>1.  [F]  State the value of the digit 4 in each number: (a) 4,271 (b) 9,403 (c) 0.4 (d) 12.04</w:t>
      </w:r>
    </w:p>
    <w:p>
      <w:pPr>
        <w:spacing w:before="0" w:after="40"/>
      </w:pPr>
      <w:r>
        <w:rPr>
          <w:b w:val="0"/>
          <w:i w:val="0"/>
          <w:sz w:val="19"/>
        </w:rPr>
        <w:t>2.  [F]  State the value of the digit 7 in each number: (a) 6,427 (b) 23.85 (c) 0.072 (d) 8,106.7</w:t>
      </w:r>
    </w:p>
    <w:p>
      <w:pPr>
        <w:spacing w:before="0" w:after="40"/>
      </w:pPr>
      <w:r>
        <w:rPr>
          <w:b w:val="0"/>
          <w:i w:val="0"/>
          <w:sz w:val="19"/>
        </w:rPr>
        <w:t>3.  [F]  Write the number represented by 8 000 + 10 + 6.</w:t>
      </w:r>
    </w:p>
    <w:p>
      <w:pPr>
        <w:spacing w:before="0" w:after="40"/>
      </w:pPr>
      <w:r>
        <w:rPr>
          <w:b w:val="0"/>
          <w:i w:val="0"/>
          <w:sz w:val="19"/>
        </w:rPr>
        <w:t>4.  [F]  Calculate: (a) 36.2 \× 10 (b) 5.48 \× 100 (c) 920 \÷ 10 (d) 7.3 \÷ 100</w:t>
      </w:r>
    </w:p>
    <w:p>
      <w:pPr>
        <w:spacing w:before="0" w:after="40"/>
      </w:pPr>
      <w:r>
        <w:rPr>
          <w:b w:val="0"/>
          <w:i w:val="0"/>
          <w:sz w:val="19"/>
        </w:rPr>
        <w:t>5.  [R]  In the number 2.06, what does the zero do? Write what the number would become if the zero were removed and explain the change in value.</w:t>
      </w:r>
    </w:p>
    <w:p>
      <w:pPr>
        <w:spacing w:before="0" w:after="40"/>
      </w:pPr>
      <w:r>
        <w:rPr>
          <w:b w:val="0"/>
          <w:i w:val="0"/>
          <w:sz w:val="19"/>
        </w:rPr>
        <w:t>6.  [R]  Which is larger, 3.5 or 3.05? Explain using place value rather than the number of digits.</w:t>
      </w:r>
    </w:p>
    <w:p>
      <w:pPr>
        <w:spacing w:before="0" w:after="40"/>
      </w:pPr>
      <w:r>
        <w:rPr>
          <w:b w:val="0"/>
          <w:i w:val="0"/>
          <w:sz w:val="19"/>
        </w:rPr>
        <w:t>7.  [P]  A shop prices an item at 12.50. The manager multiplies the price by 100 to work in cents. What is the new number, and what does it mean?</w:t>
      </w:r>
    </w:p>
    <w:p>
      <w:pPr>
        <w:spacing w:before="0" w:after="40"/>
      </w:pPr>
      <w:r>
        <w:rPr>
          <w:b w:val="0"/>
          <w:i w:val="0"/>
          <w:sz w:val="19"/>
        </w:rPr>
        <w:t>8.  [E]  I multiply a number by 10 and then divide the result by 100. The final answer is 0.34. What was the original number?</w:t>
      </w:r>
    </w:p>
    <w:p>
      <w:pPr>
        <w:spacing w:before="0" w:after="40"/>
      </w:pPr>
      <w:r>
        <w:rPr>
          <w:b w:val="0"/>
          <w:i w:val="0"/>
          <w:sz w:val="19"/>
        </w:rPr>
        <w:t>9.  [E]  Amir writes 3,000 + 40 + 5 and says the number is 345. Explain what he has done wrong and write the correct number.</w:t>
      </w:r>
    </w:p>
    <w:p>
      <w:pPr>
        <w:pStyle w:val="Heading3"/>
      </w:pPr>
      <w:r>
        <w:t>1.3  Expanded form and equivalent representations</w:t>
      </w:r>
    </w:p>
    <w:p>
      <w:pPr>
        <w:spacing w:before="0" w:after="120"/>
      </w:pPr>
      <w:r>
        <w:rPr>
          <w:b w:val="0"/>
          <w:i/>
          <w:sz w:val="16"/>
        </w:rPr>
        <w:t>Criterion C · i, ii</w:t>
      </w:r>
    </w:p>
    <w:p>
      <w:pPr>
        <w:spacing w:before="0" w:after="160"/>
      </w:pPr>
      <w:r>
        <w:rPr>
          <w:b w:val="0"/>
          <w:i/>
          <w:sz w:val="21"/>
        </w:rPr>
        <w:t>Expanded form takes a number apart so that every digit can be seen with the value it contributes. Written both ways, a number becomes something you can check, compare and reconstruct.</w:t>
      </w:r>
    </w:p>
    <w:p>
      <w:pPr>
        <w:spacing w:before="160" w:after="80"/>
      </w:pPr>
      <w:r>
        <w:rPr>
          <w:b/>
          <w:i w:val="0"/>
          <w:sz w:val="16"/>
        </w:rPr>
        <w:t>DEFINITION · Expanded form</w:t>
      </w:r>
    </w:p>
    <w:p>
      <w:pPr>
        <w:spacing w:before="0" w:after="60"/>
      </w:pPr>
      <w:r>
        <w:rPr>
          <w:b w:val="0"/>
          <w:i w:val="0"/>
          <w:sz w:val="19"/>
        </w:rPr>
        <w:t>Expanded form writes a number as the sum of the values of its digits. For whole numbers each term is a digit multiplied by a power of ten:</w:t>
      </w:r>
    </w:p>
    <w:p>
      <w:pPr>
        <w:spacing w:before="0" w:after="60"/>
      </w:pPr>
      <w:r>
        <w:rPr>
          <w:b w:val="0"/>
          <w:i w:val="0"/>
          <w:sz w:val="19"/>
        </w:rPr>
        <w:t>3 048 = 3 \× 1 000 + 0 \× 100 + 4 \× 10 + 8 \× 1</w:t>
      </w:r>
    </w:p>
    <w:p>
      <w:pPr>
        <w:spacing w:before="0" w:after="60"/>
      </w:pPr>
      <w:r>
        <w:rPr>
          <w:b w:val="0"/>
          <w:i w:val="0"/>
          <w:sz w:val="19"/>
        </w:rPr>
        <w:t>For decimals the same idea continues to the right of the decimal point:</w:t>
      </w:r>
    </w:p>
    <w:p>
      <w:pPr>
        <w:spacing w:before="0" w:after="60"/>
      </w:pPr>
      <w:r>
        <w:rPr>
          <w:b w:val="0"/>
          <w:i w:val="0"/>
          <w:sz w:val="19"/>
        </w:rPr>
        <w:t>40.607 = 4 \× 10 + 0 \× 1 + 6 \× 0.1 + 0 \× 0.01 + 7 \× 0.001</w:t>
      </w:r>
    </w:p>
    <w:p>
      <w:pPr>
        <w:spacing w:before="0" w:after="60"/>
      </w:pPr>
      <w:r>
        <w:rPr>
          <w:b w:val="0"/>
          <w:i w:val="0"/>
          <w:sz w:val="19"/>
        </w:rPr>
        <w:t>The zero terms may be left out, but writing them makes the structure visible: every place is accounted for, including the empty ones.</w:t>
      </w:r>
    </w:p>
    <w:p>
      <w:pPr>
        <w:pStyle w:val="Heading4"/>
      </w:pPr>
      <w:r>
        <w:t>Why expanded form is worth the effort</w:t>
      </w:r>
    </w:p>
    <w:p>
      <w:pPr>
        <w:spacing w:before="0" w:after="120"/>
      </w:pPr>
      <w:r>
        <w:rPr>
          <w:b w:val="0"/>
          <w:i w:val="0"/>
          <w:sz w:val="20"/>
        </w:rPr>
        <w:t>Expanded form is the written record of the place-value system. Three things become possible once a number is written this way.</w:t>
      </w:r>
    </w:p>
    <w:p>
      <w:pPr>
        <w:spacing w:before="0" w:after="40"/>
      </w:pPr>
      <w:r>
        <w:rPr>
          <w:b w:val="0"/>
          <w:i w:val="0"/>
          <w:sz w:val="19"/>
        </w:rPr>
        <w:t>•  Checking. If a digit has been written in the wrong place, the expanded sum will not match the number you meant.</w:t>
      </w:r>
    </w:p>
    <w:p>
      <w:pPr>
        <w:spacing w:before="0" w:after="40"/>
      </w:pPr>
      <w:r>
        <w:rPr>
          <w:b w:val="0"/>
          <w:i w:val="0"/>
          <w:sz w:val="19"/>
        </w:rPr>
        <w:t>•  Reconstructing. Given the expanded sum, you can rebuild the number without guessing where each digit belongs.</w:t>
      </w:r>
    </w:p>
    <w:p>
      <w:pPr>
        <w:spacing w:before="0" w:after="40"/>
      </w:pPr>
      <w:r>
        <w:rPr>
          <w:b w:val="0"/>
          <w:i w:val="0"/>
          <w:sz w:val="19"/>
        </w:rPr>
        <w:t>•  Comparing. Two numbers in expanded form can be compared term by term, starting from the largest place.</w:t>
      </w:r>
    </w:p>
    <w:p>
      <w:pPr>
        <w:spacing w:before="0" w:after="120"/>
      </w:pPr>
      <w:r>
        <w:rPr>
          <w:b w:val="0"/>
          <w:i w:val="0"/>
          <w:sz w:val="20"/>
        </w:rPr>
        <w:t>In later chapters expanded form becomes the bridge to index notation: $3 \\times 1{,}000$ is $3 \\times 10^{3}$. The expanded sum you write now is the same idea that will later be compressed into powers.</w:t>
      </w:r>
    </w:p>
    <w:p>
      <w:pPr>
        <w:spacing w:before="160" w:after="80"/>
      </w:pPr>
      <w:r>
        <w:rPr>
          <w:b/>
          <w:i w:val="0"/>
          <w:sz w:val="16"/>
        </w:rPr>
        <w:t>KEY IDEA · Equivalent representations of the same quantity</w:t>
      </w:r>
    </w:p>
    <w:p>
      <w:pPr>
        <w:spacing w:before="0" w:after="60"/>
      </w:pPr>
      <w:r>
        <w:rPr>
          <w:b w:val="0"/>
          <w:i w:val="0"/>
          <w:sz w:val="19"/>
        </w:rPr>
        <w:t>0.7, 0.70 and \7/10 all name the same number. So do 2\1/2, 2.5 and \5/2. Writing zeros after the last decimal digit does not change the value, because those zeros contribute 0 \× 0.01 and so on. This is exactly why expanded form can be used as a check: the zero terms add nothing.</w:t>
      </w:r>
    </w:p>
    <w:p>
      <w:pPr>
        <w:spacing w:before="160" w:after="80"/>
      </w:pPr>
      <w:r>
        <w:rPr>
          <w:b/>
          <w:i w:val="0"/>
          <w:sz w:val="16"/>
        </w:rPr>
        <w:t>COMMON ERROR · Zero terms are not optional in the reasoning</w:t>
      </w:r>
    </w:p>
    <w:p>
      <w:pPr>
        <w:spacing w:before="0" w:after="60"/>
      </w:pPr>
      <w:r>
        <w:rPr>
          <w:b w:val="0"/>
          <w:i w:val="0"/>
          <w:sz w:val="19"/>
        </w:rPr>
        <w:t>Leaving out a zero term when you write the number is fine; forgetting that the place exists is not. If 3,048 is expanded as 3 \× 1 000 + 4 \× 10 + 8, the reader cannot tell whether the hundreds place is zero or missing. Writing 0 \× 100 removes the doubt.</w:t>
      </w:r>
    </w:p>
    <w:p>
      <w:pPr>
        <w:spacing w:before="200" w:after="80"/>
      </w:pPr>
      <w:r>
        <w:rPr>
          <w:b/>
          <w:i w:val="0"/>
          <w:sz w:val="20"/>
        </w:rPr>
        <w:t>WORKED EXAMPLE 1.3.1 · Writing a whole number in expanded form and in words</w:t>
      </w:r>
    </w:p>
    <w:p>
      <w:pPr>
        <w:spacing w:before="0" w:after="60"/>
      </w:pPr>
      <w:r>
        <w:rPr>
          <w:b w:val="0"/>
          <w:i w:val="0"/>
          <w:sz w:val="19"/>
        </w:rPr>
        <w:t>GIVEN: The number 5 207.</w:t>
      </w:r>
    </w:p>
    <w:p>
      <w:pPr>
        <w:spacing w:before="0" w:after="60"/>
      </w:pPr>
      <w:r>
        <w:rPr>
          <w:b w:val="0"/>
          <w:i w:val="0"/>
          <w:sz w:val="19"/>
        </w:rPr>
        <w:t>ASKED: (a) Write it in expanded form using all four places. (b) Write it in words. (c) Explain which digit is doing the least work.</w:t>
      </w:r>
    </w:p>
    <w:p>
      <w:pPr>
        <w:spacing w:before="0" w:after="60"/>
      </w:pPr>
      <w:r>
        <w:rPr>
          <w:b w:val="0"/>
          <w:i w:val="0"/>
          <w:sz w:val="19"/>
        </w:rPr>
        <w:t>METHOD: Read the places from left to right: thousands, hundreds, tens, ones. Write each digit multiplied by its place value.</w:t>
      </w:r>
    </w:p>
    <w:p>
      <w:pPr>
        <w:spacing w:before="0" w:after="60"/>
      </w:pPr>
      <w:r>
        <w:rPr>
          <w:b w:val="0"/>
          <w:i w:val="0"/>
          <w:sz w:val="19"/>
        </w:rPr>
        <w:t>STEPS:</w:t>
      </w:r>
    </w:p>
    <w:p>
      <w:pPr>
        <w:spacing w:before="0" w:after="60"/>
      </w:pPr>
      <w:r>
        <w:rPr>
          <w:b w:val="0"/>
          <w:i w:val="0"/>
          <w:sz w:val="19"/>
        </w:rPr>
        <w:t>1. Thousands: 5 × 1 000. Hundreds: 2 × 100. Tens: 0 × 10. Ones: 7 × 1.</w:t>
      </w:r>
    </w:p>
    <w:p>
      <w:pPr>
        <w:spacing w:before="0" w:after="60"/>
      </w:pPr>
      <w:r>
        <w:rPr>
          <w:b w:val="0"/>
          <w:i w:val="0"/>
          <w:sz w:val="19"/>
        </w:rPr>
        <w:t>2. Join the terms: 5 207 = 5 × 1 000 + 2 × 100 + 0 × 10 + 7 × 1.</w:t>
      </w:r>
    </w:p>
    <w:p>
      <w:pPr>
        <w:spacing w:before="0" w:after="60"/>
      </w:pPr>
      <w:r>
        <w:rPr>
          <w:b w:val="0"/>
          <w:i w:val="0"/>
          <w:sz w:val="19"/>
        </w:rPr>
        <w:t>3. In words: five thousand, two hundred and seven.</w:t>
      </w:r>
    </w:p>
    <w:p>
      <w:pPr>
        <w:spacing w:before="0" w:after="60"/>
      </w:pPr>
      <w:r>
        <w:rPr>
          <w:b w:val="0"/>
          <w:i w:val="0"/>
          <w:sz w:val="19"/>
        </w:rPr>
        <w:t>ANSWER: (a) 5 × 1 000 + 2 × 100 + 0 × 10 + 7 × 1 (b) five thousand, two hundred and seven (c) The zero contributes nothing to the total, but it holds the tens place so that the 2 keeps the value 200 rather than 20.</w:t>
      </w:r>
    </w:p>
    <w:p>
      <w:pPr>
        <w:spacing w:before="0" w:after="60"/>
      </w:pPr>
      <w:r>
        <w:rPr>
          <w:b w:val="0"/>
          <w:i w:val="0"/>
          <w:sz w:val="19"/>
        </w:rPr>
        <w:t>CHECK: Add the terms: 5 000 + 200 + 0 + 7 = 5 207, which matches the original number.</w:t>
      </w:r>
    </w:p>
    <w:p>
      <w:pPr>
        <w:spacing w:before="0" w:after="60"/>
      </w:pPr>
      <w:r>
        <w:rPr>
          <w:b w:val="0"/>
          <w:i w:val="0"/>
          <w:sz w:val="19"/>
        </w:rPr>
        <w:t>WATCH: Reading the digits without their places can produce “five thousand and twenty-seven”, which would be 5,027. Say each place aloud as you expand.</w:t>
      </w:r>
    </w:p>
    <w:p>
      <w:pPr>
        <w:spacing w:before="200" w:after="80"/>
      </w:pPr>
      <w:r>
        <w:rPr>
          <w:b/>
          <w:i w:val="0"/>
          <w:sz w:val="20"/>
        </w:rPr>
        <w:t>WORKED EXAMPLE 1.3.2 · Rebuilding a number from an expanded sum</w:t>
      </w:r>
    </w:p>
    <w:p>
      <w:pPr>
        <w:spacing w:before="0" w:after="60"/>
      </w:pPr>
      <w:r>
        <w:rPr>
          <w:b w:val="0"/>
          <w:i w:val="0"/>
          <w:sz w:val="19"/>
        </w:rPr>
        <w:t>GIVEN: 6 \× 100 + 0 \× 10 + 3 \× 1 + 9 \× 0.01 + 4 \× 0.001.</w:t>
      </w:r>
    </w:p>
    <w:p>
      <w:pPr>
        <w:spacing w:before="0" w:after="60"/>
      </w:pPr>
      <w:r>
        <w:rPr>
          <w:b w:val="0"/>
          <w:i w:val="0"/>
          <w:sz w:val="19"/>
        </w:rPr>
        <w:t>ASKED: Write the number in standard form and state the value of the 9.</w:t>
      </w:r>
    </w:p>
    <w:p>
      <w:pPr>
        <w:spacing w:before="0" w:after="60"/>
      </w:pPr>
      <w:r>
        <w:rPr>
          <w:b w:val="0"/>
          <w:i w:val="0"/>
          <w:sz w:val="19"/>
        </w:rPr>
        <w:t>METHOD: Allocate each term to its column, then read the columns from left to right.</w:t>
      </w:r>
    </w:p>
    <w:p>
      <w:pPr>
        <w:spacing w:before="0" w:after="60"/>
      </w:pPr>
      <w:r>
        <w:rPr>
          <w:b w:val="0"/>
          <w:i w:val="0"/>
          <w:sz w:val="19"/>
        </w:rPr>
        <w:t>STEPS:</w:t>
      </w:r>
    </w:p>
    <w:p>
      <w:pPr>
        <w:spacing w:before="0" w:after="60"/>
      </w:pPr>
      <w:r>
        <w:rPr>
          <w:b w:val="0"/>
          <w:i w:val="0"/>
          <w:sz w:val="19"/>
        </w:rPr>
        <w:t>1. 6 \× 100 = 600 goes in the hundreds column.</w:t>
      </w:r>
    </w:p>
    <w:p>
      <w:pPr>
        <w:spacing w:before="0" w:after="60"/>
      </w:pPr>
      <w:r>
        <w:rPr>
          <w:b w:val="0"/>
          <w:i w:val="0"/>
          <w:sz w:val="19"/>
        </w:rPr>
        <w:t>2. 0 \× 10 means the tens column is empty, so write 0.</w:t>
      </w:r>
    </w:p>
    <w:p>
      <w:pPr>
        <w:spacing w:before="0" w:after="60"/>
      </w:pPr>
      <w:r>
        <w:rPr>
          <w:b w:val="0"/>
          <w:i w:val="0"/>
          <w:sz w:val="19"/>
        </w:rPr>
        <w:t>3. 3 \× 1 = 3 goes in the ones column; the decimal point follows.</w:t>
      </w:r>
    </w:p>
    <w:p>
      <w:pPr>
        <w:spacing w:before="0" w:after="60"/>
      </w:pPr>
      <w:r>
        <w:rPr>
          <w:b w:val="0"/>
          <w:i w:val="0"/>
          <w:sz w:val="19"/>
        </w:rPr>
        <w:t>4. 9 \× 0.01 goes in the hundredths column, so the tenths column needs a 0.</w:t>
      </w:r>
    </w:p>
    <w:p>
      <w:pPr>
        <w:spacing w:before="0" w:after="60"/>
      </w:pPr>
      <w:r>
        <w:rPr>
          <w:b w:val="0"/>
          <w:i w:val="0"/>
          <w:sz w:val="19"/>
        </w:rPr>
        <w:t>5. 4 \× 0.001 goes in the thousandths column.</w:t>
      </w:r>
    </w:p>
    <w:p>
      <w:pPr>
        <w:spacing w:before="0" w:after="60"/>
      </w:pPr>
      <w:r>
        <w:rPr>
          <w:b w:val="0"/>
          <w:i w:val="0"/>
          <w:sz w:val="19"/>
        </w:rPr>
        <w:t>ANSWER: 603.094. The 9 has value 0.09.</w:t>
      </w:r>
    </w:p>
    <w:p>
      <w:pPr>
        <w:spacing w:before="0" w:after="60"/>
      </w:pPr>
      <w:r>
        <w:rPr>
          <w:b w:val="0"/>
          <w:i w:val="0"/>
          <w:sz w:val="19"/>
        </w:rPr>
        <w:t>CHECK: Read the number back: 603.094 has 6 hundreds, 0 tens, 3 ones, 0 tenths, 9 hundredths and 4 thousandths. Every term is accounted for.</w:t>
      </w:r>
    </w:p>
    <w:p>
      <w:pPr>
        <w:spacing w:before="0" w:after="60"/>
      </w:pPr>
      <w:r>
        <w:rPr>
          <w:b w:val="0"/>
          <w:i w:val="0"/>
          <w:sz w:val="19"/>
        </w:rPr>
        <w:t>WATCH: Writing 603.94 loses a place. The 9 was hundredths, not tenths, so a zero must be written between the decimal point and the 9.</w:t>
      </w:r>
    </w:p>
    <w:p>
      <w:pPr>
        <w:spacing w:before="200" w:after="80"/>
      </w:pPr>
      <w:r>
        <w:rPr>
          <w:b/>
          <w:i w:val="0"/>
          <w:sz w:val="20"/>
        </w:rPr>
        <w:t>WORKED EXAMPLE 1.3.3 · The same quantity, three ways</w:t>
      </w:r>
    </w:p>
    <w:p>
      <w:pPr>
        <w:spacing w:before="0" w:after="60"/>
      </w:pPr>
      <w:r>
        <w:rPr>
          <w:b w:val="0"/>
          <w:i w:val="0"/>
          <w:sz w:val="19"/>
        </w:rPr>
        <w:t>GIVEN: The quantity two and a half litres.</w:t>
      </w:r>
    </w:p>
    <w:p>
      <w:pPr>
        <w:spacing w:before="0" w:after="60"/>
      </w:pPr>
      <w:r>
        <w:rPr>
          <w:b w:val="0"/>
          <w:i w:val="0"/>
          <w:sz w:val="19"/>
        </w:rPr>
        <w:t>ASKED: Write it as a mixed number, as a decimal and in expanded form; explain what changes and what does not.</w:t>
      </w:r>
    </w:p>
    <w:p>
      <w:pPr>
        <w:spacing w:before="0" w:after="60"/>
      </w:pPr>
      <w:r>
        <w:rPr>
          <w:b w:val="0"/>
          <w:i w:val="0"/>
          <w:sz w:val="19"/>
        </w:rPr>
        <w:t>METHOD: Choose the form that makes the next operation easiest, then check that the value is unchanged.</w:t>
      </w:r>
    </w:p>
    <w:p>
      <w:pPr>
        <w:spacing w:before="0" w:after="60"/>
      </w:pPr>
      <w:r>
        <w:rPr>
          <w:b w:val="0"/>
          <w:i w:val="0"/>
          <w:sz w:val="19"/>
        </w:rPr>
        <w:t>STEPS:</w:t>
      </w:r>
    </w:p>
    <w:p>
      <w:pPr>
        <w:spacing w:before="0" w:after="60"/>
      </w:pPr>
      <w:r>
        <w:rPr>
          <w:b w:val="0"/>
          <w:i w:val="0"/>
          <w:sz w:val="19"/>
        </w:rPr>
        <w:t>1. As a mixed number: 2\1/2 litres.</w:t>
      </w:r>
    </w:p>
    <w:p>
      <w:pPr>
        <w:spacing w:before="0" w:after="60"/>
      </w:pPr>
      <w:r>
        <w:rPr>
          <w:b w:val="0"/>
          <w:i w:val="0"/>
          <w:sz w:val="19"/>
        </w:rPr>
        <w:t>2. As a decimal: 2.5 litres, because \1/2 = 0.5.</w:t>
      </w:r>
    </w:p>
    <w:p>
      <w:pPr>
        <w:spacing w:before="0" w:after="60"/>
      </w:pPr>
      <w:r>
        <w:rPr>
          <w:b w:val="0"/>
          <w:i w:val="0"/>
          <w:sz w:val="19"/>
        </w:rPr>
        <w:t>3. In expanded form: 2 \× 1 + 5 \× 0.1 litres, which is 2 + 0.5.</w:t>
      </w:r>
    </w:p>
    <w:p>
      <w:pPr>
        <w:spacing w:before="0" w:after="60"/>
      </w:pPr>
      <w:r>
        <w:rPr>
          <w:b w:val="0"/>
          <w:i w:val="0"/>
          <w:sz w:val="19"/>
        </w:rPr>
        <w:t>ANSWER: 2\1/2 L = 2.5 L = 2 \× 1 + 5 \× 0.1 L. The representation changes; the quantity does not.</w:t>
      </w:r>
    </w:p>
    <w:p>
      <w:pPr>
        <w:spacing w:before="0" w:after="60"/>
      </w:pPr>
      <w:r>
        <w:rPr>
          <w:b w:val="0"/>
          <w:i w:val="0"/>
          <w:sz w:val="19"/>
        </w:rPr>
        <w:t>CHECK: Pour 2.5 litres into a 2.5-litre bottle: it fills exactly. The form of the number has no effect on the amount of water.</w:t>
      </w:r>
    </w:p>
    <w:p>
      <w:pPr>
        <w:spacing w:before="200" w:after="80"/>
      </w:pPr>
      <w:r>
        <w:rPr>
          <w:b/>
          <w:i w:val="0"/>
          <w:sz w:val="19"/>
        </w:rPr>
        <w:t>PRACTICE 1.3 · Expanded form and equivalent representations   (SUPPORT 1–3 · CORE 1–6 · EXTENSION 7–10)</w:t>
      </w:r>
    </w:p>
    <w:p>
      <w:pPr>
        <w:spacing w:before="0" w:after="40"/>
      </w:pPr>
      <w:r>
        <w:rPr>
          <w:b w:val="0"/>
          <w:i w:val="0"/>
          <w:sz w:val="19"/>
        </w:rPr>
        <w:t>1.  [F]  Write in expanded form using all places: (a) 4,706 (b) 90,215 (c) 6.08</w:t>
      </w:r>
    </w:p>
    <w:p>
      <w:pPr>
        <w:spacing w:before="0" w:after="40"/>
      </w:pPr>
      <w:r>
        <w:rPr>
          <w:b w:val="0"/>
          <w:i w:val="0"/>
          <w:sz w:val="19"/>
        </w:rPr>
        <w:t>2.  [F]  Write each as a single number: (a) 8 \× 1 000 + 3 \× 100 + 0 \× 10 + 5 \× 1 (b) 2 \× 10 + 7 \× 1 + 4 \× 0.1 (c) 5 \× 0.01 + 3 \× 0.001</w:t>
      </w:r>
    </w:p>
    <w:p>
      <w:pPr>
        <w:spacing w:before="0" w:after="40"/>
      </w:pPr>
      <w:r>
        <w:rPr>
          <w:b w:val="0"/>
          <w:i w:val="0"/>
          <w:sz w:val="19"/>
        </w:rPr>
        <w:t>3.  [F]  Write in words: (a) 3,060 (b) 12.5 (c) 0.09</w:t>
      </w:r>
    </w:p>
    <w:p>
      <w:pPr>
        <w:spacing w:before="0" w:after="40"/>
      </w:pPr>
      <w:r>
        <w:rPr>
          <w:b w:val="0"/>
          <w:i w:val="0"/>
          <w:sz w:val="19"/>
        </w:rPr>
        <w:t>4.  [F]  Write in figures: (a) seven thousand and forty (b) two hundred and six thousandths (c) ninety and nine tenths</w:t>
      </w:r>
    </w:p>
    <w:p>
      <w:pPr>
        <w:spacing w:before="0" w:after="40"/>
      </w:pPr>
      <w:r>
        <w:rPr>
          <w:b w:val="0"/>
          <w:i w:val="0"/>
          <w:sz w:val="19"/>
        </w:rPr>
        <w:t>5.  [R]  Layla writes 4.5 as 4 \× 1 + 5 \× 0.01. Explain her error and write the correct expansion.</w:t>
      </w:r>
    </w:p>
    <w:p>
      <w:pPr>
        <w:spacing w:before="0" w:after="40"/>
      </w:pPr>
      <w:r>
        <w:rPr>
          <w:b w:val="0"/>
          <w:i w:val="0"/>
          <w:sz w:val="19"/>
        </w:rPr>
        <w:t>6.  [R]  Which number is larger: 0.70 or 0.7? Explain using expanded form.</w:t>
      </w:r>
    </w:p>
    <w:p>
      <w:pPr>
        <w:spacing w:before="0" w:after="40"/>
      </w:pPr>
      <w:r>
        <w:rPr>
          <w:b w:val="0"/>
          <w:i w:val="0"/>
          <w:sz w:val="19"/>
        </w:rPr>
        <w:t>7.  [P]  A till records 12.5 as 12.05. State how much money has been lost or gained on the record and explain the change in place value.</w:t>
      </w:r>
    </w:p>
    <w:p>
      <w:pPr>
        <w:spacing w:before="0" w:after="40"/>
      </w:pPr>
      <w:r>
        <w:rPr>
          <w:b w:val="0"/>
          <w:i w:val="0"/>
          <w:sz w:val="19"/>
        </w:rPr>
        <w:t>8.  [P]  Write the smallest and the largest four-digit numbers that can be made from the digits 4, 0, 7 and 2 without repetition.</w:t>
      </w:r>
    </w:p>
    <w:p>
      <w:pPr>
        <w:spacing w:before="0" w:after="40"/>
      </w:pPr>
      <w:r>
        <w:rPr>
          <w:b w:val="0"/>
          <w:i w:val="0"/>
          <w:sz w:val="19"/>
        </w:rPr>
        <w:t>9.  [E]  A number is written as a \× 100 + b \× 10 + c \× 1 where a, b and c are digits and a \≠ 0. Explain why the number is always between 100 and 999.</w:t>
      </w:r>
    </w:p>
    <w:p>
      <w:pPr>
        <w:spacing w:before="0" w:after="40"/>
      </w:pPr>
      <w:r>
        <w:rPr>
          <w:b w:val="0"/>
          <w:i w:val="0"/>
          <w:sz w:val="19"/>
        </w:rPr>
        <w:t>10.  [E]  A calculator displays 3,050. A finger slips and the 5 becomes a 0. Describe the change in value, and state which place was affected.</w:t>
      </w:r>
    </w:p>
    <w:p>
      <w:pPr>
        <w:pStyle w:val="Heading3"/>
      </w:pPr>
      <w:r>
        <w:t>1.4  Comparing, ordering and rounding</w:t>
      </w:r>
    </w:p>
    <w:p>
      <w:pPr>
        <w:spacing w:before="0" w:after="120"/>
      </w:pPr>
      <w:r>
        <w:rPr>
          <w:b w:val="0"/>
          <w:i/>
          <w:sz w:val="16"/>
        </w:rPr>
        <w:t>Criterion A · i, ii, iii</w:t>
      </w:r>
    </w:p>
    <w:p>
      <w:pPr>
        <w:spacing w:before="0" w:after="160"/>
      </w:pPr>
      <w:r>
        <w:rPr>
          <w:b w:val="0"/>
          <w:i/>
          <w:sz w:val="21"/>
        </w:rPr>
        <w:t>Comparing is a place-value skill, not a digit-counting skill. Rounding is a decision about precision: it replaces a number with the nearest value at a chosen place. Both depend on the same system of positions.</w:t>
      </w:r>
    </w:p>
    <w:p>
      <w:pPr>
        <w:pStyle w:val="Heading4"/>
      </w:pPr>
      <w:r>
        <w:t>Comparing decimals</w:t>
      </w:r>
    </w:p>
    <w:p>
      <w:pPr>
        <w:spacing w:before="0" w:after="120"/>
      </w:pPr>
      <w:r>
        <w:rPr>
          <w:b w:val="0"/>
          <w:i w:val="0"/>
          <w:sz w:val="20"/>
        </w:rPr>
        <w:t>Compare from the left, one place at a time, and stop as soon as the digits differ. Never compare the number of digits after the decimal point: 0.8 has fewer digits than 0.75 but is larger.</w:t>
      </w:r>
    </w:p>
    <w:p>
      <w:pPr>
        <w:spacing w:before="0" w:after="40"/>
      </w:pPr>
      <w:r>
        <w:rPr>
          <w:b w:val="0"/>
          <w:i w:val="0"/>
          <w:sz w:val="19"/>
        </w:rPr>
        <w:t>1.  Write both numbers with the same number of decimal places, using trailing zeros.</w:t>
      </w:r>
    </w:p>
    <w:p>
      <w:pPr>
        <w:spacing w:before="0" w:after="40"/>
      </w:pPr>
      <w:r>
        <w:rPr>
          <w:b w:val="0"/>
          <w:i w:val="0"/>
          <w:sz w:val="19"/>
        </w:rPr>
        <w:t>2.  Align the decimal points and compare the digits in each column from left to right.</w:t>
      </w:r>
    </w:p>
    <w:p>
      <w:pPr>
        <w:spacing w:before="0" w:after="40"/>
      </w:pPr>
      <w:r>
        <w:rPr>
          <w:b w:val="0"/>
          <w:i w:val="0"/>
          <w:sz w:val="19"/>
        </w:rPr>
        <w:t>3.  The first column where the digits differ decides the comparison.</w:t>
      </w:r>
    </w:p>
    <w:p>
      <w:pPr>
        <w:spacing w:before="160" w:after="80"/>
      </w:pPr>
      <w:r>
        <w:rPr>
          <w:b/>
          <w:i w:val="0"/>
          <w:sz w:val="16"/>
        </w:rPr>
        <w:t>METHOD · A reliable comparison routine</w:t>
      </w:r>
    </w:p>
    <w:p>
      <w:pPr>
        <w:spacing w:before="0" w:after="60"/>
      </w:pPr>
      <w:r>
        <w:rPr>
          <w:b w:val="0"/>
          <w:i w:val="0"/>
          <w:sz w:val="19"/>
        </w:rPr>
        <w:t>Write 0.8 and 0.75 with the same number of places: 0.80 and 0.75. Compare the tenths: 8 tenths against 7 tenths. Since 8 &gt; 7, we have 0.80 &gt; 0.75, so 0.8 &gt; 0.75. The comparison needed only one column.</w:t>
      </w:r>
    </w:p>
    <w:p>
      <w:pPr>
        <w:pStyle w:val="Heading4"/>
      </w:pPr>
      <w:r>
        <w:t>Ordering a mixed list</w:t>
      </w:r>
    </w:p>
    <w:p>
      <w:pPr>
        <w:spacing w:before="0" w:after="120"/>
      </w:pPr>
      <w:r>
        <w:rPr>
          <w:b w:val="0"/>
          <w:i w:val="0"/>
          <w:sz w:val="20"/>
        </w:rPr>
        <w:t>When a list mixes positive and negative numbers, split it first. Every negative number is less than every positive number, and zero sits between them. Order the negatives by remembering that a larger digit after the minus sign means a smaller value.</w:t>
      </w:r>
    </w:p>
    <w:p>
      <w:pPr>
        <w:pStyle w:val="Heading4"/>
      </w:pPr>
      <w:r>
        <w:t>Rounding</w:t>
      </w:r>
    </w:p>
    <w:p>
      <w:pPr>
        <w:spacing w:before="160" w:after="80"/>
      </w:pPr>
      <w:r>
        <w:rPr>
          <w:b/>
          <w:i w:val="0"/>
          <w:sz w:val="16"/>
        </w:rPr>
        <w:t>DEFINITION · Rounding to a place</w:t>
      </w:r>
    </w:p>
    <w:p>
      <w:pPr>
        <w:spacing w:before="0" w:after="60"/>
      </w:pPr>
      <w:r>
        <w:rPr>
          <w:b w:val="0"/>
          <w:i w:val="0"/>
          <w:sz w:val="19"/>
        </w:rPr>
        <w:t>To round a number to a given place, look at the digit immediately to the right of that place. If it is 5 or more, increase the digit in the place by 1; if it is 4 or less, leave it unchanged. Then replace every digit to the right with zeros (before the decimal point) or remove them (after the decimal point).</w:t>
      </w:r>
    </w:p>
    <w:p>
      <w:pPr>
        <w:jc w:val="center"/>
      </w:pPr>
      <w:r>
        <w:drawing>
          <wp:inline xmlns:a="http://schemas.openxmlformats.org/drawingml/2006/main" xmlns:pic="http://schemas.openxmlformats.org/drawingml/2006/picture">
            <wp:extent cx="4206240" cy="688044"/>
            <wp:docPr id="6" name="Picture 6"/>
            <wp:cNvGraphicFramePr>
              <a:graphicFrameLocks noChangeAspect="1"/>
            </wp:cNvGraphicFramePr>
            <a:graphic>
              <a:graphicData uri="http://schemas.openxmlformats.org/drawingml/2006/picture">
                <pic:pic>
                  <pic:nvPicPr>
                    <pic:cNvPr id="0" name="fig_c01_round.png"/>
                    <pic:cNvPicPr/>
                  </pic:nvPicPr>
                  <pic:blipFill>
                    <a:blip r:embed="rId14"/>
                    <a:stretch>
                      <a:fillRect/>
                    </a:stretch>
                  </pic:blipFill>
                  <pic:spPr>
                    <a:xfrm>
                      <a:off x="0" y="0"/>
                      <a:ext cx="4206240" cy="688044"/>
                    </a:xfrm>
                    <a:prstGeom prst="rect"/>
                  </pic:spPr>
                </pic:pic>
              </a:graphicData>
            </a:graphic>
          </wp:inline>
        </w:drawing>
      </w:r>
    </w:p>
    <w:p>
      <w:pPr>
        <w:spacing w:before="0" w:after="160"/>
      </w:pPr>
      <w:r>
        <w:rPr>
          <w:b w:val="0"/>
          <w:i/>
          <w:sz w:val="17"/>
        </w:rPr>
        <w:t>Figure: 3,486 is closer to 3,500 than to 3,400, so it rounds to 3,500 when rounded to the nearest hundred.</w:t>
      </w:r>
    </w:p>
    <w:p>
      <w:pPr>
        <w:spacing w:before="0" w:after="120"/>
      </w:pPr>
      <w:r>
        <w:rPr>
          <w:b w:val="0"/>
          <w:i w:val="0"/>
          <w:sz w:val="20"/>
        </w:rPr>
        <w:t>Rounding is not “making the number bigger” or “making it smaller”. It is choosing the nearest value at the required precision. 3,486 rounded to the nearest hundred is 3,500 because 3,486 is 14 away from 3,500 and 86 away from 3,400. Rounded to the nearest thousand, the same number is 3,000.</w:t>
      </w:r>
    </w:p>
    <w:p>
      <w:pPr>
        <w:spacing w:before="160" w:after="80"/>
      </w:pPr>
      <w:r>
        <w:rPr>
          <w:b/>
          <w:i w:val="0"/>
          <w:sz w:val="16"/>
        </w:rPr>
        <w:t>KEY IDEA · Every rounded answer should be readable as a decision</w:t>
      </w:r>
    </w:p>
    <w:p>
      <w:pPr>
        <w:spacing w:before="0" w:after="60"/>
      </w:pPr>
      <w:r>
        <w:rPr>
          <w:b w:val="0"/>
          <w:i w:val="0"/>
          <w:sz w:val="19"/>
        </w:rPr>
        <w:t>When you round, say the place aloud: “to the nearest hundred”, “to two decimal places”. A rounded number without its place is a claim without evidence, because 3,500 could be the rounding of anything from 3,450 to 3,549.</w:t>
      </w:r>
    </w:p>
    <w:p>
      <w:pPr>
        <w:spacing w:before="160" w:after="80"/>
      </w:pPr>
      <w:r>
        <w:rPr>
          <w:b/>
          <w:i w:val="0"/>
          <w:sz w:val="16"/>
        </w:rPr>
        <w:t>COMMON ERROR · Two rounding mistakes to avoid</w:t>
      </w:r>
    </w:p>
    <w:p>
      <w:pPr>
        <w:spacing w:before="0" w:after="60"/>
      </w:pPr>
      <w:r>
        <w:rPr>
          <w:b w:val="0"/>
          <w:i w:val="0"/>
          <w:sz w:val="19"/>
        </w:rPr>
        <w:t>Mistake 1: rounding twice. Rounding 4.47 to one decimal place by first rounding to 4.5 and then to 5 gives the wrong answer; the correct answer is 4.5, because the digit after the tenths is 7.</w:t>
      </w:r>
    </w:p>
    <w:p>
      <w:pPr>
        <w:spacing w:before="0" w:after="60"/>
      </w:pPr>
      <w:r>
        <w:rPr>
          <w:b w:val="0"/>
          <w:i w:val="0"/>
          <w:sz w:val="19"/>
        </w:rPr>
        <w:t>Mistake 2: dropping the zeros. 2,958 rounded to the nearest hundred is 3,000, not 30. The zeros record which places are now unknown.</w:t>
      </w:r>
    </w:p>
    <w:p>
      <w:pPr>
        <w:spacing w:before="200" w:after="80"/>
      </w:pPr>
      <w:r>
        <w:rPr>
          <w:b/>
          <w:i w:val="0"/>
          <w:sz w:val="20"/>
        </w:rPr>
        <w:t>WORKED EXAMPLE 1.4.1 · Ordering a mixed list</w:t>
      </w:r>
    </w:p>
    <w:p>
      <w:pPr>
        <w:spacing w:before="0" w:after="60"/>
      </w:pPr>
      <w:r>
        <w:rPr>
          <w:b w:val="0"/>
          <w:i w:val="0"/>
          <w:sz w:val="19"/>
        </w:rPr>
        <w:t>GIVEN: -2.5, 0.4, -2.05, 3, -0.5.</w:t>
      </w:r>
    </w:p>
    <w:p>
      <w:pPr>
        <w:spacing w:before="0" w:after="60"/>
      </w:pPr>
      <w:r>
        <w:rPr>
          <w:b w:val="0"/>
          <w:i w:val="0"/>
          <w:sz w:val="19"/>
        </w:rPr>
        <w:t>ASKED: Order the numbers from least to greatest.</w:t>
      </w:r>
    </w:p>
    <w:p>
      <w:pPr>
        <w:spacing w:before="0" w:after="60"/>
      </w:pPr>
      <w:r>
        <w:rPr>
          <w:b w:val="0"/>
          <w:i w:val="0"/>
          <w:sz w:val="19"/>
        </w:rPr>
        <w:t>METHOD: Separate the negatives, order them using place value, then attach zero and the positive numbers.</w:t>
      </w:r>
    </w:p>
    <w:p>
      <w:pPr>
        <w:spacing w:before="0" w:after="60"/>
      </w:pPr>
      <w:r>
        <w:rPr>
          <w:b w:val="0"/>
          <w:i w:val="0"/>
          <w:sz w:val="19"/>
        </w:rPr>
        <w:t>STEPS:</w:t>
      </w:r>
    </w:p>
    <w:p>
      <w:pPr>
        <w:spacing w:before="0" w:after="60"/>
      </w:pPr>
      <w:r>
        <w:rPr>
          <w:b w:val="0"/>
          <w:i w:val="0"/>
          <w:sz w:val="19"/>
        </w:rPr>
        <w:t>1. Negatives: -2.5, -2.05 and -0.5. Compare the sizes 2.5, 2.05 and 0.5: 2.5 &gt; 2.05 &gt; 0.5.</w:t>
      </w:r>
    </w:p>
    <w:p>
      <w:pPr>
        <w:spacing w:before="0" w:after="60"/>
      </w:pPr>
      <w:r>
        <w:rPr>
          <w:b w:val="0"/>
          <w:i w:val="0"/>
          <w:sz w:val="19"/>
        </w:rPr>
        <w:t>2. For negatives the order reverses: -2.5 &lt; -2.05 &lt; -0.5.</w:t>
      </w:r>
    </w:p>
    <w:p>
      <w:pPr>
        <w:spacing w:before="0" w:after="60"/>
      </w:pPr>
      <w:r>
        <w:rPr>
          <w:b w:val="0"/>
          <w:i w:val="0"/>
          <w:sz w:val="19"/>
        </w:rPr>
        <w:t>3. The positive values are 0.4 and 3, with 0.4 &lt; 3.</w:t>
      </w:r>
    </w:p>
    <w:p>
      <w:pPr>
        <w:spacing w:before="0" w:after="60"/>
      </w:pPr>
      <w:r>
        <w:rPr>
          <w:b w:val="0"/>
          <w:i w:val="0"/>
          <w:sz w:val="19"/>
        </w:rPr>
        <w:t>ANSWER: -2.5 &lt; -2.05 &lt; -0.5 &lt; 0.4 &lt; 3.</w:t>
      </w:r>
    </w:p>
    <w:p>
      <w:pPr>
        <w:spacing w:before="0" w:after="60"/>
      </w:pPr>
      <w:r>
        <w:rPr>
          <w:b w:val="0"/>
          <w:i w:val="0"/>
          <w:sz w:val="19"/>
        </w:rPr>
        <w:t>CHECK: Place all five on a number line. Each value should lie to the right of the one before it.</w:t>
      </w:r>
    </w:p>
    <w:p>
      <w:pPr>
        <w:spacing w:before="0" w:after="60"/>
      </w:pPr>
      <w:r>
        <w:rPr>
          <w:b w:val="0"/>
          <w:i w:val="0"/>
          <w:sz w:val="19"/>
        </w:rPr>
        <w:t>WATCH: “-2.05 is bigger than -2.5 because 205 is bigger than 25.” It is bigger in magnitude but further left on the line, so it is smaller: -2.05 &gt; -2.5 is correct only as a magnitude statement, and wrong as a value statement.</w:t>
      </w:r>
    </w:p>
    <w:p>
      <w:pPr>
        <w:spacing w:before="200" w:after="80"/>
      </w:pPr>
      <w:r>
        <w:rPr>
          <w:b/>
          <w:i w:val="0"/>
          <w:sz w:val="20"/>
        </w:rPr>
        <w:t>WORKED EXAMPLE 1.4.2 · Rounding a whole number to different places</w:t>
      </w:r>
    </w:p>
    <w:p>
      <w:pPr>
        <w:spacing w:before="0" w:after="60"/>
      </w:pPr>
      <w:r>
        <w:rPr>
          <w:b w:val="0"/>
          <w:i w:val="0"/>
          <w:sz w:val="19"/>
        </w:rPr>
        <w:t>GIVEN: The number 3 846.</w:t>
      </w:r>
    </w:p>
    <w:p>
      <w:pPr>
        <w:spacing w:before="0" w:after="60"/>
      </w:pPr>
      <w:r>
        <w:rPr>
          <w:b w:val="0"/>
          <w:i w:val="0"/>
          <w:sz w:val="19"/>
        </w:rPr>
        <w:t>ASKED: Round it to (a) the nearest ten (b) the nearest hundred (c) the nearest thousand.</w:t>
      </w:r>
    </w:p>
    <w:p>
      <w:pPr>
        <w:spacing w:before="0" w:after="60"/>
      </w:pPr>
      <w:r>
        <w:rPr>
          <w:b w:val="0"/>
          <w:i w:val="0"/>
          <w:sz w:val="19"/>
        </w:rPr>
        <w:t>METHOD: Identify the place, then look at the single digit to its right.</w:t>
      </w:r>
    </w:p>
    <w:p>
      <w:pPr>
        <w:spacing w:before="0" w:after="60"/>
      </w:pPr>
      <w:r>
        <w:rPr>
          <w:b w:val="0"/>
          <w:i w:val="0"/>
          <w:sz w:val="19"/>
        </w:rPr>
        <w:t>STEPS:</w:t>
      </w:r>
    </w:p>
    <w:p>
      <w:pPr>
        <w:spacing w:before="0" w:after="60"/>
      </w:pPr>
      <w:r>
        <w:rPr>
          <w:b w:val="0"/>
          <w:i w:val="0"/>
          <w:sz w:val="19"/>
        </w:rPr>
        <w:t>1. Nearest ten: look at the ones digit 6, which is 5 or more, so 3,846 becomes 3,850.</w:t>
      </w:r>
    </w:p>
    <w:p>
      <w:pPr>
        <w:spacing w:before="0" w:after="60"/>
      </w:pPr>
      <w:r>
        <w:rPr>
          <w:b w:val="0"/>
          <w:i w:val="0"/>
          <w:sz w:val="19"/>
        </w:rPr>
        <w:t>2. Nearest hundred: look at the tens digit 4, which is less than 5, so 3,846 becomes 3,800.</w:t>
      </w:r>
    </w:p>
    <w:p>
      <w:pPr>
        <w:spacing w:before="0" w:after="60"/>
      </w:pPr>
      <w:r>
        <w:rPr>
          <w:b w:val="0"/>
          <w:i w:val="0"/>
          <w:sz w:val="19"/>
        </w:rPr>
        <w:t>3. Nearest thousand: look at the hundreds digit 8, which is 5 or more, so 3,846 becomes 4,000.</w:t>
      </w:r>
    </w:p>
    <w:p>
      <w:pPr>
        <w:spacing w:before="0" w:after="60"/>
      </w:pPr>
      <w:r>
        <w:rPr>
          <w:b w:val="0"/>
          <w:i w:val="0"/>
          <w:sz w:val="19"/>
        </w:rPr>
        <w:t>ANSWER: (a) 3,850 (b) 3,800 (c) 4,000</w:t>
      </w:r>
    </w:p>
    <w:p>
      <w:pPr>
        <w:spacing w:before="0" w:after="60"/>
      </w:pPr>
      <w:r>
        <w:rPr>
          <w:b w:val="0"/>
          <w:i w:val="0"/>
          <w:sz w:val="19"/>
        </w:rPr>
        <w:t>CHECK: Each answer lies within half a unit of the rounding place from 3,846: 4 from 3,850, 46 from 3,800 and 154 from 4,000.</w:t>
      </w:r>
    </w:p>
    <w:p>
      <w:pPr>
        <w:spacing w:before="200" w:after="80"/>
      </w:pPr>
      <w:r>
        <w:rPr>
          <w:b/>
          <w:i w:val="0"/>
          <w:sz w:val="20"/>
        </w:rPr>
        <w:t>WORKED EXAMPLE 1.4.3 · Rounding decimals</w:t>
      </w:r>
    </w:p>
    <w:p>
      <w:pPr>
        <w:spacing w:before="0" w:after="60"/>
      </w:pPr>
      <w:r>
        <w:rPr>
          <w:b w:val="0"/>
          <w:i w:val="0"/>
          <w:sz w:val="19"/>
        </w:rPr>
        <w:t>GIVEN: The number 0.4736.</w:t>
      </w:r>
    </w:p>
    <w:p>
      <w:pPr>
        <w:spacing w:before="0" w:after="60"/>
      </w:pPr>
      <w:r>
        <w:rPr>
          <w:b w:val="0"/>
          <w:i w:val="0"/>
          <w:sz w:val="19"/>
        </w:rPr>
        <w:t>ASKED: Round it to (a) two decimal places (b) one decimal place (c) the nearest whole number.</w:t>
      </w:r>
    </w:p>
    <w:p>
      <w:pPr>
        <w:spacing w:before="0" w:after="60"/>
      </w:pPr>
      <w:r>
        <w:rPr>
          <w:b w:val="0"/>
          <w:i w:val="0"/>
          <w:sz w:val="19"/>
        </w:rPr>
        <w:t>METHOD: Count decimal places from the point, then use the single digit immediately to the right of the last place you keep.</w:t>
      </w:r>
    </w:p>
    <w:p>
      <w:pPr>
        <w:spacing w:before="0" w:after="60"/>
      </w:pPr>
      <w:r>
        <w:rPr>
          <w:b w:val="0"/>
          <w:i w:val="0"/>
          <w:sz w:val="19"/>
        </w:rPr>
        <w:t>STEPS:</w:t>
      </w:r>
    </w:p>
    <w:p>
      <w:pPr>
        <w:spacing w:before="0" w:after="60"/>
      </w:pPr>
      <w:r>
        <w:rPr>
          <w:b w:val="0"/>
          <w:i w:val="0"/>
          <w:sz w:val="19"/>
        </w:rPr>
        <w:t>1. Two decimal places: keep 0.47, look at 3, which is less than 5, so the answer is 0.47.</w:t>
      </w:r>
    </w:p>
    <w:p>
      <w:pPr>
        <w:spacing w:before="0" w:after="60"/>
      </w:pPr>
      <w:r>
        <w:rPr>
          <w:b w:val="0"/>
          <w:i w:val="0"/>
          <w:sz w:val="19"/>
        </w:rPr>
        <w:t>2. One decimal place: keep 0.4, look at 7, which is 5 or more, so the answer is 0.5.</w:t>
      </w:r>
    </w:p>
    <w:p>
      <w:pPr>
        <w:spacing w:before="0" w:after="60"/>
      </w:pPr>
      <w:r>
        <w:rPr>
          <w:b w:val="0"/>
          <w:i w:val="0"/>
          <w:sz w:val="19"/>
        </w:rPr>
        <w:t>3. Nearest whole number: look at the tenths digit 4, which is less than 5, so the answer is 0.</w:t>
      </w:r>
    </w:p>
    <w:p>
      <w:pPr>
        <w:spacing w:before="0" w:after="60"/>
      </w:pPr>
      <w:r>
        <w:rPr>
          <w:b w:val="0"/>
          <w:i w:val="0"/>
          <w:sz w:val="19"/>
        </w:rPr>
        <w:t>ANSWER: (a) 0.47 (b) 0.5 (c) 0</w:t>
      </w:r>
    </w:p>
    <w:p>
      <w:pPr>
        <w:spacing w:before="0" w:after="60"/>
      </w:pPr>
      <w:r>
        <w:rPr>
          <w:b w:val="0"/>
          <w:i w:val="0"/>
          <w:sz w:val="19"/>
        </w:rPr>
        <w:t>CHECK: Each answer is the nearest value at that precision. 0.4736 is closer to 0.47 than 0.48, closer to 0.5 than 0.4, and closer to 0 than to 1.</w:t>
      </w:r>
    </w:p>
    <w:p>
      <w:pPr>
        <w:spacing w:before="200" w:after="80"/>
      </w:pPr>
      <w:r>
        <w:rPr>
          <w:b/>
          <w:i w:val="0"/>
          <w:sz w:val="20"/>
        </w:rPr>
        <w:t>WORKED EXAMPLE 1.4.4 · Choosing a sensible accuracy</w:t>
      </w:r>
    </w:p>
    <w:p>
      <w:pPr>
        <w:spacing w:before="0" w:after="60"/>
      </w:pPr>
      <w:r>
        <w:rPr>
          <w:b w:val="0"/>
          <w:i w:val="0"/>
          <w:sz w:val="19"/>
        </w:rPr>
        <w:t>GIVEN: A school records 1,247 students; a shop sells an item for 12.48; a nurse records a temperature of 37.6 °C.</w:t>
      </w:r>
    </w:p>
    <w:p>
      <w:pPr>
        <w:spacing w:before="0" w:after="60"/>
      </w:pPr>
      <w:r>
        <w:rPr>
          <w:b w:val="0"/>
          <w:i w:val="0"/>
          <w:sz w:val="19"/>
        </w:rPr>
        <w:t>ASKED: State a sensible precision for each record and justify it.</w:t>
      </w:r>
    </w:p>
    <w:p>
      <w:pPr>
        <w:spacing w:before="0" w:after="60"/>
      </w:pPr>
      <w:r>
        <w:rPr>
          <w:b w:val="0"/>
          <w:i w:val="0"/>
          <w:sz w:val="19"/>
        </w:rPr>
        <w:t>METHOD: Ask what decision the number will support. Extra digits are only useful if they change the decision.</w:t>
      </w:r>
    </w:p>
    <w:p>
      <w:pPr>
        <w:spacing w:before="0" w:after="60"/>
      </w:pPr>
      <w:r>
        <w:rPr>
          <w:b w:val="0"/>
          <w:i w:val="0"/>
          <w:sz w:val="19"/>
        </w:rPr>
        <w:t>STEPS:</w:t>
      </w:r>
    </w:p>
    <w:p>
      <w:pPr>
        <w:spacing w:before="0" w:after="60"/>
      </w:pPr>
      <w:r>
        <w:rPr>
          <w:b w:val="0"/>
          <w:i w:val="0"/>
          <w:sz w:val="19"/>
        </w:rPr>
        <w:t>1. Student numbers are counted in whole people, so 1,247 is exact; a newsletter may round it to “about 1,250” for readability.</w:t>
      </w:r>
    </w:p>
    <w:p>
      <w:pPr>
        <w:spacing w:before="0" w:after="60"/>
      </w:pPr>
      <w:r>
        <w:rPr>
          <w:b w:val="0"/>
          <w:i w:val="0"/>
          <w:sz w:val="19"/>
        </w:rPr>
        <w:t>2. Money is recorded to the nearest cent because that is the smallest unit in use: 12.48, not 12.481.</w:t>
      </w:r>
    </w:p>
    <w:p>
      <w:pPr>
        <w:spacing w:before="0" w:after="60"/>
      </w:pPr>
      <w:r>
        <w:rPr>
          <w:b w:val="0"/>
          <w:i w:val="0"/>
          <w:sz w:val="19"/>
        </w:rPr>
        <w:t>3. A clinical thermometer reads to one decimal place, so 37.6 °C records the instrument's precision; writing 37.63 would claim accuracy the instrument does not have.</w:t>
      </w:r>
    </w:p>
    <w:p>
      <w:pPr>
        <w:spacing w:before="0" w:after="60"/>
      </w:pPr>
      <w:r>
        <w:rPr>
          <w:b w:val="0"/>
          <w:i w:val="0"/>
          <w:sz w:val="19"/>
        </w:rPr>
        <w:t>ANSWER: 1,247 (or 1,250 in a newsletter) · 12.48 · 37.6 °C. In each case the precision matches the unit that matters.</w:t>
      </w:r>
    </w:p>
    <w:p>
      <w:pPr>
        <w:spacing w:before="0" w:after="60"/>
      </w:pPr>
      <w:r>
        <w:rPr>
          <w:b w:val="0"/>
          <w:i w:val="0"/>
          <w:sz w:val="19"/>
        </w:rPr>
        <w:t>CHECK: Would an extra digit change any decision? If not, the extra digit is decoration rather than information.</w:t>
      </w:r>
    </w:p>
    <w:p>
      <w:pPr>
        <w:spacing w:before="200" w:after="80"/>
      </w:pPr>
      <w:r>
        <w:rPr>
          <w:b/>
          <w:i w:val="0"/>
          <w:sz w:val="19"/>
        </w:rPr>
        <w:t>PRACTICE 1.4 · Comparing, ordering and rounding   (SUPPORT 1–4 · CORE 1–8 · EXTENSION 9–12)</w:t>
      </w:r>
    </w:p>
    <w:p>
      <w:pPr>
        <w:spacing w:before="0" w:after="40"/>
      </w:pPr>
      <w:r>
        <w:rPr>
          <w:b w:val="0"/>
          <w:i w:val="0"/>
          <w:sz w:val="19"/>
        </w:rPr>
        <w:t>1.  [F]  Replace each box with &lt;, &gt; or =: (a) 0.6 \□ 0.58 (b) 2.05 \□ 2.5 (c) 3.4 \□ 3.40 (d) -1.2 \□ -1.02</w:t>
      </w:r>
    </w:p>
    <w:p>
      <w:pPr>
        <w:spacing w:before="0" w:after="40"/>
      </w:pPr>
      <w:r>
        <w:rPr>
          <w:b w:val="0"/>
          <w:i w:val="0"/>
          <w:sz w:val="19"/>
        </w:rPr>
        <w:t>2.  [F]  Round 7,463 to (a) the nearest ten (b) the nearest hundred (c) the nearest thousand.</w:t>
      </w:r>
    </w:p>
    <w:p>
      <w:pPr>
        <w:spacing w:before="0" w:after="40"/>
      </w:pPr>
      <w:r>
        <w:rPr>
          <w:b w:val="0"/>
          <w:i w:val="0"/>
          <w:sz w:val="19"/>
        </w:rPr>
        <w:t>3.  [F]  Round 5.278 to (a) two decimal places (b) one decimal place (c) the nearest whole number.</w:t>
      </w:r>
    </w:p>
    <w:p>
      <w:pPr>
        <w:spacing w:before="0" w:after="40"/>
      </w:pPr>
      <w:r>
        <w:rPr>
          <w:b w:val="0"/>
          <w:i w:val="0"/>
          <w:sz w:val="19"/>
        </w:rPr>
        <w:t>4.  [F]  Write these in order from least to greatest: 2.4, -3, 0.45, -0.9, 2.04.</w:t>
      </w:r>
    </w:p>
    <w:p>
      <w:pPr>
        <w:spacing w:before="0" w:after="40"/>
      </w:pPr>
      <w:r>
        <w:rPr>
          <w:b w:val="0"/>
          <w:i w:val="0"/>
          <w:sz w:val="19"/>
        </w:rPr>
        <w:t>5.  [R]  Tom says “0.305 is larger than 0.35 because it has more digits.” Explain why he is wrong using place value.</w:t>
      </w:r>
    </w:p>
    <w:p>
      <w:pPr>
        <w:spacing w:before="0" w:after="40"/>
      </w:pPr>
      <w:r>
        <w:rPr>
          <w:b w:val="0"/>
          <w:i w:val="0"/>
          <w:sz w:val="19"/>
        </w:rPr>
        <w:t>6.  [R]  A number rounds to 6.8 when rounded to one decimal place. Write three possible values of the number.</w:t>
      </w:r>
    </w:p>
    <w:p>
      <w:pPr>
        <w:spacing w:before="0" w:after="40"/>
      </w:pPr>
      <w:r>
        <w:rPr>
          <w:b w:val="0"/>
          <w:i w:val="0"/>
          <w:sz w:val="19"/>
        </w:rPr>
        <w:t>7.  [P]  A runner's time is 12.46 s. The results board shows times to one decimal place. What will be displayed, and what information is lost?</w:t>
      </w:r>
    </w:p>
    <w:p>
      <w:pPr>
        <w:spacing w:before="0" w:after="40"/>
      </w:pPr>
      <w:r>
        <w:rPr>
          <w:b w:val="0"/>
          <w:i w:val="0"/>
          <w:sz w:val="19"/>
        </w:rPr>
        <w:t>8.  [P]  A shop rounds every price up to the next whole unit. What does a customer pay in total for items priced 3.40, 2.65 and 1.20, and how much more than the exact total?</w:t>
      </w:r>
    </w:p>
    <w:p>
      <w:pPr>
        <w:spacing w:before="0" w:after="40"/>
      </w:pPr>
      <w:r>
        <w:rPr>
          <w:b w:val="0"/>
          <w:i w:val="0"/>
          <w:sz w:val="19"/>
        </w:rPr>
        <w:t>9.  [E]  Find the smallest and largest whole numbers that round to 500 when rounded to the nearest hundred.</w:t>
      </w:r>
    </w:p>
    <w:p>
      <w:pPr>
        <w:spacing w:before="0" w:after="40"/>
      </w:pPr>
      <w:r>
        <w:rPr>
          <w:b w:val="0"/>
          <w:i w:val="0"/>
          <w:sz w:val="19"/>
        </w:rPr>
        <w:t>10.  [E]  A number rounds to 3.0 to one decimal place and to 3 to the nearest whole number. What can you say about the number, and what can you not say?</w:t>
      </w:r>
    </w:p>
    <w:p>
      <w:pPr>
        <w:spacing w:before="0" w:after="40"/>
      </w:pPr>
      <w:r>
        <w:rPr>
          <w:b w:val="0"/>
          <w:i w:val="0"/>
          <w:sz w:val="19"/>
        </w:rPr>
        <w:t>11.  [E]  Explain why rounding to the nearest hundred and then to the nearest thousand can give a different answer from rounding directly to the nearest thousand. Give an example.</w:t>
      </w:r>
    </w:p>
    <w:p>
      <w:pPr>
        <w:spacing w:before="0" w:after="40"/>
      </w:pPr>
      <w:r>
        <w:rPr>
          <w:b w:val="0"/>
          <w:i w:val="0"/>
          <w:sz w:val="19"/>
        </w:rPr>
        <w:t>12.  [P]  The population of a town is reported as 24,000 and later as 23,847. Which report is more useful for (a) a road sign (b) a funding application? Justify both choices.</w:t>
      </w:r>
    </w:p>
    <w:p>
      <w:pPr>
        <w:pStyle w:val="Heading3"/>
      </w:pPr>
      <w:r>
        <w:t>1.5  Estimation and sensible accuracy</w:t>
      </w:r>
    </w:p>
    <w:p>
      <w:pPr>
        <w:spacing w:before="0" w:after="120"/>
      </w:pPr>
      <w:r>
        <w:rPr>
          <w:b w:val="0"/>
          <w:i/>
          <w:sz w:val="16"/>
        </w:rPr>
        <w:t>Criterion D · i, ii, iii</w:t>
      </w:r>
    </w:p>
    <w:p>
      <w:pPr>
        <w:spacing w:before="0" w:after="160"/>
      </w:pPr>
      <w:r>
        <w:rPr>
          <w:b w:val="0"/>
          <w:i/>
          <w:sz w:val="21"/>
        </w:rPr>
        <w:t>An estimate is a calculation you can do in your head with numbers you can hold. Its purpose is not to replace the exact answer but to tell you whether the exact answer is plausible.</w:t>
      </w:r>
    </w:p>
    <w:p>
      <w:pPr>
        <w:spacing w:before="160" w:after="80"/>
      </w:pPr>
      <w:r>
        <w:rPr>
          <w:b/>
          <w:i w:val="0"/>
          <w:sz w:val="16"/>
        </w:rPr>
        <w:t>DEFINITION · Estimating by rounding</w:t>
      </w:r>
    </w:p>
    <w:p>
      <w:pPr>
        <w:spacing w:before="0" w:after="60"/>
      </w:pPr>
      <w:r>
        <w:rPr>
          <w:b w:val="0"/>
          <w:i w:val="0"/>
          <w:sz w:val="19"/>
        </w:rPr>
        <w:t>To estimate a calculation, round each number to a convenient place, carry out the simpler calculation, and state the rounding you used. An estimate should be labelled: “about 8,000, using numbers rounded to the nearest hundred”.</w:t>
      </w:r>
    </w:p>
    <w:p>
      <w:pPr>
        <w:pStyle w:val="Heading4"/>
      </w:pPr>
      <w:r>
        <w:t>Two habits that make estimates useful</w:t>
      </w:r>
    </w:p>
    <w:p>
      <w:pPr>
        <w:spacing w:before="0" w:after="40"/>
      </w:pPr>
      <w:r>
        <w:rPr>
          <w:b w:val="0"/>
          <w:i w:val="0"/>
          <w:sz w:val="19"/>
        </w:rPr>
        <w:t>•  Round in one direction on purpose. If you round every number up, the estimate is certainly too high; if you round every number down, it is certainly too low. That knowledge is often more valuable than the estimate itself.</w:t>
      </w:r>
    </w:p>
    <w:p>
      <w:pPr>
        <w:spacing w:before="0" w:after="40"/>
      </w:pPr>
      <w:r>
        <w:rPr>
          <w:b w:val="0"/>
          <w:i w:val="0"/>
          <w:sz w:val="19"/>
        </w:rPr>
        <w:t>•  Compare, then decide. An exact answer far from your estimate suggests a keying error, a misplaced decimal point or a wrong operation. An exact answer close to the estimate is evidence that the calculation is sound.</w:t>
      </w:r>
    </w:p>
    <w:p>
      <w:pPr>
        <w:spacing w:before="160" w:after="80"/>
      </w:pPr>
      <w:r>
        <w:rPr>
          <w:b/>
          <w:i w:val="0"/>
          <w:sz w:val="16"/>
        </w:rPr>
        <w:t>KEY IDEA · Front-end estimation</w:t>
      </w:r>
    </w:p>
    <w:p>
      <w:pPr>
        <w:spacing w:before="0" w:after="60"/>
      </w:pPr>
      <w:r>
        <w:rPr>
          <w:b w:val="0"/>
          <w:i w:val="0"/>
          <w:sz w:val="19"/>
        </w:rPr>
        <w:t>For a sum, add the leading digits first and then adjust: 4 876 + 3 142 is about 4 000 + 3 000 = 7 000, and the remaining parts add roughly 900 + 100 = 1 000, so the total is about 8,000. Front-end estimation keeps the size of the answer in view while you work.</w:t>
      </w:r>
    </w:p>
    <w:p>
      <w:pPr>
        <w:spacing w:before="200" w:after="80"/>
      </w:pPr>
      <w:r>
        <w:rPr>
          <w:b/>
          <w:i w:val="0"/>
          <w:sz w:val="20"/>
        </w:rPr>
        <w:t>WORKED EXAMPLE 1.5.1 · Estimating a sum and judging the estimate</w:t>
      </w:r>
    </w:p>
    <w:p>
      <w:pPr>
        <w:spacing w:before="0" w:after="60"/>
      </w:pPr>
      <w:r>
        <w:rPr>
          <w:b w:val="0"/>
          <w:i w:val="0"/>
          <w:sz w:val="19"/>
        </w:rPr>
        <w:t>GIVEN: 4 876 + 3 142.</w:t>
      </w:r>
    </w:p>
    <w:p>
      <w:pPr>
        <w:spacing w:before="0" w:after="60"/>
      </w:pPr>
      <w:r>
        <w:rPr>
          <w:b w:val="0"/>
          <w:i w:val="0"/>
          <w:sz w:val="19"/>
        </w:rPr>
        <w:t>ASKED: Estimate the sum, then calculate it exactly and compare.</w:t>
      </w:r>
    </w:p>
    <w:p>
      <w:pPr>
        <w:spacing w:before="0" w:after="60"/>
      </w:pPr>
      <w:r>
        <w:rPr>
          <w:b w:val="0"/>
          <w:i w:val="0"/>
          <w:sz w:val="19"/>
        </w:rPr>
        <w:t>METHOD: Round each number to the nearest hundred, add, then compare with the exact value.</w:t>
      </w:r>
    </w:p>
    <w:p>
      <w:pPr>
        <w:spacing w:before="0" w:after="60"/>
      </w:pPr>
      <w:r>
        <w:rPr>
          <w:b w:val="0"/>
          <w:i w:val="0"/>
          <w:sz w:val="19"/>
        </w:rPr>
        <w:t>STEPS:</w:t>
      </w:r>
    </w:p>
    <w:p>
      <w:pPr>
        <w:spacing w:before="0" w:after="60"/>
      </w:pPr>
      <w:r>
        <w:rPr>
          <w:b w:val="0"/>
          <w:i w:val="0"/>
          <w:sz w:val="19"/>
        </w:rPr>
        <w:t>1. 4 876 \≈ 4 900 and 3 142 \≈ 3 100.</w:t>
      </w:r>
    </w:p>
    <w:p>
      <w:pPr>
        <w:spacing w:before="0" w:after="60"/>
      </w:pPr>
      <w:r>
        <w:rPr>
          <w:b w:val="0"/>
          <w:i w:val="0"/>
          <w:sz w:val="19"/>
        </w:rPr>
        <w:t>2. Estimate: 4 900 + 3 100 = 8 000.</w:t>
      </w:r>
    </w:p>
    <w:p>
      <w:pPr>
        <w:spacing w:before="0" w:after="60"/>
      </w:pPr>
      <w:r>
        <w:rPr>
          <w:b w:val="0"/>
          <w:i w:val="0"/>
          <w:sz w:val="19"/>
        </w:rPr>
        <w:t>3. Exact: 4 876 + 3 142 = 8 018.</w:t>
      </w:r>
    </w:p>
    <w:p>
      <w:pPr>
        <w:spacing w:before="0" w:after="60"/>
      </w:pPr>
      <w:r>
        <w:rPr>
          <w:b w:val="0"/>
          <w:i w:val="0"/>
          <w:sz w:val="19"/>
        </w:rPr>
        <w:t>ANSWER: The estimate is 8,000; the exact sum is 8,018, which is 18 more. The estimate is reasonable: it is within 1% of the exact value.</w:t>
      </w:r>
    </w:p>
    <w:p>
      <w:pPr>
        <w:spacing w:before="0" w:after="60"/>
      </w:pPr>
      <w:r>
        <w:rPr>
          <w:b w:val="0"/>
          <w:i w:val="0"/>
          <w:sz w:val="19"/>
        </w:rPr>
        <w:t>CHECK: Both numbers were rounded in opposite directions — one up by 24, one down by 42 — so the estimate should be slightly low, and it is.</w:t>
      </w:r>
    </w:p>
    <w:p>
      <w:pPr>
        <w:spacing w:before="200" w:after="80"/>
      </w:pPr>
      <w:r>
        <w:rPr>
          <w:b/>
          <w:i w:val="0"/>
          <w:sz w:val="20"/>
        </w:rPr>
        <w:t>WORKED EXAMPLE 1.5.2 · Estimating a product in a real context</w:t>
      </w:r>
    </w:p>
    <w:p>
      <w:pPr>
        <w:spacing w:before="0" w:after="60"/>
      </w:pPr>
      <w:r>
        <w:rPr>
          <w:b w:val="0"/>
          <w:i w:val="0"/>
          <w:sz w:val="19"/>
        </w:rPr>
        <w:t>GIVEN: A class orders 38 workbooks at 21 units each.</w:t>
      </w:r>
    </w:p>
    <w:p>
      <w:pPr>
        <w:spacing w:before="0" w:after="60"/>
      </w:pPr>
      <w:r>
        <w:rPr>
          <w:b w:val="0"/>
          <w:i w:val="0"/>
          <w:sz w:val="19"/>
        </w:rPr>
        <w:t>ASKED: Estimate the total cost and say whether the estimate is more likely to be too high or too low.</w:t>
      </w:r>
    </w:p>
    <w:p>
      <w:pPr>
        <w:spacing w:before="0" w:after="60"/>
      </w:pPr>
      <w:r>
        <w:rPr>
          <w:b w:val="0"/>
          <w:i w:val="0"/>
          <w:sz w:val="19"/>
        </w:rPr>
        <w:t>METHOD: Round both factors to convenient numbers whose product is easy, then reason about the direction of the rounding.</w:t>
      </w:r>
    </w:p>
    <w:p>
      <w:pPr>
        <w:spacing w:before="0" w:after="60"/>
      </w:pPr>
      <w:r>
        <w:rPr>
          <w:b w:val="0"/>
          <w:i w:val="0"/>
          <w:sz w:val="19"/>
        </w:rPr>
        <w:t>STEPS:</w:t>
      </w:r>
    </w:p>
    <w:p>
      <w:pPr>
        <w:spacing w:before="0" w:after="60"/>
      </w:pPr>
      <w:r>
        <w:rPr>
          <w:b w:val="0"/>
          <w:i w:val="0"/>
          <w:sz w:val="19"/>
        </w:rPr>
        <w:t>1. 38 \≈ 40 (rounded up) and 21 \≈ 20 (rounded down).</w:t>
      </w:r>
    </w:p>
    <w:p>
      <w:pPr>
        <w:spacing w:before="0" w:after="60"/>
      </w:pPr>
      <w:r>
        <w:rPr>
          <w:b w:val="0"/>
          <w:i w:val="0"/>
          <w:sz w:val="19"/>
        </w:rPr>
        <w:t>2. Estimate: 40 \× 20 = 800 units.</w:t>
      </w:r>
    </w:p>
    <w:p>
      <w:pPr>
        <w:spacing w:before="0" w:after="60"/>
      </w:pPr>
      <w:r>
        <w:rPr>
          <w:b w:val="0"/>
          <w:i w:val="0"/>
          <w:sz w:val="19"/>
        </w:rPr>
        <w:t>3. Exact: 38 \× 21 = 798 units.</w:t>
      </w:r>
    </w:p>
    <w:p>
      <w:pPr>
        <w:spacing w:before="0" w:after="60"/>
      </w:pPr>
      <w:r>
        <w:rPr>
          <w:b w:val="0"/>
          <w:i w:val="0"/>
          <w:sz w:val="19"/>
        </w:rPr>
        <w:t>ANSWER: About 800 units; the exact cost is 798, so the estimate is 2 units too high. Because one factor was rounded up by 2 and the other down by 1, the two errors nearly cancel.</w:t>
      </w:r>
    </w:p>
    <w:p>
      <w:pPr>
        <w:spacing w:before="0" w:after="60"/>
      </w:pPr>
      <w:r>
        <w:rPr>
          <w:b w:val="0"/>
          <w:i w:val="0"/>
          <w:sz w:val="19"/>
        </w:rPr>
        <w:t>CHECK: 38 \× 21 = 38 \× 20 + 38 = 760 + 38 = 798.</w:t>
      </w:r>
    </w:p>
    <w:p>
      <w:pPr>
        <w:spacing w:before="200" w:after="80"/>
      </w:pPr>
      <w:r>
        <w:rPr>
          <w:b/>
          <w:i w:val="0"/>
          <w:sz w:val="20"/>
        </w:rPr>
        <w:t>WORKED EXAMPLE 1.5.3 · Choosing the accuracy the decision needs</w:t>
      </w:r>
    </w:p>
    <w:p>
      <w:pPr>
        <w:spacing w:before="0" w:after="60"/>
      </w:pPr>
      <w:r>
        <w:rPr>
          <w:b w:val="0"/>
          <w:i w:val="0"/>
          <w:sz w:val="19"/>
        </w:rPr>
        <w:t>GIVEN: A community centre must buy paint for a wall of area 47.6 m². One litre covers 12 m² and paint is sold only in whole litres.</w:t>
      </w:r>
    </w:p>
    <w:p>
      <w:pPr>
        <w:spacing w:before="0" w:after="60"/>
      </w:pPr>
      <w:r>
        <w:rPr>
          <w:b w:val="0"/>
          <w:i w:val="0"/>
          <w:sz w:val="19"/>
        </w:rPr>
        <w:t>ASKED: How many litres should be bought, and why is the rounded calculation not simply “round the answer”?</w:t>
      </w:r>
    </w:p>
    <w:p>
      <w:pPr>
        <w:spacing w:before="0" w:after="60"/>
      </w:pPr>
      <w:r>
        <w:rPr>
          <w:b w:val="0"/>
          <w:i w:val="0"/>
          <w:sz w:val="19"/>
        </w:rPr>
        <w:t>METHOD: Calculate, then round in the direction that keeps the job possible.</w:t>
      </w:r>
    </w:p>
    <w:p>
      <w:pPr>
        <w:spacing w:before="0" w:after="60"/>
      </w:pPr>
      <w:r>
        <w:rPr>
          <w:b w:val="0"/>
          <w:i w:val="0"/>
          <w:sz w:val="19"/>
        </w:rPr>
        <w:t>STEPS:</w:t>
      </w:r>
    </w:p>
    <w:p>
      <w:pPr>
        <w:spacing w:before="0" w:after="60"/>
      </w:pPr>
      <w:r>
        <w:rPr>
          <w:b w:val="0"/>
          <w:i w:val="0"/>
          <w:sz w:val="19"/>
        </w:rPr>
        <w:t>1. 47.6 \÷ 12 \≈ 3.97 litres.</w:t>
      </w:r>
    </w:p>
    <w:p>
      <w:pPr>
        <w:spacing w:before="0" w:after="60"/>
      </w:pPr>
      <w:r>
        <w:rPr>
          <w:b w:val="0"/>
          <w:i w:val="0"/>
          <w:sz w:val="19"/>
        </w:rPr>
        <w:t>2. Rounding to the nearest whole litre gives 4 litres — but 4 litres cover 48 m², which is just enough.</w:t>
      </w:r>
    </w:p>
    <w:p>
      <w:pPr>
        <w:spacing w:before="0" w:after="60"/>
      </w:pPr>
      <w:r>
        <w:rPr>
          <w:b w:val="0"/>
          <w:i w:val="0"/>
          <w:sz w:val="19"/>
        </w:rPr>
        <w:t>3. Because paint cannot be bought in part-litres and running short would stop the job, round up to the next whole litre: 4 litres.</w:t>
      </w:r>
    </w:p>
    <w:p>
      <w:pPr>
        <w:spacing w:before="0" w:after="60"/>
      </w:pPr>
      <w:r>
        <w:rPr>
          <w:b w:val="0"/>
          <w:i w:val="0"/>
          <w:sz w:val="19"/>
        </w:rPr>
        <w:t>ANSWER: 4 litres. Rounding up is a decision about risk, not about the nearest number.</w:t>
      </w:r>
    </w:p>
    <w:p>
      <w:pPr>
        <w:spacing w:before="0" w:after="60"/>
      </w:pPr>
      <w:r>
        <w:rPr>
          <w:b w:val="0"/>
          <w:i w:val="0"/>
          <w:sz w:val="19"/>
        </w:rPr>
        <w:t>CHECK: 4 \× 12 = 48 m², which is greater than 47.6 m². Three litres would cover only 36 m².</w:t>
      </w:r>
    </w:p>
    <w:p>
      <w:pPr>
        <w:spacing w:before="200" w:after="80"/>
      </w:pPr>
      <w:r>
        <w:rPr>
          <w:b/>
          <w:i w:val="0"/>
          <w:sz w:val="19"/>
        </w:rPr>
        <w:t>PRACTICE 1.5 · Estimation and sensible accuracy   (SUPPORT 1–3 · CORE 1–6 · EXTENSION 7–10)</w:t>
      </w:r>
    </w:p>
    <w:p>
      <w:pPr>
        <w:spacing w:before="0" w:after="40"/>
      </w:pPr>
      <w:r>
        <w:rPr>
          <w:b w:val="0"/>
          <w:i w:val="0"/>
          <w:sz w:val="19"/>
        </w:rPr>
        <w:t>1.  [F]  Estimate by rounding to the nearest hundred: (a) 687 + 214 (b) 1 240 - 380</w:t>
      </w:r>
    </w:p>
    <w:p>
      <w:pPr>
        <w:spacing w:before="0" w:after="40"/>
      </w:pPr>
      <w:r>
        <w:rPr>
          <w:b w:val="0"/>
          <w:i w:val="0"/>
          <w:sz w:val="19"/>
        </w:rPr>
        <w:t>2.  [F]  Estimate by rounding to the nearest ten: (a) 38 \× 21 (b) 612 \÷ 29</w:t>
      </w:r>
    </w:p>
    <w:p>
      <w:pPr>
        <w:spacing w:before="0" w:after="40"/>
      </w:pPr>
      <w:r>
        <w:rPr>
          <w:b w:val="0"/>
          <w:i w:val="0"/>
          <w:sz w:val="19"/>
        </w:rPr>
        <w:t>3.  [F]  Estimate: (a) 4 912 + 3 087 (b) 19 \× 41 (c) 5 980 \÷ 31</w:t>
      </w:r>
    </w:p>
    <w:p>
      <w:pPr>
        <w:spacing w:before="0" w:after="40"/>
      </w:pPr>
      <w:r>
        <w:rPr>
          <w:b w:val="0"/>
          <w:i w:val="0"/>
          <w:sz w:val="19"/>
        </w:rPr>
        <w:t>4.  [R]  Without calculating, decide whether 49 × 21 is greater or less than 1,000. Explain your reasoning.</w:t>
      </w:r>
    </w:p>
    <w:p>
      <w:pPr>
        <w:spacing w:before="0" w:after="40"/>
      </w:pPr>
      <w:r>
        <w:rPr>
          <w:b w:val="0"/>
          <w:i w:val="0"/>
          <w:sz w:val="19"/>
        </w:rPr>
        <w:t>5.  [P]  A ticket costs 18.50. Estimate the cost of 24 tickets and state whether your estimate is above or below the exact cost.</w:t>
      </w:r>
    </w:p>
    <w:p>
      <w:pPr>
        <w:spacing w:before="0" w:after="40"/>
      </w:pPr>
      <w:r>
        <w:rPr>
          <w:b w:val="0"/>
          <w:i w:val="0"/>
          <w:sz w:val="19"/>
        </w:rPr>
        <w:t>6.  [P]  A runner completes 12 laps of a 400 m track and says she ran “about 5 km”. Is the claim reasonable? Show your estimate.</w:t>
      </w:r>
    </w:p>
    <w:p>
      <w:pPr>
        <w:spacing w:before="0" w:after="40"/>
      </w:pPr>
      <w:r>
        <w:rPr>
          <w:b w:val="0"/>
          <w:i w:val="0"/>
          <w:sz w:val="19"/>
        </w:rPr>
        <w:t>7.  [E]  A shop assistant calculates 39 \× 49 and writes 191. Use estimation to show the answer must be wrong, then give the correct value.</w:t>
      </w:r>
    </w:p>
    <w:p>
      <w:pPr>
        <w:spacing w:before="0" w:after="40"/>
      </w:pPr>
      <w:r>
        <w:rPr>
          <w:b w:val="0"/>
          <w:i w:val="0"/>
          <w:sz w:val="19"/>
        </w:rPr>
        <w:t>8.  [E]  A budget of 2,000 units is shared between 7 clubs. Estimate each share and explain whether the organiser can promise “about 300 each”.</w:t>
      </w:r>
    </w:p>
    <w:p>
      <w:pPr>
        <w:spacing w:before="0" w:after="40"/>
      </w:pPr>
      <w:r>
        <w:rPr>
          <w:b w:val="0"/>
          <w:i w:val="0"/>
          <w:sz w:val="19"/>
        </w:rPr>
        <w:t>9.  [E]  Give an example where rounding both numbers up gives an estimate that is more than 10% too high, and explain why the error is larger than usual.</w:t>
      </w:r>
    </w:p>
    <w:p>
      <w:pPr>
        <w:spacing w:before="0" w:after="40"/>
      </w:pPr>
      <w:r>
        <w:rPr>
          <w:b w:val="0"/>
          <w:i w:val="0"/>
          <w:sz w:val="19"/>
        </w:rPr>
        <w:t>10.  [P]  A newspaper reports that “nearly 2,000 people attended”, while the organisers counted 1,614. Is the report acceptable? Justify your answer with an estimate of the error.</w:t>
      </w:r>
    </w:p>
    <w:p>
      <w:pPr>
        <w:pStyle w:val="Heading2"/>
      </w:pPr>
      <w:r>
        <w:t>F · Investigate and apply — Two tasks: a criterion B investigation and a criterion D application</w:t>
      </w:r>
    </w:p>
    <w:p>
      <w:pPr>
        <w:pStyle w:val="Heading3"/>
      </w:pPr>
      <w:r>
        <w:t>Investigation 1  How many numbers can a set of digit cards make?</w:t>
      </w:r>
    </w:p>
    <w:p>
      <w:pPr>
        <w:spacing w:before="0" w:after="120"/>
      </w:pPr>
      <w:r>
        <w:rPr>
          <w:b w:val="0"/>
          <w:i/>
          <w:sz w:val="16"/>
        </w:rPr>
        <w:t>Criterion B · i, ii, iii</w:t>
      </w:r>
    </w:p>
    <w:p>
      <w:pPr>
        <w:spacing w:before="0" w:after="160"/>
      </w:pPr>
      <w:r>
        <w:rPr>
          <w:b w:val="0"/>
          <w:i/>
          <w:sz w:val="21"/>
        </w:rPr>
        <w:t>You have met this idea in the Explore activity. Now treat it as a proper investigation: record systematically, look for a pattern, state a rule and test it.</w:t>
      </w:r>
    </w:p>
    <w:p>
      <w:pPr>
        <w:spacing w:before="160" w:after="80"/>
      </w:pPr>
      <w:r>
        <w:rPr>
          <w:b/>
          <w:i w:val="0"/>
          <w:sz w:val="16"/>
        </w:rPr>
        <w:t>INVESTIGATION · Investigation brief</w:t>
      </w:r>
    </w:p>
    <w:p>
      <w:pPr>
        <w:spacing w:before="0" w:after="60"/>
      </w:pPr>
      <w:r>
        <w:rPr>
          <w:b w:val="0"/>
          <w:i w:val="0"/>
          <w:sz w:val="19"/>
        </w:rPr>
        <w:t>Question. Using each of the digit cards 1, 2, 3 and 4 exactly once, how many different numbers can be made? How does the answer change when a zero card is included?</w:t>
      </w:r>
    </w:p>
    <w:p>
      <w:pPr>
        <w:spacing w:before="0" w:after="60"/>
      </w:pPr>
      <w:r>
        <w:rPr>
          <w:b w:val="0"/>
          <w:i w:val="0"/>
          <w:sz w:val="19"/>
        </w:rPr>
        <w:t>What you need. Four cards numbered 1, 2, 3 and 4; a second set that replaces one card with a 0; paper for systematic lists.</w:t>
      </w:r>
    </w:p>
    <w:p>
      <w:pPr>
        <w:spacing w:before="0" w:after="60"/>
      </w:pPr>
      <w:r>
        <w:rPr>
          <w:b w:val="0"/>
          <w:i w:val="0"/>
          <w:sz w:val="19"/>
        </w:rPr>
        <w:t>What to produce. A table of results, a clear statement of any pattern, a general rule with a reason, and a test of the rule on a case you have not used.</w:t>
      </w:r>
    </w:p>
    <w:p>
      <w:pPr>
        <w:pStyle w:val="Heading4"/>
      </w:pPr>
      <w:r>
        <w:t>Part 1 · Record systematically</w:t>
      </w:r>
    </w:p>
    <w:p>
      <w:pPr>
        <w:spacing w:before="0" w:after="120"/>
      </w:pPr>
      <w:r>
        <w:rPr>
          <w:b w:val="0"/>
          <w:i w:val="0"/>
          <w:sz w:val="20"/>
        </w:rPr>
        <w:t>Complete this table for sets of cards without a zero. Use a systematic list — for example, fix the first digit and vary the rest — rather than writing numbers at random.</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Number of cards</w:t>
            </w:r>
          </w:p>
        </w:tc>
        <w:tc>
          <w:tcPr>
            <w:tcW w:type="dxa" w:w="1882"/>
          </w:tcPr>
          <w:p>
            <w:r/>
            <w:r>
              <w:rPr>
                <w:b/>
                <w:sz w:val="18"/>
              </w:rPr>
              <w:t>One-digit numbers</w:t>
            </w:r>
          </w:p>
        </w:tc>
        <w:tc>
          <w:tcPr>
            <w:tcW w:type="dxa" w:w="1882"/>
          </w:tcPr>
          <w:p>
            <w:r/>
            <w:r>
              <w:rPr>
                <w:b/>
                <w:sz w:val="18"/>
              </w:rPr>
              <w:t>Two-digit numbers</w:t>
            </w:r>
          </w:p>
        </w:tc>
        <w:tc>
          <w:tcPr>
            <w:tcW w:type="dxa" w:w="1882"/>
          </w:tcPr>
          <w:p>
            <w:r/>
            <w:r>
              <w:rPr>
                <w:b/>
                <w:sz w:val="18"/>
              </w:rPr>
              <w:t>Three-digit numbers</w:t>
            </w:r>
          </w:p>
        </w:tc>
        <w:tc>
          <w:tcPr>
            <w:tcW w:type="dxa" w:w="1882"/>
          </w:tcPr>
          <w:p>
            <w:r/>
            <w:r>
              <w:rPr>
                <w:b/>
                <w:sz w:val="18"/>
              </w:rPr>
              <w:t>Four-digit numbers</w:t>
            </w:r>
          </w:p>
        </w:tc>
      </w:tr>
      <w:tr>
        <w:tc>
          <w:tcPr>
            <w:tcW w:type="dxa" w:w="1882"/>
          </w:tcPr>
          <w:p>
            <w:r/>
            <w:r>
              <w:rPr>
                <w:sz w:val="18"/>
              </w:rPr>
              <w:t>1</w:t>
            </w:r>
          </w:p>
        </w:tc>
        <w:tc>
          <w:tcPr>
            <w:tcW w:type="dxa" w:w="1882"/>
          </w:tcPr>
          <w:p>
            <w:r/>
            <w:r>
              <w:rPr>
                <w:sz w:val="18"/>
              </w:rPr>
            </w:r>
          </w:p>
        </w:tc>
        <w:tc>
          <w:tcPr>
            <w:tcW w:type="dxa" w:w="1882"/>
          </w:tcPr>
          <w:p>
            <w:r/>
            <w:r>
              <w:rPr>
                <w:sz w:val="18"/>
              </w:rPr>
              <w:t>–</w:t>
            </w:r>
          </w:p>
        </w:tc>
        <w:tc>
          <w:tcPr>
            <w:tcW w:type="dxa" w:w="1882"/>
          </w:tcPr>
          <w:p>
            <w:r/>
            <w:r>
              <w:rPr>
                <w:sz w:val="18"/>
              </w:rPr>
              <w:t>–</w:t>
            </w:r>
          </w:p>
        </w:tc>
        <w:tc>
          <w:tcPr>
            <w:tcW w:type="dxa" w:w="1882"/>
          </w:tcPr>
          <w:p>
            <w:r/>
            <w:r>
              <w:rPr>
                <w:sz w:val="18"/>
              </w:rPr>
              <w:t>–</w:t>
            </w:r>
          </w:p>
        </w:tc>
      </w:tr>
      <w:tr>
        <w:tc>
          <w:tcPr>
            <w:tcW w:type="dxa" w:w="1882"/>
          </w:tcPr>
          <w:p>
            <w:r/>
            <w:r>
              <w:rPr>
                <w:sz w:val="18"/>
              </w:rPr>
              <w:t>2</w:t>
            </w:r>
          </w:p>
        </w:tc>
        <w:tc>
          <w:tcPr>
            <w:tcW w:type="dxa" w:w="1882"/>
          </w:tcPr>
          <w:p>
            <w:r/>
            <w:r>
              <w:rPr>
                <w:sz w:val="18"/>
              </w:rPr>
            </w:r>
          </w:p>
        </w:tc>
        <w:tc>
          <w:tcPr>
            <w:tcW w:type="dxa" w:w="1882"/>
          </w:tcPr>
          <w:p>
            <w:r/>
            <w:r>
              <w:rPr>
                <w:sz w:val="18"/>
              </w:rPr>
            </w:r>
          </w:p>
        </w:tc>
        <w:tc>
          <w:tcPr>
            <w:tcW w:type="dxa" w:w="1882"/>
          </w:tcPr>
          <w:p>
            <w:r/>
            <w:r>
              <w:rPr>
                <w:sz w:val="18"/>
              </w:rPr>
              <w:t>–</w:t>
            </w:r>
          </w:p>
        </w:tc>
        <w:tc>
          <w:tcPr>
            <w:tcW w:type="dxa" w:w="1882"/>
          </w:tcPr>
          <w:p>
            <w:r/>
            <w:r>
              <w:rPr>
                <w:sz w:val="18"/>
              </w:rPr>
              <w:t>–</w:t>
            </w:r>
          </w:p>
        </w:tc>
      </w:tr>
      <w:tr>
        <w:tc>
          <w:tcPr>
            <w:tcW w:type="dxa" w:w="1882"/>
          </w:tcPr>
          <w:p>
            <w:r/>
            <w:r>
              <w:rPr>
                <w:sz w:val="18"/>
              </w:rPr>
              <w:t>3</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t>–</w:t>
            </w:r>
          </w:p>
        </w:tc>
      </w:tr>
      <w:tr>
        <w:tc>
          <w:tcPr>
            <w:tcW w:type="dxa" w:w="1882"/>
          </w:tcPr>
          <w:p>
            <w:r/>
            <w:r>
              <w:rPr>
                <w:sz w:val="18"/>
              </w:rPr>
              <w:t>4</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bl>
    <w:p>
      <w:pPr>
        <w:spacing w:before="0" w:after="160"/>
      </w:pPr>
      <w:r>
        <w:rPr>
          <w:b w:val="0"/>
          <w:i/>
          <w:sz w:val="17"/>
        </w:rPr>
        <w:t>Numbers made from distinct non-zero digit cards (copy and complete)</w:t>
      </w:r>
    </w:p>
    <w:p>
      <w:pPr>
        <w:pStyle w:val="Heading4"/>
      </w:pPr>
      <w:r>
        <w:t>Part 2 · Look for structure</w:t>
      </w:r>
    </w:p>
    <w:p>
      <w:pPr>
        <w:spacing w:before="0" w:after="40"/>
      </w:pPr>
      <w:r>
        <w:rPr>
          <w:b w:val="0"/>
          <w:i w:val="0"/>
          <w:sz w:val="19"/>
        </w:rPr>
        <w:t>1.  How many two-digit numbers can be made from 1, 2 and 3? List them, then count them by fixing the first digit.</w:t>
      </w:r>
    </w:p>
    <w:p>
      <w:pPr>
        <w:spacing w:before="0" w:after="40"/>
      </w:pPr>
      <w:r>
        <w:rPr>
          <w:b w:val="0"/>
          <w:i w:val="0"/>
          <w:sz w:val="19"/>
        </w:rPr>
        <w:t>2.  How many three-digit numbers can be made from 1, 2, 3 and 4? Explain your count without listing every number.</w:t>
      </w:r>
    </w:p>
    <w:p>
      <w:pPr>
        <w:spacing w:before="0" w:after="40"/>
      </w:pPr>
      <w:r>
        <w:rPr>
          <w:b w:val="0"/>
          <w:i w:val="0"/>
          <w:sz w:val="19"/>
        </w:rPr>
        <w:t>3.  Describe how the number of arrangements changes as one more card is added. Write the change as a multiplication.</w:t>
      </w:r>
    </w:p>
    <w:p>
      <w:pPr>
        <w:spacing w:before="0" w:after="40"/>
      </w:pPr>
      <w:r>
        <w:rPr>
          <w:b w:val="0"/>
          <w:i w:val="0"/>
          <w:sz w:val="19"/>
        </w:rPr>
        <w:t>4.  State a rule for the number of arrangements of n different non-zero cards, used all at once.</w:t>
      </w:r>
    </w:p>
    <w:p>
      <w:pPr>
        <w:pStyle w:val="Heading4"/>
      </w:pPr>
      <w:r>
        <w:t>Part 3 · Bring in the zero</w:t>
      </w:r>
    </w:p>
    <w:p>
      <w:pPr>
        <w:spacing w:before="0" w:after="120"/>
      </w:pPr>
      <w:r>
        <w:rPr>
          <w:b w:val="0"/>
          <w:i w:val="0"/>
          <w:sz w:val="20"/>
        </w:rPr>
        <w:t>Now repeat the count with the cards 0, 1, 2 and 3. A number cannot begin with 0, so some arrangements are not numbers at all.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Cards</w:t>
            </w:r>
          </w:p>
        </w:tc>
        <w:tc>
          <w:tcPr>
            <w:tcW w:type="dxa" w:w="2353"/>
          </w:tcPr>
          <w:p>
            <w:r/>
            <w:r>
              <w:rPr>
                <w:b/>
                <w:sz w:val="18"/>
              </w:rPr>
              <w:t>All arrangements</w:t>
            </w:r>
          </w:p>
        </w:tc>
        <w:tc>
          <w:tcPr>
            <w:tcW w:type="dxa" w:w="2353"/>
          </w:tcPr>
          <w:p>
            <w:r/>
            <w:r>
              <w:rPr>
                <w:b/>
                <w:sz w:val="18"/>
              </w:rPr>
              <w:t>Arrangements beginning with 0</w:t>
            </w:r>
          </w:p>
        </w:tc>
        <w:tc>
          <w:tcPr>
            <w:tcW w:type="dxa" w:w="2353"/>
          </w:tcPr>
          <w:p>
            <w:r/>
            <w:r>
              <w:rPr>
                <w:b/>
                <w:sz w:val="18"/>
              </w:rPr>
              <w:t>Valid numbers</w:t>
            </w:r>
          </w:p>
        </w:tc>
      </w:tr>
      <w:tr>
        <w:tc>
          <w:tcPr>
            <w:tcW w:type="dxa" w:w="2353"/>
          </w:tcPr>
          <w:p>
            <w:r/>
            <w:r>
              <w:rPr>
                <w:sz w:val="18"/>
              </w:rPr>
              <w:t>0 and 1</w:t>
            </w:r>
          </w:p>
        </w:tc>
        <w:tc>
          <w:tcPr>
            <w:tcW w:type="dxa" w:w="2353"/>
          </w:tcPr>
          <w:p>
            <w:r/>
            <w:r>
              <w:rPr>
                <w:sz w:val="18"/>
              </w:rPr>
              <w:t>2</w:t>
            </w:r>
          </w:p>
        </w:tc>
        <w:tc>
          <w:tcPr>
            <w:tcW w:type="dxa" w:w="2353"/>
          </w:tcPr>
          <w:p>
            <w:r/>
            <w:r>
              <w:rPr>
                <w:sz w:val="18"/>
              </w:rPr>
              <w:t>1</w:t>
            </w:r>
          </w:p>
        </w:tc>
        <w:tc>
          <w:tcPr>
            <w:tcW w:type="dxa" w:w="2353"/>
          </w:tcPr>
          <w:p>
            <w:r/>
            <w:r>
              <w:rPr>
                <w:sz w:val="18"/>
              </w:rPr>
              <w:t>1</w:t>
            </w:r>
          </w:p>
        </w:tc>
      </w:tr>
      <w:tr>
        <w:tc>
          <w:tcPr>
            <w:tcW w:type="dxa" w:w="2353"/>
          </w:tcPr>
          <w:p>
            <w:r/>
            <w:r>
              <w:rPr>
                <w:sz w:val="18"/>
              </w:rPr>
              <w:t>0, 1 and 2</w:t>
            </w:r>
          </w:p>
        </w:tc>
        <w:tc>
          <w:tcPr>
            <w:tcW w:type="dxa" w:w="2353"/>
          </w:tcPr>
          <w:p>
            <w:r/>
            <w:r>
              <w:rPr>
                <w:sz w:val="18"/>
              </w:rPr>
              <w:t>6</w:t>
            </w:r>
          </w:p>
        </w:tc>
        <w:tc>
          <w:tcPr>
            <w:tcW w:type="dxa" w:w="2353"/>
          </w:tcPr>
          <w:p>
            <w:r/>
            <w:r>
              <w:rPr>
                <w:sz w:val="18"/>
              </w:rPr>
              <w:t>2</w:t>
            </w:r>
          </w:p>
        </w:tc>
        <w:tc>
          <w:tcPr>
            <w:tcW w:type="dxa" w:w="2353"/>
          </w:tcPr>
          <w:p>
            <w:r/>
            <w:r>
              <w:rPr>
                <w:sz w:val="18"/>
              </w:rPr>
              <w:t>4</w:t>
            </w:r>
          </w:p>
        </w:tc>
      </w:tr>
      <w:tr>
        <w:tc>
          <w:tcPr>
            <w:tcW w:type="dxa" w:w="2353"/>
          </w:tcPr>
          <w:p>
            <w:r/>
            <w:r>
              <w:rPr>
                <w:sz w:val="18"/>
              </w:rPr>
              <w:t>0, 1, 2 and 3</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0, 1, 2, 3 and 4</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Numbers made when one card is a zero</w:t>
      </w:r>
    </w:p>
    <w:p>
      <w:pPr>
        <w:pStyle w:val="Heading4"/>
      </w:pPr>
      <w:r>
        <w:t>Part 4 · Explain, generalise and test</w:t>
      </w:r>
    </w:p>
    <w:p>
      <w:pPr>
        <w:spacing w:before="0" w:after="40"/>
      </w:pPr>
      <w:r>
        <w:rPr>
          <w:b w:val="0"/>
          <w:i w:val="0"/>
          <w:sz w:val="19"/>
        </w:rPr>
        <w:t>1.  Explain why the number of arrangements that begin with zero is the number of arrangements of the remaining cards.</w:t>
      </w:r>
    </w:p>
    <w:p>
      <w:pPr>
        <w:spacing w:before="0" w:after="40"/>
      </w:pPr>
      <w:r>
        <w:rPr>
          <w:b w:val="0"/>
          <w:i w:val="0"/>
          <w:sz w:val="19"/>
        </w:rPr>
        <w:t>2.  Write a rule for the number of valid numbers made from n cards, one of which is zero.</w:t>
      </w:r>
    </w:p>
    <w:p>
      <w:pPr>
        <w:spacing w:before="0" w:after="40"/>
      </w:pPr>
      <w:r>
        <w:rPr>
          <w:b w:val="0"/>
          <w:i w:val="0"/>
          <w:sz w:val="19"/>
        </w:rPr>
        <w:t>3.  Test your rule on a set of five cards. Does it give the count you expect? Show your check.</w:t>
      </w:r>
    </w:p>
    <w:p>
      <w:pPr>
        <w:spacing w:before="0" w:after="40"/>
      </w:pPr>
      <w:r>
        <w:rPr>
          <w:b w:val="0"/>
          <w:i w:val="0"/>
          <w:sz w:val="19"/>
        </w:rPr>
        <w:t>4.  A classmate claims: “Adding a zero card doubles the number of valid numbers.” Test the claim with two cases and decide whether it is true.</w:t>
      </w:r>
    </w:p>
    <w:p>
      <w:pPr>
        <w:spacing w:before="0" w:after="40"/>
      </w:pPr>
      <w:r>
        <w:rPr>
          <w:b w:val="0"/>
          <w:i w:val="0"/>
          <w:sz w:val="19"/>
        </w:rPr>
        <w:t>5.  Explain in one paragraph why the zero card changes the count in the way it does.</w:t>
      </w:r>
    </w:p>
    <w:p>
      <w:pPr>
        <w:spacing w:before="160" w:after="80"/>
      </w:pPr>
      <w:r>
        <w:rPr>
          <w:b/>
          <w:i w:val="0"/>
          <w:sz w:val="16"/>
        </w:rPr>
        <w:t>CRITERION TASK · Criterion B task · What your report must contain</w:t>
      </w:r>
    </w:p>
    <w:p>
      <w:pPr>
        <w:spacing w:before="0" w:after="60"/>
      </w:pPr>
      <w:r>
        <w:rPr>
          <w:b w:val="0"/>
          <w:i w:val="0"/>
          <w:sz w:val="19"/>
        </w:rPr>
        <w:t>Investigating patterns (strands i–iii). A systematic record of results; a description of the pattern as a general rule; a verification of the rule against at least one further case; a statement of the limits of your rule, for example whether it requires all the cards to be used.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Level</w:t>
            </w:r>
          </w:p>
        </w:tc>
        <w:tc>
          <w:tcPr>
            <w:tcW w:type="dxa" w:w="2353"/>
          </w:tcPr>
          <w:p>
            <w:r/>
            <w:r>
              <w:rPr>
                <w:b/>
                <w:sz w:val="18"/>
              </w:rPr>
              <w:t>What the work shows</w:t>
            </w:r>
          </w:p>
        </w:tc>
        <w:tc>
          <w:tcPr>
            <w:tcW w:type="dxa" w:w="2353"/>
          </w:tcPr>
          <w:p>
            <w:r/>
            <w:r>
              <w:rPr>
                <w:b/>
                <w:sz w:val="18"/>
              </w:rPr>
            </w:r>
          </w:p>
        </w:tc>
        <w:tc>
          <w:tcPr>
            <w:tcW w:type="dxa" w:w="2353"/>
          </w:tcPr>
          <w:p>
            <w:r/>
            <w:r>
              <w:rPr>
                <w:b/>
                <w:sz w:val="18"/>
              </w:rPr>
            </w:r>
          </w:p>
        </w:tc>
      </w:tr>
      <w:tr>
        <w:tc>
          <w:tcPr>
            <w:tcW w:type="dxa" w:w="2353"/>
          </w:tcPr>
          <w:p>
            <w:r/>
            <w:r>
              <w:rPr>
                <w:sz w:val="18"/>
              </w:rPr>
              <w:t>0</w:t>
            </w:r>
          </w:p>
        </w:tc>
        <w:tc>
          <w:tcPr>
            <w:tcW w:type="dxa" w:w="2353"/>
          </w:tcPr>
          <w:p>
            <w:r/>
            <w:r>
              <w:rPr>
                <w:sz w:val="18"/>
              </w:rPr>
              <w:t>The report does not record results in a usable way.</w:t>
            </w:r>
          </w:p>
        </w:tc>
        <w:tc>
          <w:tcPr>
            <w:tcW w:type="dxa" w:w="2353"/>
          </w:tcPr>
          <w:p>
            <w:r/>
            <w:r>
              <w:rPr>
                <w:sz w:val="18"/>
              </w:rPr>
            </w:r>
          </w:p>
        </w:tc>
        <w:tc>
          <w:tcPr>
            <w:tcW w:type="dxa" w:w="2353"/>
          </w:tcPr>
          <w:p>
            <w:r/>
            <w:r>
              <w:rPr>
                <w:sz w:val="18"/>
              </w:rPr>
            </w:r>
          </w:p>
        </w:tc>
      </w:tr>
      <w:tr>
        <w:tc>
          <w:tcPr>
            <w:tcW w:type="dxa" w:w="2353"/>
          </w:tcPr>
          <w:p>
            <w:r/>
            <w:r>
              <w:rPr>
                <w:sz w:val="18"/>
              </w:rPr>
              <w:t>1–2</w:t>
            </w:r>
          </w:p>
        </w:tc>
        <w:tc>
          <w:tcPr>
            <w:tcW w:type="dxa" w:w="2353"/>
          </w:tcPr>
          <w:p>
            <w:r/>
            <w:r>
              <w:rPr>
                <w:sz w:val="18"/>
              </w:rPr>
              <w:t>Some arrangements are listed, but the record is incomplete or unsystematic.</w:t>
            </w:r>
          </w:p>
        </w:tc>
        <w:tc>
          <w:tcPr>
            <w:tcW w:type="dxa" w:w="2353"/>
          </w:tcPr>
          <w:p>
            <w:r/>
            <w:r>
              <w:rPr>
                <w:sz w:val="18"/>
              </w:rPr>
            </w:r>
          </w:p>
        </w:tc>
        <w:tc>
          <w:tcPr>
            <w:tcW w:type="dxa" w:w="2353"/>
          </w:tcPr>
          <w:p>
            <w:r/>
            <w:r>
              <w:rPr>
                <w:sz w:val="18"/>
              </w:rPr>
            </w:r>
          </w:p>
        </w:tc>
      </w:tr>
      <w:tr>
        <w:tc>
          <w:tcPr>
            <w:tcW w:type="dxa" w:w="2353"/>
          </w:tcPr>
          <w:p>
            <w:r/>
            <w:r>
              <w:rPr>
                <w:sz w:val="18"/>
              </w:rPr>
              <w:t>3–4</w:t>
            </w:r>
          </w:p>
        </w:tc>
        <w:tc>
          <w:tcPr>
            <w:tcW w:type="dxa" w:w="2353"/>
          </w:tcPr>
          <w:p>
            <w:r/>
            <w:r>
              <w:rPr>
                <w:sz w:val="18"/>
              </w:rPr>
              <w:t>The record is complete for the cases attempted</w:t>
            </w:r>
          </w:p>
        </w:tc>
        <w:tc>
          <w:tcPr>
            <w:tcW w:type="dxa" w:w="2353"/>
          </w:tcPr>
          <w:p>
            <w:r/>
            <w:r>
              <w:rPr>
                <w:sz w:val="18"/>
              </w:rPr>
              <w:t>a pattern is described in words.</w:t>
            </w:r>
          </w:p>
        </w:tc>
        <w:tc>
          <w:tcPr>
            <w:tcW w:type="dxa" w:w="2353"/>
          </w:tcPr>
          <w:p>
            <w:r/>
            <w:r>
              <w:rPr>
                <w:sz w:val="18"/>
              </w:rPr>
            </w:r>
          </w:p>
        </w:tc>
      </w:tr>
      <w:tr>
        <w:tc>
          <w:tcPr>
            <w:tcW w:type="dxa" w:w="2353"/>
          </w:tcPr>
          <w:p>
            <w:r/>
            <w:r>
              <w:rPr>
                <w:sz w:val="18"/>
              </w:rPr>
              <w:t>5–6</w:t>
            </w:r>
          </w:p>
        </w:tc>
        <w:tc>
          <w:tcPr>
            <w:tcW w:type="dxa" w:w="2353"/>
          </w:tcPr>
          <w:p>
            <w:r/>
            <w:r>
              <w:rPr>
                <w:sz w:val="18"/>
              </w:rPr>
              <w:t>A correct general rule is stated and supported by a reason</w:t>
            </w:r>
          </w:p>
        </w:tc>
        <w:tc>
          <w:tcPr>
            <w:tcW w:type="dxa" w:w="2353"/>
          </w:tcPr>
          <w:p>
            <w:r/>
            <w:r>
              <w:rPr>
                <w:sz w:val="18"/>
              </w:rPr>
              <w:t>the rule is tested on a new case.</w:t>
            </w:r>
          </w:p>
        </w:tc>
        <w:tc>
          <w:tcPr>
            <w:tcW w:type="dxa" w:w="2353"/>
          </w:tcPr>
          <w:p>
            <w:r/>
            <w:r>
              <w:rPr>
                <w:sz w:val="18"/>
              </w:rPr>
            </w:r>
          </w:p>
        </w:tc>
      </w:tr>
      <w:tr>
        <w:tc>
          <w:tcPr>
            <w:tcW w:type="dxa" w:w="2353"/>
          </w:tcPr>
          <w:p>
            <w:r/>
            <w:r>
              <w:rPr>
                <w:sz w:val="18"/>
              </w:rPr>
              <w:t>7–8</w:t>
            </w:r>
          </w:p>
        </w:tc>
        <w:tc>
          <w:tcPr>
            <w:tcW w:type="dxa" w:w="2353"/>
          </w:tcPr>
          <w:p>
            <w:r/>
            <w:r>
              <w:rPr>
                <w:sz w:val="18"/>
              </w:rPr>
              <w:t>The rule is justified</w:t>
            </w:r>
          </w:p>
        </w:tc>
        <w:tc>
          <w:tcPr>
            <w:tcW w:type="dxa" w:w="2353"/>
          </w:tcPr>
          <w:p>
            <w:r/>
            <w:r>
              <w:rPr>
                <w:sz w:val="18"/>
              </w:rPr>
              <w:t>the effect of the zero is explained</w:t>
            </w:r>
          </w:p>
        </w:tc>
        <w:tc>
          <w:tcPr>
            <w:tcW w:type="dxa" w:w="2353"/>
          </w:tcPr>
          <w:p>
            <w:r/>
            <w:r>
              <w:rPr>
                <w:sz w:val="18"/>
              </w:rPr>
              <w:t>the limits of the rule are stated and verified.</w:t>
            </w:r>
          </w:p>
        </w:tc>
      </w:tr>
    </w:tbl>
    <w:p>
      <w:pPr>
        <w:spacing w:before="0" w:after="160"/>
      </w:pPr>
      <w:r>
        <w:rPr>
          <w:b w:val="0"/>
          <w:i/>
          <w:sz w:val="17"/>
        </w:rPr>
        <w:t>Formative rubric · Criterion B (classroom use, not an official IB descriptor)</w:t>
      </w:r>
    </w:p>
    <w:p>
      <w:pPr>
        <w:pStyle w:val="Heading3"/>
      </w:pPr>
      <w:r>
        <w:t>Application 1  The community noticeboard</w:t>
      </w:r>
    </w:p>
    <w:p>
      <w:pPr>
        <w:spacing w:before="0" w:after="120"/>
      </w:pPr>
      <w:r>
        <w:rPr>
          <w:b w:val="0"/>
          <w:i/>
          <w:sz w:val="16"/>
        </w:rPr>
        <w:t>Criterion D · i, ii, iii, iv</w:t>
      </w:r>
    </w:p>
    <w:p>
      <w:pPr>
        <w:spacing w:before="0" w:after="160"/>
      </w:pPr>
      <w:r>
        <w:rPr>
          <w:b w:val="0"/>
          <w:i/>
          <w:sz w:val="21"/>
        </w:rPr>
        <w:t>The Riverside Community Centre is printing a noticeboard for its annual open day. Every number on the board has to survive being read from three metres away — and every number has to remain honest.</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Item</w:t>
            </w:r>
          </w:p>
        </w:tc>
        <w:tc>
          <w:tcPr>
            <w:tcW w:type="dxa" w:w="4706"/>
          </w:tcPr>
          <w:p>
            <w:r/>
            <w:r>
              <w:rPr>
                <w:b/>
                <w:sz w:val="18"/>
              </w:rPr>
              <w:t>Exact figure</w:t>
            </w:r>
          </w:p>
        </w:tc>
      </w:tr>
      <w:tr>
        <w:tc>
          <w:tcPr>
            <w:tcW w:type="dxa" w:w="4706"/>
          </w:tcPr>
          <w:p>
            <w:r/>
            <w:r>
              <w:rPr>
                <w:sz w:val="18"/>
              </w:rPr>
              <w:t>Visitors during the year</w:t>
            </w:r>
          </w:p>
        </w:tc>
        <w:tc>
          <w:tcPr>
            <w:tcW w:type="dxa" w:w="4706"/>
          </w:tcPr>
          <w:p>
            <w:r/>
            <w:r>
              <w:rPr>
                <w:sz w:val="18"/>
              </w:rPr>
              <w:t>12,487</w:t>
            </w:r>
          </w:p>
        </w:tc>
      </w:tr>
      <w:tr>
        <w:tc>
          <w:tcPr>
            <w:tcW w:type="dxa" w:w="4706"/>
          </w:tcPr>
          <w:p>
            <w:r/>
            <w:r>
              <w:rPr>
                <w:sz w:val="18"/>
              </w:rPr>
              <w:t>Volunteer hours</w:t>
            </w:r>
          </w:p>
        </w:tc>
        <w:tc>
          <w:tcPr>
            <w:tcW w:type="dxa" w:w="4706"/>
          </w:tcPr>
          <w:p>
            <w:r/>
            <w:r>
              <w:rPr>
                <w:sz w:val="18"/>
              </w:rPr>
              <w:t>3,842</w:t>
            </w:r>
          </w:p>
        </w:tc>
      </w:tr>
      <w:tr>
        <w:tc>
          <w:tcPr>
            <w:tcW w:type="dxa" w:w="4706"/>
          </w:tcPr>
          <w:p>
            <w:r/>
            <w:r>
              <w:rPr>
                <w:sz w:val="18"/>
              </w:rPr>
              <w:t>Open-day budget</w:t>
            </w:r>
          </w:p>
        </w:tc>
        <w:tc>
          <w:tcPr>
            <w:tcW w:type="dxa" w:w="4706"/>
          </w:tcPr>
          <w:p>
            <w:r/>
            <w:r>
              <w:rPr>
                <w:sz w:val="18"/>
              </w:rPr>
              <w:t>950 units</w:t>
            </w:r>
          </w:p>
        </w:tc>
      </w:tr>
      <w:tr>
        <w:tc>
          <w:tcPr>
            <w:tcW w:type="dxa" w:w="4706"/>
          </w:tcPr>
          <w:p>
            <w:r/>
            <w:r>
              <w:rPr>
                <w:sz w:val="18"/>
              </w:rPr>
              <w:t>Cost of printing per poster</w:t>
            </w:r>
          </w:p>
        </w:tc>
        <w:tc>
          <w:tcPr>
            <w:tcW w:type="dxa" w:w="4706"/>
          </w:tcPr>
          <w:p>
            <w:r/>
            <w:r>
              <w:rPr>
                <w:sz w:val="18"/>
              </w:rPr>
              <w:t>2.35 units</w:t>
            </w:r>
          </w:p>
        </w:tc>
      </w:tr>
      <w:tr>
        <w:tc>
          <w:tcPr>
            <w:tcW w:type="dxa" w:w="4706"/>
          </w:tcPr>
          <w:p>
            <w:r/>
            <w:r>
              <w:rPr>
                <w:sz w:val="18"/>
              </w:rPr>
              <w:t>Posters needed</w:t>
            </w:r>
          </w:p>
        </w:tc>
        <w:tc>
          <w:tcPr>
            <w:tcW w:type="dxa" w:w="4706"/>
          </w:tcPr>
          <w:p>
            <w:r/>
            <w:r>
              <w:rPr>
                <w:sz w:val="18"/>
              </w:rPr>
              <w:t>24</w:t>
            </w:r>
          </w:p>
        </w:tc>
      </w:tr>
      <w:tr>
        <w:tc>
          <w:tcPr>
            <w:tcW w:type="dxa" w:w="4706"/>
          </w:tcPr>
          <w:p>
            <w:r/>
            <w:r>
              <w:rPr>
                <w:sz w:val="18"/>
              </w:rPr>
              <w:t>Refreshment cost per visitor (planned)</w:t>
            </w:r>
          </w:p>
        </w:tc>
        <w:tc>
          <w:tcPr>
            <w:tcW w:type="dxa" w:w="4706"/>
          </w:tcPr>
          <w:p>
            <w:r/>
            <w:r>
              <w:rPr>
                <w:sz w:val="18"/>
              </w:rPr>
              <w:t>1.20 units</w:t>
            </w:r>
          </w:p>
        </w:tc>
      </w:tr>
    </w:tbl>
    <w:p>
      <w:pPr>
        <w:spacing w:before="0" w:after="160"/>
      </w:pPr>
      <w:r>
        <w:rPr>
          <w:b w:val="0"/>
          <w:i/>
          <w:sz w:val="17"/>
        </w:rPr>
        <w:t>Information the centre has collected</w:t>
      </w:r>
    </w:p>
    <w:p>
      <w:pPr>
        <w:spacing w:before="0" w:after="40"/>
      </w:pPr>
      <w:r>
        <w:rPr>
          <w:b w:val="0"/>
          <w:i w:val="0"/>
          <w:sz w:val="19"/>
        </w:rPr>
        <w:t>•  The board has room for six numbers only.</w:t>
      </w:r>
    </w:p>
    <w:p>
      <w:pPr>
        <w:spacing w:before="0" w:after="40"/>
      </w:pPr>
      <w:r>
        <w:rPr>
          <w:b w:val="0"/>
          <w:i w:val="0"/>
          <w:sz w:val="19"/>
        </w:rPr>
        <w:t>•  The director wants “numbers people can read at a glance”.</w:t>
      </w:r>
    </w:p>
    <w:p>
      <w:pPr>
        <w:spacing w:before="0" w:after="40"/>
      </w:pPr>
      <w:r>
        <w:rPr>
          <w:b w:val="0"/>
          <w:i w:val="0"/>
          <w:sz w:val="19"/>
        </w:rPr>
        <w:t>•  The treasurer wants “no number on the board that could be challenged as inaccurate”.</w:t>
      </w:r>
    </w:p>
    <w:p>
      <w:pPr>
        <w:pStyle w:val="Heading4"/>
      </w:pPr>
      <w:r>
        <w:t>Task 1 · Choose and justify</w:t>
      </w:r>
    </w:p>
    <w:p>
      <w:pPr>
        <w:spacing w:before="0" w:after="40"/>
      </w:pPr>
      <w:r>
        <w:rPr>
          <w:b w:val="0"/>
          <w:i w:val="0"/>
          <w:sz w:val="19"/>
        </w:rPr>
        <w:t>1.  Choose six figures for the board and write each one in the precision you would print. For each, state the exact value and the rounding you used.</w:t>
      </w:r>
    </w:p>
    <w:p>
      <w:pPr>
        <w:spacing w:before="0" w:after="40"/>
      </w:pPr>
      <w:r>
        <w:rPr>
          <w:b w:val="0"/>
          <w:i w:val="0"/>
          <w:sz w:val="19"/>
        </w:rPr>
        <w:t>2.  Which figures must stay exact? Explain why.</w:t>
      </w:r>
    </w:p>
    <w:p>
      <w:pPr>
        <w:spacing w:before="0" w:after="40"/>
      </w:pPr>
      <w:r>
        <w:rPr>
          <w:b w:val="0"/>
          <w:i w:val="0"/>
          <w:sz w:val="19"/>
        </w:rPr>
        <w:t>3.  Which figures may be rounded, and what does the reader lose by the rounding?</w:t>
      </w:r>
    </w:p>
    <w:p>
      <w:pPr>
        <w:pStyle w:val="Heading4"/>
      </w:pPr>
      <w:r>
        <w:t>Task 2 · Estimate the open-day costs</w:t>
      </w:r>
    </w:p>
    <w:p>
      <w:pPr>
        <w:spacing w:before="0" w:after="40"/>
      </w:pPr>
      <w:r>
        <w:rPr>
          <w:b w:val="0"/>
          <w:i w:val="0"/>
          <w:sz w:val="19"/>
        </w:rPr>
        <w:t>1.  Estimate the total printing cost by rounding the price and the number of posters. State whether your estimate is above or below the exact total.</w:t>
      </w:r>
    </w:p>
    <w:p>
      <w:pPr>
        <w:spacing w:before="0" w:after="40"/>
      </w:pPr>
      <w:r>
        <w:rPr>
          <w:b w:val="0"/>
          <w:i w:val="0"/>
          <w:sz w:val="19"/>
        </w:rPr>
        <w:t>2.  Calculate the exact printing cost and compare it with your estimate.</w:t>
      </w:r>
    </w:p>
    <w:p>
      <w:pPr>
        <w:spacing w:before="0" w:after="40"/>
      </w:pPr>
      <w:r>
        <w:rPr>
          <w:b w:val="0"/>
          <w:i w:val="0"/>
          <w:sz w:val="19"/>
        </w:rPr>
        <w:t>3.  If 300 visitors attend, estimate the refreshment cost. Round in the direction that protects the budget, and justify the direction.</w:t>
      </w:r>
    </w:p>
    <w:p>
      <w:pPr>
        <w:spacing w:before="0" w:after="40"/>
      </w:pPr>
      <w:r>
        <w:rPr>
          <w:b w:val="0"/>
          <w:i w:val="0"/>
          <w:sz w:val="19"/>
        </w:rPr>
        <w:t>4.  Is 950 units enough? Show the figures that support your answer.</w:t>
      </w:r>
    </w:p>
    <w:p>
      <w:pPr>
        <w:pStyle w:val="Heading4"/>
      </w:pPr>
      <w:r>
        <w:t>Task 3 · Evaluate the wording</w:t>
      </w:r>
    </w:p>
    <w:p>
      <w:pPr>
        <w:spacing w:before="0" w:after="120"/>
      </w:pPr>
      <w:r>
        <w:rPr>
          <w:b w:val="0"/>
          <w:i w:val="0"/>
          <w:sz w:val="20"/>
        </w:rPr>
        <w:t>The first draft of the board reads: **“Over 13,000 visitors this year — nearly 4,000 volunteer hours.”**</w:t>
      </w:r>
    </w:p>
    <w:p>
      <w:pPr>
        <w:spacing w:before="0" w:after="40"/>
      </w:pPr>
      <w:r>
        <w:rPr>
          <w:b w:val="0"/>
          <w:i w:val="0"/>
          <w:sz w:val="19"/>
        </w:rPr>
        <w:t>1.  Are both statements accurate? Use the exact figures to check each one.</w:t>
      </w:r>
    </w:p>
    <w:p>
      <w:pPr>
        <w:spacing w:before="0" w:after="40"/>
      </w:pPr>
      <w:r>
        <w:rPr>
          <w:b w:val="0"/>
          <w:i w:val="0"/>
          <w:sz w:val="19"/>
        </w:rPr>
        <w:t>2.  Rewrite the two statements so that they are both readable and honest.</w:t>
      </w:r>
    </w:p>
    <w:p>
      <w:pPr>
        <w:spacing w:before="0" w:after="40"/>
      </w:pPr>
      <w:r>
        <w:rPr>
          <w:b w:val="0"/>
          <w:i w:val="0"/>
          <w:sz w:val="19"/>
        </w:rPr>
        <w:t>3.  A trustee says, “Rounding up makes the centre look better and nobody checks.” Write a two-sentence reply using the idea of precision from this chapter.</w:t>
      </w:r>
    </w:p>
    <w:p>
      <w:pPr>
        <w:spacing w:before="160" w:after="80"/>
      </w:pPr>
      <w:r>
        <w:rPr>
          <w:b/>
          <w:i w:val="0"/>
          <w:sz w:val="16"/>
        </w:rPr>
        <w:t>CRITERION TASK · Criterion D task · What your response must contain</w:t>
      </w:r>
    </w:p>
    <w:p>
      <w:pPr>
        <w:spacing w:before="0" w:after="60"/>
      </w:pPr>
      <w:r>
        <w:rPr>
          <w:b w:val="0"/>
          <w:i w:val="0"/>
          <w:sz w:val="19"/>
        </w:rPr>
        <w:t>Applying mathematics (strands i–iv). The relevant quantities identified; appropriate rounding chosen for each figure; calculations shown with units; the accuracy of each printed figure justified; a recommendation for the board supported by the numbers.</w:t>
      </w:r>
    </w:p>
    <w:p>
      <w:pPr>
        <w:pStyle w:val="Heading3"/>
      </w:pPr>
      <w:r>
        <w:t>Task C  Explaining place value to a younger student</w:t>
      </w:r>
    </w:p>
    <w:p>
      <w:pPr>
        <w:spacing w:before="0" w:after="120"/>
      </w:pPr>
      <w:r>
        <w:rPr>
          <w:b w:val="0"/>
          <w:i/>
          <w:sz w:val="16"/>
        </w:rPr>
        <w:t>Criterion C · i, ii, iii, iv</w:t>
      </w:r>
    </w:p>
    <w:p>
      <w:pPr>
        <w:spacing w:before="0" w:after="160"/>
      </w:pPr>
      <w:r>
        <w:rPr>
          <w:b w:val="0"/>
          <w:i/>
          <w:sz w:val="21"/>
        </w:rPr>
        <w:t>You have been asked to write one page for a Year 5 mathematics display. Your reader is ten years old and has just met decimals.</w:t>
      </w:r>
    </w:p>
    <w:p>
      <w:pPr>
        <w:spacing w:before="160" w:after="80"/>
      </w:pPr>
      <w:r>
        <w:rPr>
          <w:b/>
          <w:i w:val="0"/>
          <w:sz w:val="16"/>
        </w:rPr>
        <w:t>CRITERION TASK · The task</w:t>
      </w:r>
    </w:p>
    <w:p>
      <w:pPr>
        <w:spacing w:before="0" w:after="60"/>
      </w:pPr>
      <w:r>
        <w:rPr>
          <w:b w:val="0"/>
          <w:i w:val="0"/>
          <w:sz w:val="19"/>
        </w:rPr>
        <w:t>Write a one-page explanation that answers the question: why does the position of a digit change its value?</w:t>
      </w:r>
    </w:p>
    <w:p>
      <w:pPr>
        <w:spacing w:before="0" w:after="60"/>
      </w:pPr>
      <w:r>
        <w:rPr>
          <w:b w:val="0"/>
          <w:i w:val="0"/>
          <w:sz w:val="19"/>
        </w:rPr>
        <w:t>Your page must contain:</w:t>
      </w:r>
    </w:p>
    <w:p>
      <w:pPr>
        <w:spacing w:before="0" w:after="40"/>
      </w:pPr>
      <w:r>
        <w:rPr>
          <w:b w:val="0"/>
          <w:i w:val="0"/>
          <w:sz w:val="19"/>
        </w:rPr>
        <w:t>1.  One worked example using a whole number and one using a decimal, set out so that a reader can follow every step.</w:t>
      </w:r>
    </w:p>
    <w:p>
      <w:pPr>
        <w:spacing w:before="0" w:after="40"/>
      </w:pPr>
      <w:r>
        <w:rPr>
          <w:b w:val="0"/>
          <w:i w:val="0"/>
          <w:sz w:val="19"/>
        </w:rPr>
        <w:t>2.  One diagram — a place-value table, a number line or an annotated number — that carries part of the explanation.</w:t>
      </w:r>
    </w:p>
    <w:p>
      <w:pPr>
        <w:spacing w:before="0" w:after="40"/>
      </w:pPr>
      <w:r>
        <w:rPr>
          <w:b w:val="0"/>
          <w:i w:val="0"/>
          <w:sz w:val="19"/>
        </w:rPr>
        <w:t>3.  One correct sentence about what zero does.</w:t>
      </w:r>
    </w:p>
    <w:p>
      <w:pPr>
        <w:spacing w:before="0" w:after="40"/>
      </w:pPr>
      <w:r>
        <w:rPr>
          <w:b w:val="0"/>
          <w:i w:val="0"/>
          <w:sz w:val="19"/>
        </w:rPr>
        <w:t>4.  One example of a common mistake, with the correction.</w:t>
      </w:r>
    </w:p>
    <w:p>
      <w:pPr>
        <w:spacing w:before="0" w:after="40"/>
      </w:pPr>
      <w:r>
        <w:rPr>
          <w:b w:val="0"/>
          <w:i w:val="0"/>
          <w:sz w:val="19"/>
        </w:rPr>
        <w:t>5.  No more than 200 words of continuous text, not counting the diagram or the example.</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 in your page</w:t>
            </w:r>
          </w:p>
        </w:tc>
      </w:tr>
      <w:tr>
        <w:tc>
          <w:tcPr>
            <w:tcW w:type="dxa" w:w="4706"/>
          </w:tcPr>
          <w:p>
            <w:r/>
            <w:r>
              <w:rPr>
                <w:sz w:val="18"/>
              </w:rPr>
              <w:t>Language and notation (i)</w:t>
            </w:r>
          </w:p>
        </w:tc>
        <w:tc>
          <w:tcPr>
            <w:tcW w:type="dxa" w:w="4706"/>
          </w:tcPr>
          <w:p>
            <w:r/>
            <w:r>
              <w:rPr>
                <w:sz w:val="18"/>
              </w:rPr>
              <w:t>Place-value vocabulary used correctly: digit, place, value, tenths, hundredths.</w:t>
            </w:r>
          </w:p>
        </w:tc>
      </w:tr>
      <w:tr>
        <w:tc>
          <w:tcPr>
            <w:tcW w:type="dxa" w:w="4706"/>
          </w:tcPr>
          <w:p>
            <w:r/>
            <w:r>
              <w:rPr>
                <w:sz w:val="18"/>
              </w:rPr>
              <w:t>Representation (ii)</w:t>
            </w:r>
          </w:p>
        </w:tc>
        <w:tc>
          <w:tcPr>
            <w:tcW w:type="dxa" w:w="4706"/>
          </w:tcPr>
          <w:p>
            <w:r/>
            <w:r>
              <w:rPr>
                <w:sz w:val="18"/>
              </w:rPr>
              <w:t>A diagram is used and referred to in the text, not merely attached.</w:t>
            </w:r>
          </w:p>
        </w:tc>
      </w:tr>
      <w:tr>
        <w:tc>
          <w:tcPr>
            <w:tcW w:type="dxa" w:w="4706"/>
          </w:tcPr>
          <w:p>
            <w:r/>
            <w:r>
              <w:rPr>
                <w:sz w:val="18"/>
              </w:rPr>
              <w:t>Reasoning (iii)</w:t>
            </w:r>
          </w:p>
        </w:tc>
        <w:tc>
          <w:tcPr>
            <w:tcW w:type="dxa" w:w="4706"/>
          </w:tcPr>
          <w:p>
            <w:r/>
            <w:r>
              <w:rPr>
                <w:sz w:val="18"/>
              </w:rPr>
              <w:t>The explanation says why the value changes, not only what happens.</w:t>
            </w:r>
          </w:p>
        </w:tc>
      </w:tr>
      <w:tr>
        <w:tc>
          <w:tcPr>
            <w:tcW w:type="dxa" w:w="4706"/>
          </w:tcPr>
          <w:p>
            <w:r/>
            <w:r>
              <w:rPr>
                <w:sz w:val="18"/>
              </w:rPr>
              <w:t>Organisation (iv)</w:t>
            </w:r>
          </w:p>
        </w:tc>
        <w:tc>
          <w:tcPr>
            <w:tcW w:type="dxa" w:w="4706"/>
          </w:tcPr>
          <w:p>
            <w:r/>
            <w:r>
              <w:rPr>
                <w:sz w:val="18"/>
              </w:rPr>
              <w:t>A reader can move from the example to the rule without extra help.</w:t>
            </w:r>
          </w:p>
        </w:tc>
      </w:tr>
    </w:tbl>
    <w:p>
      <w:pPr>
        <w:spacing w:before="0" w:after="160"/>
      </w:pPr>
      <w:r>
        <w:rPr>
          <w:b w:val="0"/>
          <w:i/>
          <w:sz w:val="17"/>
        </w:rPr>
        <w:t>Success criteria for this task</w:t>
      </w:r>
    </w:p>
    <w:p>
      <w:pPr>
        <w:pStyle w:val="Heading2"/>
      </w:pPr>
      <w:r>
        <w:t>G · Reflect and consolidate — Summary, vocabulary, misconceptions, self-assessment and review</w:t>
      </w:r>
    </w:p>
    <w:p>
      <w:pPr>
        <w:pStyle w:val="Heading3"/>
      </w:pPr>
      <w:r>
        <w:t>Review  Consolidating Chapter 1</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Numbers belong to nested families: natural numbers inside whole numbers, inside integers, inside rational numbers.</w:t>
      </w:r>
    </w:p>
    <w:p>
      <w:pPr>
        <w:spacing w:before="0" w:after="40"/>
      </w:pPr>
      <w:r>
        <w:rPr>
          <w:b w:val="0"/>
          <w:i w:val="0"/>
          <w:sz w:val="19"/>
        </w:rPr>
        <w:t>•  In base ten, each place is worth ten times the place on its right, so a digit's value depends on its position.</w:t>
      </w:r>
    </w:p>
    <w:p>
      <w:pPr>
        <w:spacing w:before="0" w:after="40"/>
      </w:pPr>
      <w:r>
        <w:rPr>
          <w:b w:val="0"/>
          <w:i w:val="0"/>
          <w:sz w:val="19"/>
        </w:rPr>
        <w:t>•  Zero has two roles: a number on the line and a placeholder in a written number.</w:t>
      </w:r>
    </w:p>
    <w:p>
      <w:pPr>
        <w:spacing w:before="0" w:after="40"/>
      </w:pPr>
      <w:r>
        <w:rPr>
          <w:b w:val="0"/>
          <w:i w:val="0"/>
          <w:sz w:val="19"/>
        </w:rPr>
        <w:t>•  Expanded form makes the place-value structure visible and allows a number to be checked and reconstructed.</w:t>
      </w:r>
    </w:p>
    <w:p>
      <w:pPr>
        <w:spacing w:before="0" w:after="40"/>
      </w:pPr>
      <w:r>
        <w:rPr>
          <w:b w:val="0"/>
          <w:i w:val="0"/>
          <w:sz w:val="19"/>
        </w:rPr>
        <w:t>•  Comparing numbers is a left-to-right comparison of places; the number of digits is irrelevant.</w:t>
      </w:r>
    </w:p>
    <w:p>
      <w:pPr>
        <w:spacing w:before="0" w:after="40"/>
      </w:pPr>
      <w:r>
        <w:rPr>
          <w:b w:val="0"/>
          <w:i w:val="0"/>
          <w:sz w:val="19"/>
        </w:rPr>
        <w:t>•  Rounding replaces a number by the nearest value at a chosen place; the choice of place is a decision about precision.</w:t>
      </w:r>
    </w:p>
    <w:p>
      <w:pPr>
        <w:spacing w:before="0" w:after="40"/>
      </w:pPr>
      <w:r>
        <w:rPr>
          <w:b w:val="0"/>
          <w:i w:val="0"/>
          <w:sz w:val="19"/>
        </w:rPr>
        <w:t>•  An estimate is a check on plausibility, not a substitute for an exact answer.</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Natural number</w:t>
            </w:r>
          </w:p>
        </w:tc>
        <w:tc>
          <w:tcPr>
            <w:tcW w:type="dxa" w:w="4706"/>
          </w:tcPr>
          <w:p>
            <w:r/>
            <w:r>
              <w:rPr>
                <w:sz w:val="18"/>
              </w:rPr>
              <w:t>A counting number: 1, 2, 3, …</w:t>
            </w:r>
          </w:p>
        </w:tc>
      </w:tr>
      <w:tr>
        <w:tc>
          <w:tcPr>
            <w:tcW w:type="dxa" w:w="4706"/>
          </w:tcPr>
          <w:p>
            <w:r/>
            <w:r>
              <w:rPr>
                <w:sz w:val="18"/>
              </w:rPr>
              <w:t>Whole number</w:t>
            </w:r>
          </w:p>
        </w:tc>
        <w:tc>
          <w:tcPr>
            <w:tcW w:type="dxa" w:w="4706"/>
          </w:tcPr>
          <w:p>
            <w:r/>
            <w:r>
              <w:rPr>
                <w:sz w:val="18"/>
              </w:rPr>
              <w:t>Zero together with the natural numbers.</w:t>
            </w:r>
          </w:p>
        </w:tc>
      </w:tr>
      <w:tr>
        <w:tc>
          <w:tcPr>
            <w:tcW w:type="dxa" w:w="4706"/>
          </w:tcPr>
          <w:p>
            <w:r/>
            <w:r>
              <w:rPr>
                <w:sz w:val="18"/>
              </w:rPr>
              <w:t>Integer</w:t>
            </w:r>
          </w:p>
        </w:tc>
        <w:tc>
          <w:tcPr>
            <w:tcW w:type="dxa" w:w="4706"/>
          </w:tcPr>
          <w:p>
            <w:r/>
            <w:r>
              <w:rPr>
                <w:sz w:val="18"/>
              </w:rPr>
              <w:t>Any whole number, positive, negative or zero.</w:t>
            </w:r>
          </w:p>
        </w:tc>
      </w:tr>
      <w:tr>
        <w:tc>
          <w:tcPr>
            <w:tcW w:type="dxa" w:w="4706"/>
          </w:tcPr>
          <w:p>
            <w:r/>
            <w:r>
              <w:rPr>
                <w:sz w:val="18"/>
              </w:rPr>
              <w:t>Rational number</w:t>
            </w:r>
          </w:p>
        </w:tc>
        <w:tc>
          <w:tcPr>
            <w:tcW w:type="dxa" w:w="4706"/>
          </w:tcPr>
          <w:p>
            <w:r/>
            <w:r>
              <w:rPr>
                <w:sz w:val="18"/>
              </w:rPr>
              <w:t>A number that can be written as a fraction of two integers.</w:t>
            </w:r>
          </w:p>
        </w:tc>
      </w:tr>
      <w:tr>
        <w:tc>
          <w:tcPr>
            <w:tcW w:type="dxa" w:w="4706"/>
          </w:tcPr>
          <w:p>
            <w:r/>
            <w:r>
              <w:rPr>
                <w:sz w:val="18"/>
              </w:rPr>
              <w:t>Place value</w:t>
            </w:r>
          </w:p>
        </w:tc>
        <w:tc>
          <w:tcPr>
            <w:tcW w:type="dxa" w:w="4706"/>
          </w:tcPr>
          <w:p>
            <w:r/>
            <w:r>
              <w:rPr>
                <w:sz w:val="18"/>
              </w:rPr>
              <w:t>The value a digit has because of its position.</w:t>
            </w:r>
          </w:p>
        </w:tc>
      </w:tr>
      <w:tr>
        <w:tc>
          <w:tcPr>
            <w:tcW w:type="dxa" w:w="4706"/>
          </w:tcPr>
          <w:p>
            <w:r/>
            <w:r>
              <w:rPr>
                <w:sz w:val="18"/>
              </w:rPr>
              <w:t>Expanded form</w:t>
            </w:r>
          </w:p>
        </w:tc>
        <w:tc>
          <w:tcPr>
            <w:tcW w:type="dxa" w:w="4706"/>
          </w:tcPr>
          <w:p>
            <w:r/>
            <w:r>
              <w:rPr>
                <w:sz w:val="18"/>
              </w:rPr>
              <w:t>A number written as the sum of the values of its digits.</w:t>
            </w:r>
          </w:p>
        </w:tc>
      </w:tr>
      <w:tr>
        <w:tc>
          <w:tcPr>
            <w:tcW w:type="dxa" w:w="4706"/>
          </w:tcPr>
          <w:p>
            <w:r/>
            <w:r>
              <w:rPr>
                <w:sz w:val="18"/>
              </w:rPr>
              <w:t>Standard form</w:t>
            </w:r>
          </w:p>
        </w:tc>
        <w:tc>
          <w:tcPr>
            <w:tcW w:type="dxa" w:w="4706"/>
          </w:tcPr>
          <w:p>
            <w:r/>
            <w:r>
              <w:rPr>
                <w:sz w:val="18"/>
              </w:rPr>
              <w:t>A number written with digits in the usual way.</w:t>
            </w:r>
          </w:p>
        </w:tc>
      </w:tr>
      <w:tr>
        <w:tc>
          <w:tcPr>
            <w:tcW w:type="dxa" w:w="4706"/>
          </w:tcPr>
          <w:p>
            <w:r/>
            <w:r>
              <w:rPr>
                <w:sz w:val="18"/>
              </w:rPr>
              <w:t>Round</w:t>
            </w:r>
          </w:p>
        </w:tc>
        <w:tc>
          <w:tcPr>
            <w:tcW w:type="dxa" w:w="4706"/>
          </w:tcPr>
          <w:p>
            <w:r/>
            <w:r>
              <w:rPr>
                <w:sz w:val="18"/>
              </w:rPr>
              <w:t>Replace a number by the nearest value at a stated place.</w:t>
            </w:r>
          </w:p>
        </w:tc>
      </w:tr>
      <w:tr>
        <w:tc>
          <w:tcPr>
            <w:tcW w:type="dxa" w:w="4706"/>
          </w:tcPr>
          <w:p>
            <w:r/>
            <w:r>
              <w:rPr>
                <w:sz w:val="18"/>
              </w:rPr>
              <w:t>Estimate</w:t>
            </w:r>
          </w:p>
        </w:tc>
        <w:tc>
          <w:tcPr>
            <w:tcW w:type="dxa" w:w="4706"/>
          </w:tcPr>
          <w:p>
            <w:r/>
            <w:r>
              <w:rPr>
                <w:sz w:val="18"/>
              </w:rPr>
              <w:t>An approximate value used to judge plausibility.</w:t>
            </w:r>
          </w:p>
        </w:tc>
      </w:tr>
      <w:tr>
        <w:tc>
          <w:tcPr>
            <w:tcW w:type="dxa" w:w="4706"/>
          </w:tcPr>
          <w:p>
            <w:r/>
            <w:r>
              <w:rPr>
                <w:sz w:val="18"/>
              </w:rPr>
              <w:t>Precision</w:t>
            </w:r>
          </w:p>
        </w:tc>
        <w:tc>
          <w:tcPr>
            <w:tcW w:type="dxa" w:w="4706"/>
          </w:tcPr>
          <w:p>
            <w:r/>
            <w:r>
              <w:rPr>
                <w:sz w:val="18"/>
              </w:rPr>
              <w:t>The place to which a number has been given or rounded.</w:t>
            </w:r>
          </w:p>
        </w:tc>
      </w:tr>
    </w:tbl>
    <w:p>
      <w:pPr>
        <w:spacing w:before="0" w:after="160"/>
      </w:pPr>
      <w:r>
        <w:rPr>
          <w:b w:val="0"/>
          <w:i/>
          <w:sz w:val="17"/>
        </w:rPr>
        <w:t>Vocabulary for Chapter 1</w:t>
      </w:r>
    </w:p>
    <w:p>
      <w:pPr>
        <w:pStyle w:val="Heading4"/>
      </w:pPr>
      <w:r>
        <w:t>Common misconceptions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Misconception</w:t>
            </w:r>
          </w:p>
        </w:tc>
        <w:tc>
          <w:tcPr>
            <w:tcW w:type="dxa" w:w="2353"/>
          </w:tcPr>
          <w:p>
            <w:r/>
            <w:r>
              <w:rPr>
                <w:b/>
                <w:sz w:val="18"/>
              </w:rPr>
              <w:t>Correction</w:t>
            </w:r>
          </w:p>
        </w:tc>
        <w:tc>
          <w:tcPr>
            <w:tcW w:type="dxa" w:w="2353"/>
          </w:tcPr>
          <w:p>
            <w:r/>
            <w:r>
              <w:rPr>
                <w:b/>
                <w:sz w:val="18"/>
              </w:rPr>
              <w:t>Evidence</w:t>
            </w:r>
          </w:p>
        </w:tc>
        <w:tc>
          <w:tcPr>
            <w:tcW w:type="dxa" w:w="2353"/>
          </w:tcPr>
          <w:p>
            <w:r/>
            <w:r>
              <w:rPr>
                <w:b/>
                <w:sz w:val="18"/>
              </w:rPr>
            </w:r>
          </w:p>
        </w:tc>
      </w:tr>
      <w:tr>
        <w:tc>
          <w:tcPr>
            <w:tcW w:type="dxa" w:w="2353"/>
          </w:tcPr>
          <w:p>
            <w:r/>
            <w:r>
              <w:rPr>
                <w:sz w:val="18"/>
              </w:rPr>
              <w:t>“A longer decimal is larger.”</w:t>
            </w:r>
          </w:p>
        </w:tc>
        <w:tc>
          <w:tcPr>
            <w:tcW w:type="dxa" w:w="2353"/>
          </w:tcPr>
          <w:p>
            <w:r/>
            <w:r>
              <w:rPr>
                <w:sz w:val="18"/>
              </w:rPr>
              <w:t>Compare place by place.</w:t>
            </w:r>
          </w:p>
        </w:tc>
        <w:tc>
          <w:tcPr>
            <w:tcW w:type="dxa" w:w="2353"/>
          </w:tcPr>
          <w:p>
            <w:r/>
            <w:r>
              <w:rPr>
                <w:sz w:val="18"/>
              </w:rPr>
              <w:t>0.305 &lt; 0.35</w:t>
            </w:r>
          </w:p>
        </w:tc>
        <w:tc>
          <w:tcPr>
            <w:tcW w:type="dxa" w:w="2353"/>
          </w:tcPr>
          <w:p>
            <w:r/>
            <w:r>
              <w:rPr>
                <w:sz w:val="18"/>
              </w:rPr>
            </w:r>
          </w:p>
        </w:tc>
      </w:tr>
      <w:tr>
        <w:tc>
          <w:tcPr>
            <w:tcW w:type="dxa" w:w="2353"/>
          </w:tcPr>
          <w:p>
            <w:r/>
            <w:r>
              <w:rPr>
                <w:sz w:val="18"/>
              </w:rPr>
              <w:t>“Adding a zero always multiplies by 10.”</w:t>
            </w:r>
          </w:p>
        </w:tc>
        <w:tc>
          <w:tcPr>
            <w:tcW w:type="dxa" w:w="2353"/>
          </w:tcPr>
          <w:p>
            <w:r/>
            <w:r>
              <w:rPr>
                <w:sz w:val="18"/>
              </w:rPr>
              <w:t>It depends where the zero is written.</w:t>
            </w:r>
          </w:p>
        </w:tc>
        <w:tc>
          <w:tcPr>
            <w:tcW w:type="dxa" w:w="2353"/>
          </w:tcPr>
          <w:p>
            <w:r/>
            <w:r>
              <w:rPr>
                <w:sz w:val="18"/>
              </w:rPr>
              <w:t>4.5 = 4.50 but 4 \to 40</w:t>
            </w:r>
          </w:p>
        </w:tc>
        <w:tc>
          <w:tcPr>
            <w:tcW w:type="dxa" w:w="2353"/>
          </w:tcPr>
          <w:p>
            <w:r/>
            <w:r>
              <w:rPr>
                <w:sz w:val="18"/>
              </w:rPr>
            </w:r>
          </w:p>
        </w:tc>
      </w:tr>
      <w:tr>
        <w:tc>
          <w:tcPr>
            <w:tcW w:type="dxa" w:w="2353"/>
          </w:tcPr>
          <w:p>
            <w:r/>
            <w:r>
              <w:rPr>
                <w:sz w:val="18"/>
              </w:rPr>
              <w:t>“Zero is a natural number.”</w:t>
            </w:r>
          </w:p>
        </w:tc>
        <w:tc>
          <w:tcPr>
            <w:tcW w:type="dxa" w:w="2353"/>
          </w:tcPr>
          <w:p>
            <w:r/>
            <w:r>
              <w:rPr>
                <w:sz w:val="18"/>
              </w:rPr>
              <w:t>Counting begins at 1</w:t>
            </w:r>
          </w:p>
        </w:tc>
        <w:tc>
          <w:tcPr>
            <w:tcW w:type="dxa" w:w="2353"/>
          </w:tcPr>
          <w:p>
            <w:r/>
            <w:r>
              <w:rPr>
                <w:sz w:val="18"/>
              </w:rPr>
              <w:t>zero is a whole number.</w:t>
            </w:r>
          </w:p>
        </w:tc>
        <w:tc>
          <w:tcPr>
            <w:tcW w:type="dxa" w:w="2353"/>
          </w:tcPr>
          <w:p>
            <w:r/>
            <w:r>
              <w:rPr>
                <w:sz w:val="18"/>
              </w:rPr>
              <w:t>0 \∈ \mathbbW, 0 \∉ \mathbbN</w:t>
            </w:r>
          </w:p>
        </w:tc>
      </w:tr>
      <w:tr>
        <w:tc>
          <w:tcPr>
            <w:tcW w:type="dxa" w:w="2353"/>
          </w:tcPr>
          <w:p>
            <w:r/>
            <w:r>
              <w:rPr>
                <w:sz w:val="18"/>
              </w:rPr>
              <w:t>“-8 &gt; -3 because 8 &gt; 3.”</w:t>
            </w:r>
          </w:p>
        </w:tc>
        <w:tc>
          <w:tcPr>
            <w:tcW w:type="dxa" w:w="2353"/>
          </w:tcPr>
          <w:p>
            <w:r/>
            <w:r>
              <w:rPr>
                <w:sz w:val="18"/>
              </w:rPr>
              <w:t>The further left, the smaller.</w:t>
            </w:r>
          </w:p>
        </w:tc>
        <w:tc>
          <w:tcPr>
            <w:tcW w:type="dxa" w:w="2353"/>
          </w:tcPr>
          <w:p>
            <w:r/>
            <w:r>
              <w:rPr>
                <w:sz w:val="18"/>
              </w:rPr>
              <w:t>-8 &lt; -3</w:t>
            </w:r>
          </w:p>
        </w:tc>
        <w:tc>
          <w:tcPr>
            <w:tcW w:type="dxa" w:w="2353"/>
          </w:tcPr>
          <w:p>
            <w:r/>
            <w:r>
              <w:rPr>
                <w:sz w:val="18"/>
              </w:rPr>
            </w:r>
          </w:p>
        </w:tc>
      </w:tr>
      <w:tr>
        <w:tc>
          <w:tcPr>
            <w:tcW w:type="dxa" w:w="2353"/>
          </w:tcPr>
          <w:p>
            <w:r/>
            <w:r>
              <w:rPr>
                <w:sz w:val="18"/>
              </w:rPr>
              <w:t>“Rounding makes an answer exact.”</w:t>
            </w:r>
          </w:p>
        </w:tc>
        <w:tc>
          <w:tcPr>
            <w:tcW w:type="dxa" w:w="2353"/>
          </w:tcPr>
          <w:p>
            <w:r/>
            <w:r>
              <w:rPr>
                <w:sz w:val="18"/>
              </w:rPr>
              <w:t>Rounding records precision, not exactness.</w:t>
            </w:r>
          </w:p>
        </w:tc>
        <w:tc>
          <w:tcPr>
            <w:tcW w:type="dxa" w:w="2353"/>
          </w:tcPr>
          <w:p>
            <w:r/>
            <w:r>
              <w:rPr>
                <w:sz w:val="18"/>
              </w:rPr>
              <w:t>3,500 could be 3,450 to 3,549</w:t>
            </w:r>
          </w:p>
        </w:tc>
        <w:tc>
          <w:tcPr>
            <w:tcW w:type="dxa" w:w="2353"/>
          </w:tcPr>
          <w:p>
            <w:r/>
            <w:r>
              <w:rPr>
                <w:sz w:val="18"/>
              </w:rPr>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classify a number as natural, whole, integer or rational.</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state the value of any digit, including after a decimal point.</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write a number in expanded form and rebuild it.</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order integers and decimals and justify the order.</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round to a stated place and choose a sensible accuracy.</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estimate a calculation and judge the estimate.</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 Tick one column for each statement</w:t>
      </w:r>
    </w:p>
    <w:p>
      <w:pPr>
        <w:pStyle w:val="Heading4"/>
      </w:pPr>
      <w:r>
        <w:t>Reflection</w:t>
      </w:r>
    </w:p>
    <w:p>
      <w:pPr>
        <w:spacing w:before="0" w:after="40"/>
      </w:pPr>
      <w:r>
        <w:rPr>
          <w:b w:val="0"/>
          <w:i w:val="0"/>
          <w:sz w:val="19"/>
        </w:rPr>
        <w:t>1.  Which idea in this chapter changed the way you read a number? Give an example of the change.</w:t>
      </w:r>
    </w:p>
    <w:p>
      <w:pPr>
        <w:spacing w:before="0" w:after="40"/>
      </w:pPr>
      <w:r>
        <w:rPr>
          <w:b w:val="0"/>
          <w:i w:val="0"/>
          <w:sz w:val="19"/>
        </w:rPr>
        <w:t>2.  Where did you make a mistake this chapter, and what was the first line at which your reasoning went wrong?</w:t>
      </w:r>
    </w:p>
    <w:p>
      <w:pPr>
        <w:spacing w:before="0" w:after="40"/>
      </w:pPr>
      <w:r>
        <w:rPr>
          <w:b w:val="0"/>
          <w:i w:val="0"/>
          <w:sz w:val="19"/>
        </w:rPr>
        <w:t>3.  Write one sentence beginning “A digit's value depends on …” and one beginning “Zero matters because …”.</w:t>
      </w:r>
    </w:p>
    <w:p>
      <w:pPr>
        <w:spacing w:before="0" w:after="40"/>
      </w:pPr>
      <w:r>
        <w:rPr>
          <w:b w:val="0"/>
          <w:i w:val="0"/>
          <w:sz w:val="19"/>
        </w:rPr>
        <w:t>4.  When would you prefer an exact number to a rounded one? Describe a situation from your own life.</w:t>
      </w:r>
    </w:p>
    <w:p>
      <w:pPr>
        <w:spacing w:before="0" w:after="40"/>
      </w:pPr>
      <w:r>
        <w:rPr>
          <w:b w:val="0"/>
          <w:i w:val="0"/>
          <w:sz w:val="19"/>
        </w:rPr>
        <w:t>5.  Which question in this chapter would you like to revisit, and what would you do differently?</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RQ1 · Applying the chapter   (SUPPORT 1–6 · CORE 1–14 · EXTENSION 15–20)</w:t>
      </w:r>
    </w:p>
    <w:p>
      <w:pPr>
        <w:spacing w:before="0" w:after="40"/>
      </w:pPr>
      <w:r>
        <w:rPr>
          <w:b w:val="0"/>
          <w:i w:val="0"/>
          <w:sz w:val="19"/>
        </w:rPr>
        <w:t>1.  [F]  Write “nine thousand and seventy” in digits.</w:t>
      </w:r>
    </w:p>
    <w:p>
      <w:pPr>
        <w:spacing w:before="0" w:after="40"/>
      </w:pPr>
      <w:r>
        <w:rPr>
          <w:b w:val="0"/>
          <w:i w:val="0"/>
          <w:sz w:val="19"/>
        </w:rPr>
        <w:t>2.  [F]  State the value of the digit 6 in 4,632.85.</w:t>
      </w:r>
    </w:p>
    <w:p>
      <w:pPr>
        <w:spacing w:before="0" w:after="40"/>
      </w:pPr>
      <w:r>
        <w:rPr>
          <w:b w:val="0"/>
          <w:i w:val="0"/>
          <w:sz w:val="19"/>
        </w:rPr>
        <w:t>3.  [F]  Round 8,736 to the nearest hundred.</w:t>
      </w:r>
    </w:p>
    <w:p>
      <w:pPr>
        <w:spacing w:before="0" w:after="40"/>
      </w:pPr>
      <w:r>
        <w:rPr>
          <w:b w:val="0"/>
          <w:i w:val="0"/>
          <w:sz w:val="19"/>
        </w:rPr>
        <w:t>4.  [F]  Order from least to greatest: -3.4, 2.05, -0.8, 2.5, 0.</w:t>
      </w:r>
    </w:p>
    <w:p>
      <w:pPr>
        <w:spacing w:before="0" w:after="40"/>
      </w:pPr>
      <w:r>
        <w:rPr>
          <w:b w:val="0"/>
          <w:i w:val="0"/>
          <w:sz w:val="19"/>
        </w:rPr>
        <w:t>5.  [F]  Calculate 4.7 \× 100.</w:t>
      </w:r>
    </w:p>
    <w:p>
      <w:pPr>
        <w:spacing w:before="0" w:after="40"/>
      </w:pPr>
      <w:r>
        <w:rPr>
          <w:b w:val="0"/>
          <w:i w:val="0"/>
          <w:sz w:val="19"/>
        </w:rPr>
        <w:t>6.  [F]  Write 0.36 in expanded form.</w:t>
      </w:r>
    </w:p>
    <w:p>
      <w:pPr>
        <w:spacing w:before="0" w:after="40"/>
      </w:pPr>
      <w:r>
        <w:rPr>
          <w:b w:val="0"/>
          <w:i w:val="0"/>
          <w:sz w:val="19"/>
        </w:rPr>
        <w:t>7.  [R]  Explain why 4,050 is not the same as 4,005, using place value.</w:t>
      </w:r>
    </w:p>
    <w:p>
      <w:pPr>
        <w:spacing w:before="0" w:after="40"/>
      </w:pPr>
      <w:r>
        <w:rPr>
          <w:b w:val="0"/>
          <w:i w:val="0"/>
          <w:sz w:val="19"/>
        </w:rPr>
        <w:t>8.  [R]  A number rounds to 700 to the nearest hundred and to 1,000 to the nearest thousand. What can you conclude?</w:t>
      </w:r>
    </w:p>
    <w:p>
      <w:pPr>
        <w:spacing w:before="0" w:after="40"/>
      </w:pPr>
      <w:r>
        <w:rPr>
          <w:b w:val="0"/>
          <w:i w:val="0"/>
          <w:sz w:val="19"/>
        </w:rPr>
        <w:t>9.  [R]  Two students round 2,951 to the nearest hundred. One writes 3,000 and one writes 2,900. Who is correct, and why might the other answer appear?</w:t>
      </w:r>
    </w:p>
    <w:p>
      <w:pPr>
        <w:spacing w:before="0" w:after="40"/>
      </w:pPr>
      <w:r>
        <w:rPr>
          <w:b w:val="0"/>
          <w:i w:val="0"/>
          <w:sz w:val="19"/>
        </w:rPr>
        <w:t>10.  [P]  A box holds 24 packs; each pack holds 18 cards. Estimate the number of cards, then calculate exactly.</w:t>
      </w:r>
    </w:p>
    <w:p>
      <w:pPr>
        <w:spacing w:before="0" w:after="40"/>
      </w:pPr>
      <w:r>
        <w:rPr>
          <w:b w:val="0"/>
          <w:i w:val="0"/>
          <w:sz w:val="19"/>
        </w:rPr>
        <w:t>11.  [P]  A shop's takings are 1,247 units on Monday and 986 units on Tuesday. Estimate the two-day total and state whether the estimate is above or below the exact total.</w:t>
      </w:r>
    </w:p>
    <w:p>
      <w:pPr>
        <w:spacing w:before="0" w:after="40"/>
      </w:pPr>
      <w:r>
        <w:rPr>
          <w:b w:val="0"/>
          <w:i w:val="0"/>
          <w:sz w:val="19"/>
        </w:rPr>
        <w:t>12.  [P]  The temperature at 06:00 is -4 °C. It rises 9 degrees by noon and falls 6 degrees by midnight. What is the midnight temperature?</w:t>
      </w:r>
    </w:p>
    <w:p>
      <w:pPr>
        <w:spacing w:before="0" w:after="40"/>
      </w:pPr>
      <w:r>
        <w:rPr>
          <w:b w:val="0"/>
          <w:i w:val="0"/>
          <w:sz w:val="19"/>
        </w:rPr>
        <w:t>13.  [C]  Write a paragraph of no more than 60 words explaining to a younger student why zero is needed in 305.</w:t>
      </w:r>
    </w:p>
    <w:p>
      <w:pPr>
        <w:spacing w:before="0" w:after="40"/>
      </w:pPr>
      <w:r>
        <w:rPr>
          <w:b w:val="0"/>
          <w:i w:val="0"/>
          <w:sz w:val="19"/>
        </w:rPr>
        <w:t>14.  [C]  Write 6,084 in words and in expanded form.</w:t>
      </w:r>
    </w:p>
    <w:p>
      <w:pPr>
        <w:spacing w:before="0" w:after="40"/>
      </w:pPr>
      <w:r>
        <w:rPr>
          <w:b w:val="0"/>
          <w:i w:val="0"/>
          <w:sz w:val="19"/>
        </w:rPr>
        <w:t>15.  [E]  Find a number that is greater than 3.4 but less than 3.5, and explain how you know it lies between them.</w:t>
      </w:r>
    </w:p>
    <w:p>
      <w:pPr>
        <w:spacing w:before="0" w:after="40"/>
      </w:pPr>
      <w:r>
        <w:rPr>
          <w:b w:val="0"/>
          <w:i w:val="0"/>
          <w:sz w:val="19"/>
        </w:rPr>
        <w:t>16.  [E]  How many whole numbers round to 60 when rounded to the nearest ten?</w:t>
      </w:r>
    </w:p>
    <w:p>
      <w:pPr>
        <w:spacing w:before="0" w:after="40"/>
      </w:pPr>
      <w:r>
        <w:rPr>
          <w:b w:val="0"/>
          <w:i w:val="0"/>
          <w:sz w:val="19"/>
        </w:rPr>
        <w:t>17.  [E]  The digit 4 appears in the number 4,444 four times. State each of its four values and their sum.</w:t>
      </w:r>
    </w:p>
    <w:p>
      <w:pPr>
        <w:spacing w:before="0" w:after="40"/>
      </w:pPr>
      <w:r>
        <w:rPr>
          <w:b w:val="0"/>
          <w:i w:val="0"/>
          <w:sz w:val="19"/>
        </w:rPr>
        <w:t>18.  [E]  Explain why the statement “a number with more digits is always larger” is false for decimals but true for whole numbers.</w:t>
      </w:r>
    </w:p>
    <w:p>
      <w:pPr>
        <w:spacing w:before="0" w:after="40"/>
      </w:pPr>
      <w:r>
        <w:rPr>
          <w:b w:val="0"/>
          <w:i w:val="0"/>
          <w:sz w:val="19"/>
        </w:rPr>
        <w:t>19.  [P]  A museum's collection is 11,846 objects, of which 4,096 are on display. Estimate how many are in storage and state whether your estimate is above or below the exact answer.</w:t>
      </w:r>
    </w:p>
    <w:p>
      <w:pPr>
        <w:pStyle w:val="Heading3"/>
      </w:pPr>
      <w:r>
        <w:t>Mixed 1  Fluency, reasoning and problem solving</w:t>
      </w:r>
    </w:p>
    <w:p>
      <w:pPr>
        <w:spacing w:before="0" w:after="120"/>
      </w:pPr>
      <w:r>
        <w:rPr>
          <w:b w:val="0"/>
          <w:i/>
          <w:sz w:val="16"/>
        </w:rPr>
        <w:t>Criterion A · i, ii, iii</w:t>
      </w:r>
    </w:p>
    <w:p>
      <w:pPr>
        <w:spacing w:before="200" w:after="80"/>
      </w:pPr>
      <w:r>
        <w:rPr>
          <w:b/>
          <w:i w:val="0"/>
          <w:sz w:val="19"/>
        </w:rPr>
        <w:t>PRACTICE MX1 · End-of-chapter mixed set   (SUPPORT 1–5 · CORE 1–12 · EXTENSION 13–16)</w:t>
      </w:r>
    </w:p>
    <w:p>
      <w:pPr>
        <w:spacing w:before="0" w:after="40"/>
      </w:pPr>
      <w:r>
        <w:rPr>
          <w:b w:val="0"/>
          <w:i w:val="0"/>
          <w:sz w:val="19"/>
        </w:rPr>
        <w:t>1.  [F]  Write the number that is 100 more than 9,950.</w:t>
      </w:r>
    </w:p>
    <w:p>
      <w:pPr>
        <w:spacing w:before="0" w:after="40"/>
      </w:pPr>
      <w:r>
        <w:rPr>
          <w:b w:val="0"/>
          <w:i w:val="0"/>
          <w:sz w:val="19"/>
        </w:rPr>
        <w:t>2.  [F]  Calculate: (a) 6.2 \× 10 (b) 340 \÷ 100 (c) 0.07 \× 1 000</w:t>
      </w:r>
    </w:p>
    <w:p>
      <w:pPr>
        <w:spacing w:before="0" w:after="40"/>
      </w:pPr>
      <w:r>
        <w:rPr>
          <w:b w:val="0"/>
          <w:i w:val="0"/>
          <w:sz w:val="19"/>
        </w:rPr>
        <w:t>3.  [F]  Round 12.478 to two decimal places and to one decimal place.</w:t>
      </w:r>
    </w:p>
    <w:p>
      <w:pPr>
        <w:spacing w:before="0" w:after="40"/>
      </w:pPr>
      <w:r>
        <w:rPr>
          <w:b w:val="0"/>
          <w:i w:val="0"/>
          <w:sz w:val="19"/>
        </w:rPr>
        <w:t>4.  [F]  Put in order: -2.5, 1.05, -2.05, 1.5, -0.25.</w:t>
      </w:r>
    </w:p>
    <w:p>
      <w:pPr>
        <w:spacing w:before="0" w:after="40"/>
      </w:pPr>
      <w:r>
        <w:rPr>
          <w:b w:val="0"/>
          <w:i w:val="0"/>
          <w:sz w:val="19"/>
        </w:rPr>
        <w:t>5.  [F]  Calculate 3 000 + 400 + 5 + 0.6 + 0.02.</w:t>
      </w:r>
    </w:p>
    <w:p>
      <w:pPr>
        <w:spacing w:before="0" w:after="40"/>
      </w:pPr>
      <w:r>
        <w:rPr>
          <w:b w:val="0"/>
          <w:i w:val="0"/>
          <w:sz w:val="19"/>
        </w:rPr>
        <w:t>6.  [R]  Sasha says “2.4 × 100 = 2.400”. Identify the error and give the correct answer.</w:t>
      </w:r>
    </w:p>
    <w:p>
      <w:pPr>
        <w:spacing w:before="0" w:after="40"/>
      </w:pPr>
      <w:r>
        <w:rPr>
          <w:b w:val="0"/>
          <w:i w:val="0"/>
          <w:sz w:val="19"/>
        </w:rPr>
        <w:t>7.  [R]  Is 0.7 of a litre more or less than 700 ml? Explain.</w:t>
      </w:r>
    </w:p>
    <w:p>
      <w:pPr>
        <w:spacing w:before="0" w:after="40"/>
      </w:pPr>
      <w:r>
        <w:rPr>
          <w:b w:val="0"/>
          <w:i w:val="0"/>
          <w:sz w:val="19"/>
        </w:rPr>
        <w:t>8.  [P]  A lift starts at floor 4, goes down 7 floors, then up 3. Where does it finish?</w:t>
      </w:r>
    </w:p>
    <w:p>
      <w:pPr>
        <w:spacing w:before="0" w:after="40"/>
      </w:pPr>
      <w:r>
        <w:rPr>
          <w:b w:val="0"/>
          <w:i w:val="0"/>
          <w:sz w:val="19"/>
        </w:rPr>
        <w:t>9.  [P]  Three friends share 2,000 units equally. Estimate each share, then calculate exactly to the nearest unit and state the remainder.</w:t>
      </w:r>
    </w:p>
    <w:p>
      <w:pPr>
        <w:spacing w:before="0" w:after="40"/>
      </w:pPr>
      <w:r>
        <w:rPr>
          <w:b w:val="0"/>
          <w:i w:val="0"/>
          <w:sz w:val="19"/>
        </w:rPr>
        <w:t>10.  [P]  A printer produces 68 pages a minute. Estimate how long it takes to print 2,000 pages.</w:t>
      </w:r>
    </w:p>
    <w:p>
      <w:pPr>
        <w:spacing w:before="0" w:after="40"/>
      </w:pPr>
      <w:r>
        <w:rPr>
          <w:b w:val="0"/>
          <w:i w:val="0"/>
          <w:sz w:val="19"/>
        </w:rPr>
        <w:t>11.  [C]  Explain in two sentences why expanded form is useful when checking a written number.</w:t>
      </w:r>
    </w:p>
    <w:p>
      <w:pPr>
        <w:spacing w:before="0" w:after="40"/>
      </w:pPr>
      <w:r>
        <w:rPr>
          <w:b w:val="0"/>
          <w:i w:val="0"/>
          <w:sz w:val="19"/>
        </w:rPr>
        <w:t>12.  [C]  Describe one situation in which rounding to the nearest ten would be misleading.</w:t>
      </w:r>
    </w:p>
    <w:p>
      <w:pPr>
        <w:spacing w:before="0" w:after="40"/>
      </w:pPr>
      <w:r>
        <w:rPr>
          <w:b w:val="0"/>
          <w:i w:val="0"/>
          <w:sz w:val="19"/>
        </w:rPr>
        <w:t>13.  [E]  A number rounds to 5.6 to one decimal place. Write the smallest and largest possible values.</w:t>
      </w:r>
    </w:p>
    <w:p>
      <w:pPr>
        <w:spacing w:before="0" w:after="40"/>
      </w:pPr>
      <w:r>
        <w:rPr>
          <w:b w:val="0"/>
          <w:i w:val="0"/>
          <w:sz w:val="19"/>
        </w:rPr>
        <w:t>14.  [E]  Find two numbers whose rounded values to the nearest hundred are equal but whose difference is 90.</w:t>
      </w:r>
    </w:p>
    <w:p>
      <w:pPr>
        <w:spacing w:before="0" w:after="40"/>
      </w:pPr>
      <w:r>
        <w:rPr>
          <w:b w:val="0"/>
          <w:i w:val="0"/>
          <w:sz w:val="19"/>
        </w:rPr>
        <w:t>15.  [E]  Explain what happens to a number's value when a zero is inserted between the decimal point and the first non-zero digit. Use an example.</w:t>
      </w:r>
    </w:p>
    <w:p>
      <w:pPr>
        <w:spacing w:before="0" w:after="40"/>
      </w:pPr>
      <w:r>
        <w:rPr>
          <w:b w:val="0"/>
          <w:i w:val="0"/>
          <w:sz w:val="19"/>
        </w:rPr>
        <w:t>16.  [E]  A sign says “2,000 m to the summit”. The actual distance is 1,760 m. Estimate the percentage of overstatement and comment on whether the sign is acceptable.</w:t>
      </w:r>
    </w:p>
    <w:p>
      <w:pPr>
        <w:pStyle w:val="Heading3"/>
      </w:pPr>
      <w:r>
        <w:t>Cumulative practice 1  Questions that mix this chapter with earlier ones</w:t>
      </w:r>
    </w:p>
    <w:p>
      <w:pPr>
        <w:spacing w:before="0" w:after="120"/>
      </w:pPr>
      <w:r>
        <w:rPr>
          <w:b w:val="0"/>
          <w:i/>
          <w:sz w:val="16"/>
        </w:rPr>
        <w:t>Criterion A · i, ii</w:t>
      </w:r>
    </w:p>
    <w:p>
      <w:pPr>
        <w:spacing w:before="200" w:after="80"/>
      </w:pPr>
      <w:r>
        <w:rPr>
          <w:b/>
          <w:i w:val="0"/>
          <w:sz w:val="19"/>
        </w:rPr>
        <w:t>PRACTICE CP1 · Cumulative practice   (SUPPORT 1–3 · CORE 1–6 · EXTENSION 7–8)</w:t>
      </w:r>
    </w:p>
    <w:p>
      <w:pPr>
        <w:spacing w:before="0" w:after="40"/>
      </w:pPr>
      <w:r>
        <w:rPr>
          <w:b w:val="0"/>
          <w:i w:val="0"/>
          <w:sz w:val="19"/>
        </w:rPr>
        <w:t>1.  [F]  Write the value of the digit 7 in 27,405.</w:t>
      </w:r>
    </w:p>
    <w:p>
      <w:pPr>
        <w:spacing w:before="0" w:after="40"/>
      </w:pPr>
      <w:r>
        <w:rPr>
          <w:b w:val="0"/>
          <w:i w:val="0"/>
          <w:sz w:val="19"/>
        </w:rPr>
        <w:t>2.  [F]  Round 6.847 to two decimal places.</w:t>
      </w:r>
    </w:p>
    <w:p>
      <w:pPr>
        <w:spacing w:before="0" w:after="40"/>
      </w:pPr>
      <w:r>
        <w:rPr>
          <w:b w:val="0"/>
          <w:i w:val="0"/>
          <w:sz w:val="19"/>
        </w:rPr>
        <w:t>3.  [R]  Explain why 2.5 and 2.05 are not equal.</w:t>
      </w:r>
    </w:p>
    <w:p>
      <w:pPr>
        <w:spacing w:before="0" w:after="40"/>
      </w:pPr>
      <w:r>
        <w:rPr>
          <w:b w:val="0"/>
          <w:i w:val="0"/>
          <w:sz w:val="19"/>
        </w:rPr>
        <w:t>4.  [R]  Explain why rounding can change the answer to a subtraction.</w:t>
      </w:r>
    </w:p>
    <w:p>
      <w:pPr>
        <w:spacing w:before="0" w:after="40"/>
      </w:pPr>
      <w:r>
        <w:rPr>
          <w:b w:val="0"/>
          <w:i w:val="0"/>
          <w:sz w:val="19"/>
        </w:rPr>
        <w:t>5.  [P]  A shop rounds prices to the nearest unit. What is the greatest possible error for a price shown as 40?</w:t>
      </w:r>
    </w:p>
    <w:p>
      <w:pPr>
        <w:spacing w:before="0" w:after="40"/>
      </w:pPr>
      <w:r>
        <w:rPr>
          <w:b w:val="0"/>
          <w:i w:val="0"/>
          <w:sz w:val="19"/>
        </w:rPr>
        <w:t>6.  [P]  Write 3,048 in words.</w:t>
      </w:r>
    </w:p>
    <w:p>
      <w:pPr>
        <w:spacing w:before="0" w:after="40"/>
      </w:pPr>
      <w:r>
        <w:rPr>
          <w:b w:val="0"/>
          <w:i w:val="0"/>
          <w:sz w:val="19"/>
        </w:rPr>
        <w:t>7.  [C]  Explain how zero makes 305 different from 35.</w:t>
      </w:r>
    </w:p>
    <w:p>
      <w:pPr>
        <w:spacing w:before="0" w:after="40"/>
      </w:pPr>
      <w:r>
        <w:rPr>
          <w:b w:val="0"/>
          <w:i w:val="0"/>
          <w:sz w:val="19"/>
        </w:rPr>
        <w:t>8.  [E]  Find two numbers that round to 60 to the nearest ten.</w:t>
      </w:r>
    </w:p>
    <w:p>
      <w:pPr>
        <w:pStyle w:val="Heading3"/>
      </w:pPr>
      <w:r>
        <w:t>Answers to Chapter 1</w:t>
      </w:r>
    </w:p>
    <w:p>
      <w:pPr>
        <w:spacing w:before="120" w:after="80"/>
      </w:pPr>
      <w:r>
        <w:rPr>
          <w:b/>
          <w:i w:val="0"/>
          <w:sz w:val="18"/>
        </w:rPr>
        <w:t>Practice 1.1 · Number families and order</w:t>
      </w:r>
    </w:p>
    <w:p>
      <w:pPr>
        <w:spacing w:before="0" w:after="20"/>
      </w:pPr>
      <w:r>
        <w:rPr>
          <w:b w:val="0"/>
          <w:i w:val="0"/>
          <w:sz w:val="17"/>
        </w:rPr>
        <w:t>1.  (a) natural, whole, integer, rational (b) whole, integer, rational (c) rational (d) integer, rational (e) rational</w:t>
      </w:r>
    </w:p>
    <w:p>
      <w:pPr>
        <w:spacing w:before="0" w:after="20"/>
      </w:pPr>
      <w:r>
        <w:rPr>
          <w:b w:val="0"/>
          <w:i w:val="0"/>
          <w:sz w:val="17"/>
        </w:rPr>
        <w:t>2.  -4 -3 -2 -1 0 1 2</w:t>
      </w:r>
    </w:p>
    <w:p>
      <w:pPr>
        <w:spacing w:before="0" w:after="20"/>
      </w:pPr>
      <w:r>
        <w:rPr>
          <w:b w:val="0"/>
          <w:i w:val="0"/>
          <w:sz w:val="17"/>
        </w:rPr>
        <w:t>3.  (a) &lt; (b) &gt; (c) &lt;</w:t>
      </w:r>
    </w:p>
    <w:p>
      <w:pPr>
        <w:spacing w:before="0" w:after="20"/>
      </w:pPr>
      <w:r>
        <w:rPr>
          <w:b w:val="0"/>
          <w:i w:val="0"/>
          <w:sz w:val="17"/>
        </w:rPr>
        <w:t>4.  -7 -2 0 3 5 °C</w:t>
      </w:r>
    </w:p>
    <w:p>
      <w:pPr>
        <w:spacing w:before="0" w:after="20"/>
      </w:pPr>
      <w:r>
        <w:rPr>
          <w:b w:val="0"/>
          <w:i w:val="0"/>
          <w:sz w:val="17"/>
        </w:rPr>
        <w:t>5.  No. The natural numbers are the counting numbers 1, 2, 3, …, so zero is a whole number but not a natural number. “Counting zero items” describes an empty collection, not a counting number.</w:t>
      </w:r>
    </w:p>
    <w:p>
      <w:pPr>
        <w:spacing w:before="0" w:after="20"/>
      </w:pPr>
      <w:r>
        <w:rPr>
          <w:b w:val="0"/>
          <w:i w:val="0"/>
          <w:sz w:val="17"/>
        </w:rPr>
        <w:t>6.  \7/4 = 1.75 (or \5/5 = 1), which is not less than 1.</w:t>
      </w:r>
    </w:p>
    <w:p>
      <w:pPr>
        <w:spacing w:before="0" w:after="20"/>
      </w:pPr>
      <w:r>
        <w:rPr>
          <w:b w:val="0"/>
          <w:i w:val="0"/>
          <w:sz w:val="17"/>
        </w:rPr>
        <w:t>7.  First movement: 3 floors down to -2. Second: 5 floors up to 3. The final floor is 2 floors above the starting floor.</w:t>
      </w:r>
    </w:p>
    <w:p>
      <w:pPr>
        <w:spacing w:before="0" w:after="20"/>
      </w:pPr>
      <w:r>
        <w:rPr>
          <w:b w:val="0"/>
          <w:i w:val="0"/>
          <w:sz w:val="17"/>
        </w:rPr>
        <w:t>8.  Marks at the correct positions; explanation: 2.5 is halfway between 2 and 3 because it equals 2 + \1/2.</w:t>
      </w:r>
    </w:p>
    <w:p>
      <w:pPr>
        <w:spacing w:before="0" w:after="20"/>
      </w:pPr>
      <w:r>
        <w:rPr>
          <w:b w:val="0"/>
          <w:i w:val="0"/>
          <w:sz w:val="17"/>
        </w:rPr>
        <w:t>9.  -120 &lt; -18 &lt; 45; distance = 45 - (-120) = 165 m.</w:t>
      </w:r>
    </w:p>
    <w:p>
      <w:pPr>
        <w:spacing w:before="120" w:after="80"/>
      </w:pPr>
      <w:r>
        <w:rPr>
          <w:b/>
          <w:i w:val="0"/>
          <w:sz w:val="18"/>
        </w:rPr>
        <w:t>Practice 1.2 · Place value and the role of zero</w:t>
      </w:r>
    </w:p>
    <w:p>
      <w:pPr>
        <w:spacing w:before="0" w:after="20"/>
      </w:pPr>
      <w:r>
        <w:rPr>
          <w:b w:val="0"/>
          <w:i w:val="0"/>
          <w:sz w:val="17"/>
        </w:rPr>
        <w:t>1.  (a) 4,000 (b) 400 (c) 0.4 (d) 0.04</w:t>
      </w:r>
    </w:p>
    <w:p>
      <w:pPr>
        <w:spacing w:before="0" w:after="20"/>
      </w:pPr>
      <w:r>
        <w:rPr>
          <w:b w:val="0"/>
          <w:i w:val="0"/>
          <w:sz w:val="17"/>
        </w:rPr>
        <w:t>2.  (a) 20 (b) no 7 (c) 0.07 (d) 0.7</w:t>
      </w:r>
    </w:p>
    <w:p>
      <w:pPr>
        <w:spacing w:before="0" w:after="20"/>
      </w:pPr>
      <w:r>
        <w:rPr>
          <w:b w:val="0"/>
          <w:i w:val="0"/>
          <w:sz w:val="17"/>
        </w:rPr>
        <w:t>3.  8,016</w:t>
      </w:r>
    </w:p>
    <w:p>
      <w:pPr>
        <w:spacing w:before="0" w:after="20"/>
      </w:pPr>
      <w:r>
        <w:rPr>
          <w:b w:val="0"/>
          <w:i w:val="0"/>
          <w:sz w:val="17"/>
        </w:rPr>
        <w:t>4.  (a) 362 (b) 548 (c) 92 (d) 0.073</w:t>
      </w:r>
    </w:p>
    <w:p>
      <w:pPr>
        <w:spacing w:before="0" w:after="20"/>
      </w:pPr>
      <w:r>
        <w:rPr>
          <w:b w:val="0"/>
          <w:i w:val="0"/>
          <w:sz w:val="17"/>
        </w:rPr>
        <w:t>5.  The zero holds the tenths place. Removing it gives 2.6, ten times larger in the tenths position: 2.06 means 2 units and 6 hundredths, while 2.6 means 2 units and 6 tenths.</w:t>
      </w:r>
    </w:p>
    <w:p>
      <w:pPr>
        <w:spacing w:before="0" w:after="20"/>
      </w:pPr>
      <w:r>
        <w:rPr>
          <w:b w:val="0"/>
          <w:i w:val="0"/>
          <w:sz w:val="17"/>
        </w:rPr>
        <w:t>6.  3.5, because 3.5 = 3.50 and 50 hundredths is greater than 5 hundredths.</w:t>
      </w:r>
    </w:p>
    <w:p>
      <w:pPr>
        <w:spacing w:before="0" w:after="20"/>
      </w:pPr>
      <w:r>
        <w:rPr>
          <w:b w:val="0"/>
          <w:i w:val="0"/>
          <w:sz w:val="17"/>
        </w:rPr>
        <w:t>7.  1,250 cents, which is the same amount expressed in a smaller unit.</w:t>
      </w:r>
    </w:p>
    <w:p>
      <w:pPr>
        <w:spacing w:before="0" w:after="20"/>
      </w:pPr>
      <w:r>
        <w:rPr>
          <w:b w:val="0"/>
          <w:i w:val="0"/>
          <w:sz w:val="17"/>
        </w:rPr>
        <w:t>8.  3.4 (dividing by 10 overall)</w:t>
      </w:r>
    </w:p>
    <w:p>
      <w:pPr>
        <w:spacing w:before="0" w:after="20"/>
      </w:pPr>
      <w:r>
        <w:rPr>
          <w:b w:val="0"/>
          <w:i w:val="0"/>
          <w:sz w:val="17"/>
        </w:rPr>
        <w:t>9.  He has written the digits in the wrong places: the 3 is worth 3,000 and the 4 is worth 40, so the number is 3,045. Zero must hold the hundreds place.</w:t>
      </w:r>
    </w:p>
    <w:p>
      <w:pPr>
        <w:spacing w:before="120" w:after="80"/>
      </w:pPr>
      <w:r>
        <w:rPr>
          <w:b/>
          <w:i w:val="0"/>
          <w:sz w:val="18"/>
        </w:rPr>
        <w:t>Practice 1.3 · Expanded form and equivalent representations</w:t>
      </w:r>
    </w:p>
    <w:p>
      <w:pPr>
        <w:spacing w:before="0" w:after="20"/>
      </w:pPr>
      <w:r>
        <w:rPr>
          <w:b w:val="0"/>
          <w:i w:val="0"/>
          <w:sz w:val="17"/>
        </w:rPr>
        <w:t>1.  (a) 4 \× 1 000 + 7 \× 100 + 0 \× 10 + 6 \× 1 (b) 9 \× 10 000 + 0 \× 1 000 + 2 \× 100 + 1 \× 10 + 5 \× 1 (c) 6 \× 1 + 0 \× 0.1 + 8 \× 0.01</w:t>
      </w:r>
    </w:p>
    <w:p>
      <w:pPr>
        <w:spacing w:before="0" w:after="20"/>
      </w:pPr>
      <w:r>
        <w:rPr>
          <w:b w:val="0"/>
          <w:i w:val="0"/>
          <w:sz w:val="17"/>
        </w:rPr>
        <w:t>2.  (a) 8,305 (b) 27.4 (c) 0.053</w:t>
      </w:r>
    </w:p>
    <w:p>
      <w:pPr>
        <w:spacing w:before="0" w:after="20"/>
      </w:pPr>
      <w:r>
        <w:rPr>
          <w:b w:val="0"/>
          <w:i w:val="0"/>
          <w:sz w:val="17"/>
        </w:rPr>
        <w:t>3.  (a) three thousand and sixty (b) twelve and five tenths (c) nine hundredths</w:t>
      </w:r>
    </w:p>
    <w:p>
      <w:pPr>
        <w:spacing w:before="0" w:after="20"/>
      </w:pPr>
      <w:r>
        <w:rPr>
          <w:b w:val="0"/>
          <w:i w:val="0"/>
          <w:sz w:val="17"/>
        </w:rPr>
        <w:t>4.  (a) 7,040 (b) 0.206 (c) 90.9</w:t>
      </w:r>
    </w:p>
    <w:p>
      <w:pPr>
        <w:spacing w:before="0" w:after="20"/>
      </w:pPr>
      <w:r>
        <w:rPr>
          <w:b w:val="0"/>
          <w:i w:val="0"/>
          <w:sz w:val="17"/>
        </w:rPr>
        <w:t>5.  She has put the 5 in the hundredths place. It is in the tenths place, so the correct expansion is 4 \× 1 + 5 \× 0.1.</w:t>
      </w:r>
    </w:p>
    <w:p>
      <w:pPr>
        <w:spacing w:before="0" w:after="20"/>
      </w:pPr>
      <w:r>
        <w:rPr>
          <w:b w:val="0"/>
          <w:i w:val="0"/>
          <w:sz w:val="17"/>
        </w:rPr>
        <w:t>6.  They are equal: 0.70 = 7 \× 0.1 + 0 \× 0.01 and 0.7 = 7 \× 0.1. The extra zero contributes nothing.</w:t>
      </w:r>
    </w:p>
    <w:p>
      <w:pPr>
        <w:spacing w:before="0" w:after="20"/>
      </w:pPr>
      <w:r>
        <w:rPr>
          <w:b w:val="0"/>
          <w:i w:val="0"/>
          <w:sz w:val="17"/>
        </w:rPr>
        <w:t>7.  The record shows 5 hundredths instead of 5 tenths, so 0.45 has been lost: 12.05 is 45 hundredths less than 12.50.</w:t>
      </w:r>
    </w:p>
    <w:p>
      <w:pPr>
        <w:spacing w:before="0" w:after="20"/>
      </w:pPr>
      <w:r>
        <w:rPr>
          <w:b w:val="0"/>
          <w:i w:val="0"/>
          <w:sz w:val="17"/>
        </w:rPr>
        <w:t>8.  Smallest 2,047; largest 7,420.</w:t>
      </w:r>
    </w:p>
    <w:p>
      <w:pPr>
        <w:spacing w:before="0" w:after="20"/>
      </w:pPr>
      <w:r>
        <w:rPr>
          <w:b w:val="0"/>
          <w:i w:val="0"/>
          <w:sz w:val="17"/>
        </w:rPr>
        <w:t>9.  The smallest value is when a = 1, b = 0, c = 0, giving 100; the largest is a = 9, b = 9, c = 9, giving 999.</w:t>
      </w:r>
    </w:p>
    <w:p>
      <w:pPr>
        <w:spacing w:before="0" w:after="20"/>
      </w:pPr>
      <w:r>
        <w:rPr>
          <w:b w:val="0"/>
          <w:i w:val="0"/>
          <w:sz w:val="17"/>
        </w:rPr>
        <w:t>10.  The display becomes 3,000: the tens place changed from 5 tens to 0 tens, so the value fell by 50.</w:t>
      </w:r>
    </w:p>
    <w:p>
      <w:pPr>
        <w:spacing w:before="120" w:after="80"/>
      </w:pPr>
      <w:r>
        <w:rPr>
          <w:b/>
          <w:i w:val="0"/>
          <w:sz w:val="18"/>
        </w:rPr>
        <w:t>Practice 1.4 · Comparing, ordering and rounding</w:t>
      </w:r>
    </w:p>
    <w:p>
      <w:pPr>
        <w:spacing w:before="0" w:after="20"/>
      </w:pPr>
      <w:r>
        <w:rPr>
          <w:b w:val="0"/>
          <w:i w:val="0"/>
          <w:sz w:val="17"/>
        </w:rPr>
        <w:t>1.  (a) &gt; (b) &lt; (c) = (d) &lt;</w:t>
      </w:r>
    </w:p>
    <w:p>
      <w:pPr>
        <w:spacing w:before="0" w:after="20"/>
      </w:pPr>
      <w:r>
        <w:rPr>
          <w:b w:val="0"/>
          <w:i w:val="0"/>
          <w:sz w:val="17"/>
        </w:rPr>
        <w:t>2.  (a) 7,460 (b) 7,500 (c) 7,000</w:t>
      </w:r>
    </w:p>
    <w:p>
      <w:pPr>
        <w:spacing w:before="0" w:after="20"/>
      </w:pPr>
      <w:r>
        <w:rPr>
          <w:b w:val="0"/>
          <w:i w:val="0"/>
          <w:sz w:val="17"/>
        </w:rPr>
        <w:t>3.  (a) 5.28 (b) 5.3 (c) 5</w:t>
      </w:r>
    </w:p>
    <w:p>
      <w:pPr>
        <w:spacing w:before="0" w:after="20"/>
      </w:pPr>
      <w:r>
        <w:rPr>
          <w:b w:val="0"/>
          <w:i w:val="0"/>
          <w:sz w:val="17"/>
        </w:rPr>
        <w:t>4.  -3 &lt; -0.9 &lt; 0.45 &lt; 2.04 &lt; 2.4</w:t>
      </w:r>
    </w:p>
    <w:p>
      <w:pPr>
        <w:spacing w:before="0" w:after="20"/>
      </w:pPr>
      <w:r>
        <w:rPr>
          <w:b w:val="0"/>
          <w:i w:val="0"/>
          <w:sz w:val="17"/>
        </w:rPr>
        <w:t>5.  Compare tenths: 0.305 has 3 tenths and 0.35 has 3 tenths; compare hundredths: 0 vs 5, so 0.305 &lt; 0.35.</w:t>
      </w:r>
    </w:p>
    <w:p>
      <w:pPr>
        <w:spacing w:before="0" w:after="20"/>
      </w:pPr>
      <w:r>
        <w:rPr>
          <w:b w:val="0"/>
          <w:i w:val="0"/>
          <w:sz w:val="17"/>
        </w:rPr>
        <w:t>6.  Any value from 6.75 up to but not including 6.85, such as 6.76, 6.8 and 6.849.</w:t>
      </w:r>
    </w:p>
    <w:p>
      <w:pPr>
        <w:spacing w:before="0" w:after="20"/>
      </w:pPr>
      <w:r>
        <w:rPr>
          <w:b w:val="0"/>
          <w:i w:val="0"/>
          <w:sz w:val="17"/>
        </w:rPr>
        <w:t>7.  12.5 s; the hundredths digit (0.06 s) is lost, so two runners could appear tied.</w:t>
      </w:r>
    </w:p>
    <w:p>
      <w:pPr>
        <w:spacing w:before="0" w:after="20"/>
      </w:pPr>
      <w:r>
        <w:rPr>
          <w:b w:val="0"/>
          <w:i w:val="0"/>
          <w:sz w:val="17"/>
        </w:rPr>
        <w:t>8.  Rounded prices 4 + 3 + 2 = 9; exact total 7.25; the customer pays 1.75 more.</w:t>
      </w:r>
    </w:p>
    <w:p>
      <w:pPr>
        <w:spacing w:before="0" w:after="20"/>
      </w:pPr>
      <w:r>
        <w:rPr>
          <w:b w:val="0"/>
          <w:i w:val="0"/>
          <w:sz w:val="17"/>
        </w:rPr>
        <w:t>9.  450 and 549.</w:t>
      </w:r>
    </w:p>
    <w:p>
      <w:pPr>
        <w:spacing w:before="0" w:after="20"/>
      </w:pPr>
      <w:r>
        <w:rPr>
          <w:b w:val="0"/>
          <w:i w:val="0"/>
          <w:sz w:val="17"/>
        </w:rPr>
        <w:t>10.  It lies between 2.95 and 3.05, so it could be 2.98 or 3.02. You cannot tell its exact value, and you cannot tell whether it is above or below 3.</w:t>
      </w:r>
    </w:p>
    <w:p>
      <w:pPr>
        <w:spacing w:before="0" w:after="20"/>
      </w:pPr>
      <w:r>
        <w:rPr>
          <w:b w:val="0"/>
          <w:i w:val="0"/>
          <w:sz w:val="17"/>
        </w:rPr>
        <w:t>11.  Rounding twice can move a value across a boundary: 3,450 to the nearest hundred is 3,500, which then rounds to 4,000 to the nearest thousand, but 3,450 rounds directly to 3,000.</w:t>
      </w:r>
    </w:p>
    <w:p>
      <w:pPr>
        <w:spacing w:before="0" w:after="20"/>
      </w:pPr>
      <w:r>
        <w:rPr>
          <w:b w:val="0"/>
          <w:i w:val="0"/>
          <w:sz w:val="17"/>
        </w:rPr>
        <w:t>12.  (a) 24,000: a sign needs scale, not precision. (b) 23,847: a funding formula depends on the exact count.</w:t>
      </w:r>
    </w:p>
    <w:p>
      <w:pPr>
        <w:spacing w:before="120" w:after="80"/>
      </w:pPr>
      <w:r>
        <w:rPr>
          <w:b/>
          <w:i w:val="0"/>
          <w:sz w:val="18"/>
        </w:rPr>
        <w:t>Practice 1.5 · Estimation and sensible accuracy</w:t>
      </w:r>
    </w:p>
    <w:p>
      <w:pPr>
        <w:spacing w:before="0" w:after="20"/>
      </w:pPr>
      <w:r>
        <w:rPr>
          <w:b w:val="0"/>
          <w:i w:val="0"/>
          <w:sz w:val="17"/>
        </w:rPr>
        <w:t>1.  (a) about 900 (b) about 900</w:t>
      </w:r>
    </w:p>
    <w:p>
      <w:pPr>
        <w:spacing w:before="0" w:after="20"/>
      </w:pPr>
      <w:r>
        <w:rPr>
          <w:b w:val="0"/>
          <w:i w:val="0"/>
          <w:sz w:val="17"/>
        </w:rPr>
        <w:t>2.  (a) about 800 (b) about 20</w:t>
      </w:r>
    </w:p>
    <w:p>
      <w:pPr>
        <w:spacing w:before="0" w:after="20"/>
      </w:pPr>
      <w:r>
        <w:rPr>
          <w:b w:val="0"/>
          <w:i w:val="0"/>
          <w:sz w:val="17"/>
        </w:rPr>
        <w:t>3.  (a) about 8,000 (b) about 800 (c) about 200</w:t>
      </w:r>
    </w:p>
    <w:p>
      <w:pPr>
        <w:spacing w:before="0" w:after="20"/>
      </w:pPr>
      <w:r>
        <w:rPr>
          <w:b w:val="0"/>
          <w:i w:val="0"/>
          <w:sz w:val="17"/>
        </w:rPr>
        <w:t>4.  Greater: 49 &gt; 45, so 49 × 21 &gt; 45 × 21 = 945 is not enough; use 49 &gt; 50 - 1, giving 49 × 21 = 1 050 - 21 = 1 029. A quicker check: 49 × 21 &gt; 49 × 20 = 980 and 50 × 21 = 1 050, so the product lies between 980 and 1,050.</w:t>
      </w:r>
    </w:p>
    <w:p>
      <w:pPr>
        <w:spacing w:before="0" w:after="20"/>
      </w:pPr>
      <w:r>
        <w:rPr>
          <w:b w:val="0"/>
          <w:i w:val="0"/>
          <w:sz w:val="17"/>
        </w:rPr>
        <w:t>5.  20 \× 24 = 480; exact = 444; the estimate is above because the price was rounded up.</w:t>
      </w:r>
    </w:p>
    <w:p>
      <w:pPr>
        <w:spacing w:before="0" w:after="20"/>
      </w:pPr>
      <w:r>
        <w:rPr>
          <w:b w:val="0"/>
          <w:i w:val="0"/>
          <w:sz w:val="17"/>
        </w:rPr>
        <w:t>6.  12 \× 400 = 4 800 m = 4.8 km, so “about 5 km” is reasonable.</w:t>
      </w:r>
    </w:p>
    <w:p>
      <w:pPr>
        <w:spacing w:before="0" w:after="20"/>
      </w:pPr>
      <w:r>
        <w:rPr>
          <w:b w:val="0"/>
          <w:i w:val="0"/>
          <w:sz w:val="17"/>
        </w:rPr>
        <w:t>7.  40 \× 50 = 2 000, so 191 is far too small; correct value 39 \× 49 = 1 911.</w:t>
      </w:r>
    </w:p>
    <w:p>
      <w:pPr>
        <w:spacing w:before="0" w:after="20"/>
      </w:pPr>
      <w:r>
        <w:rPr>
          <w:b w:val="0"/>
          <w:i w:val="0"/>
          <w:sz w:val="17"/>
        </w:rPr>
        <w:t>8.  2 000 \÷ 7 \≈ 285, so “about 300” overstates each share by about 15 units; with 7 clubs that is 105 units overspent.</w:t>
      </w:r>
    </w:p>
    <w:p>
      <w:pPr>
        <w:spacing w:before="0" w:after="20"/>
      </w:pPr>
      <w:r>
        <w:rPr>
          <w:b w:val="0"/>
          <w:i w:val="0"/>
          <w:sz w:val="17"/>
        </w:rPr>
        <w:t>9.  e.g. 19 \× 19: rounding to 20 \× 20 = 400 against an exact 361 is 10.8% high, because both factors were small and each was increased by more than 5%.</w:t>
      </w:r>
    </w:p>
    <w:p>
      <w:pPr>
        <w:spacing w:before="0" w:after="20"/>
      </w:pPr>
      <w:r>
        <w:rPr>
          <w:b w:val="0"/>
          <w:i w:val="0"/>
          <w:sz w:val="17"/>
        </w:rPr>
        <w:t>10.  2,000 overstates by 386, about 24%, so “nearly 2,000” is a significant overstatement; “about 1,600” would be accurate.</w:t>
      </w:r>
    </w:p>
    <w:p>
      <w:pPr>
        <w:spacing w:before="120" w:after="80"/>
      </w:pPr>
      <w:r>
        <w:rPr>
          <w:b/>
          <w:i w:val="0"/>
          <w:sz w:val="18"/>
        </w:rPr>
        <w:t>Practice RQ1 · Applying the chapter</w:t>
      </w:r>
    </w:p>
    <w:p>
      <w:pPr>
        <w:spacing w:before="0" w:after="20"/>
      </w:pPr>
      <w:r>
        <w:rPr>
          <w:b w:val="0"/>
          <w:i w:val="0"/>
          <w:sz w:val="17"/>
        </w:rPr>
        <w:t>1.  9,070</w:t>
      </w:r>
    </w:p>
    <w:p>
      <w:pPr>
        <w:spacing w:before="0" w:after="20"/>
      </w:pPr>
      <w:r>
        <w:rPr>
          <w:b w:val="0"/>
          <w:i w:val="0"/>
          <w:sz w:val="17"/>
        </w:rPr>
        <w:t>2.  600</w:t>
      </w:r>
    </w:p>
    <w:p>
      <w:pPr>
        <w:spacing w:before="0" w:after="20"/>
      </w:pPr>
      <w:r>
        <w:rPr>
          <w:b w:val="0"/>
          <w:i w:val="0"/>
          <w:sz w:val="17"/>
        </w:rPr>
        <w:t>3.  8,700</w:t>
      </w:r>
    </w:p>
    <w:p>
      <w:pPr>
        <w:spacing w:before="0" w:after="20"/>
      </w:pPr>
      <w:r>
        <w:rPr>
          <w:b w:val="0"/>
          <w:i w:val="0"/>
          <w:sz w:val="17"/>
        </w:rPr>
        <w:t>4.  -3.4 &lt; -0.8 &lt; 0 &lt; 2.05 &lt; 2.5</w:t>
      </w:r>
    </w:p>
    <w:p>
      <w:pPr>
        <w:spacing w:before="0" w:after="20"/>
      </w:pPr>
      <w:r>
        <w:rPr>
          <w:b w:val="0"/>
          <w:i w:val="0"/>
          <w:sz w:val="17"/>
        </w:rPr>
        <w:t>5.  470</w:t>
      </w:r>
    </w:p>
    <w:p>
      <w:pPr>
        <w:spacing w:before="0" w:after="20"/>
      </w:pPr>
      <w:r>
        <w:rPr>
          <w:b w:val="0"/>
          <w:i w:val="0"/>
          <w:sz w:val="17"/>
        </w:rPr>
        <w:t>6.  3 \× 0.1 + 6 \× 0.01</w:t>
      </w:r>
    </w:p>
    <w:p>
      <w:pPr>
        <w:spacing w:before="0" w:after="20"/>
      </w:pPr>
      <w:r>
        <w:rPr>
          <w:b w:val="0"/>
          <w:i w:val="0"/>
          <w:sz w:val="17"/>
        </w:rPr>
        <w:t>7.  In 4,050 the 5 is in the tens place (value 50); in 4,005 it is in the ones place (value 5).</w:t>
      </w:r>
    </w:p>
    <w:p>
      <w:pPr>
        <w:spacing w:before="0" w:after="20"/>
      </w:pPr>
      <w:r>
        <w:rPr>
          <w:b w:val="0"/>
          <w:i w:val="0"/>
          <w:sz w:val="17"/>
        </w:rPr>
        <w:t>8.  The number lies between 650 and 749; it rounds to 1,000 only if it is 650 or more.</w:t>
      </w:r>
    </w:p>
    <w:p>
      <w:pPr>
        <w:spacing w:before="0" w:after="20"/>
      </w:pPr>
      <w:r>
        <w:rPr>
          <w:b w:val="0"/>
          <w:i w:val="0"/>
          <w:sz w:val="17"/>
        </w:rPr>
        <w:t>9.  3,000 is correct: the tens digit is 5, so round up. 2,900 would come from looking at the wrong digit.</w:t>
      </w:r>
    </w:p>
    <w:p>
      <w:pPr>
        <w:spacing w:before="0" w:after="20"/>
      </w:pPr>
      <w:r>
        <w:rPr>
          <w:b w:val="0"/>
          <w:i w:val="0"/>
          <w:sz w:val="17"/>
        </w:rPr>
        <w:t>10.  About 20 \× 20 = 400; exact 432.</w:t>
      </w:r>
    </w:p>
    <w:p>
      <w:pPr>
        <w:spacing w:before="0" w:after="20"/>
      </w:pPr>
      <w:r>
        <w:rPr>
          <w:b w:val="0"/>
          <w:i w:val="0"/>
          <w:sz w:val="17"/>
        </w:rPr>
        <w:t>11.  About 1 200 + 1 000 = 2 200; exact 2,233, so the estimate is below.</w:t>
      </w:r>
    </w:p>
    <w:p>
      <w:pPr>
        <w:spacing w:before="0" w:after="20"/>
      </w:pPr>
      <w:r>
        <w:rPr>
          <w:b w:val="0"/>
          <w:i w:val="0"/>
          <w:sz w:val="17"/>
        </w:rPr>
        <w:t>12.  -1 °C</w:t>
      </w:r>
    </w:p>
    <w:p>
      <w:pPr>
        <w:spacing w:before="0" w:after="20"/>
      </w:pPr>
      <w:r>
        <w:rPr>
          <w:b w:val="0"/>
          <w:i w:val="0"/>
          <w:sz w:val="17"/>
        </w:rPr>
        <w:t>13.  Sample: In 305 the zero holds the tens place. Without it the digits would move along and give 35, which is a much smaller number. The zero keeps the 3 worth three hundred and the 5 worth five.</w:t>
      </w:r>
    </w:p>
    <w:p>
      <w:pPr>
        <w:spacing w:before="0" w:after="20"/>
      </w:pPr>
      <w:r>
        <w:rPr>
          <w:b w:val="0"/>
          <w:i w:val="0"/>
          <w:sz w:val="17"/>
        </w:rPr>
        <w:t>14.  Six thousand and eighty-four; 6 \× 1 000 + 0 \× 100 + 8 \× 10 + 4 \× 1.</w:t>
      </w:r>
    </w:p>
    <w:p>
      <w:pPr>
        <w:spacing w:before="0" w:after="20"/>
      </w:pPr>
      <w:r>
        <w:rPr>
          <w:b w:val="0"/>
          <w:i w:val="0"/>
          <w:sz w:val="17"/>
        </w:rPr>
        <w:t>15.  Any number such as 3.45: 3.40 &lt; 3.45 &lt; 3.50.</w:t>
      </w:r>
    </w:p>
    <w:p>
      <w:pPr>
        <w:spacing w:before="0" w:after="20"/>
      </w:pPr>
      <w:r>
        <w:rPr>
          <w:b w:val="0"/>
          <w:i w:val="0"/>
          <w:sz w:val="17"/>
        </w:rPr>
        <w:t>16.  Ten numbers: 55 to 64.</w:t>
      </w:r>
    </w:p>
    <w:p>
      <w:pPr>
        <w:spacing w:before="0" w:after="20"/>
      </w:pPr>
      <w:r>
        <w:rPr>
          <w:b w:val="0"/>
          <w:i w:val="0"/>
          <w:sz w:val="17"/>
        </w:rPr>
        <w:t>17.  4,000, 400, 40, 4; sum 4,444.</w:t>
      </w:r>
    </w:p>
    <w:p>
      <w:pPr>
        <w:spacing w:before="0" w:after="20"/>
      </w:pPr>
      <w:r>
        <w:rPr>
          <w:b w:val="0"/>
          <w:i w:val="0"/>
          <w:sz w:val="17"/>
        </w:rPr>
        <w:t>18.  For whole numbers an extra digit means a higher place value. For decimals, extra digits are to the right of the point and represent smaller parts, so 0.305 &lt; 0.35.</w:t>
      </w:r>
    </w:p>
    <w:p>
      <w:pPr>
        <w:spacing w:before="0" w:after="20"/>
      </w:pPr>
      <w:r>
        <w:rPr>
          <w:b w:val="0"/>
          <w:i w:val="0"/>
          <w:sz w:val="17"/>
        </w:rPr>
        <w:t>19.  About 11 800 - 4 100 = 7 700; exact 7,750, so the estimate is below.</w:t>
      </w:r>
    </w:p>
    <w:p>
      <w:pPr>
        <w:spacing w:before="120" w:after="80"/>
      </w:pPr>
      <w:r>
        <w:rPr>
          <w:b/>
          <w:i w:val="0"/>
          <w:sz w:val="18"/>
        </w:rPr>
        <w:t>Practice MX1 · End-of-chapter mixed set</w:t>
      </w:r>
    </w:p>
    <w:p>
      <w:pPr>
        <w:spacing w:before="0" w:after="20"/>
      </w:pPr>
      <w:r>
        <w:rPr>
          <w:b w:val="0"/>
          <w:i w:val="0"/>
          <w:sz w:val="17"/>
        </w:rPr>
        <w:t>1.  10,050</w:t>
      </w:r>
    </w:p>
    <w:p>
      <w:pPr>
        <w:spacing w:before="0" w:after="20"/>
      </w:pPr>
      <w:r>
        <w:rPr>
          <w:b w:val="0"/>
          <w:i w:val="0"/>
          <w:sz w:val="17"/>
        </w:rPr>
        <w:t>2.  (a) 62 (b) 3.4 (c) 70</w:t>
      </w:r>
    </w:p>
    <w:p>
      <w:pPr>
        <w:spacing w:before="0" w:after="20"/>
      </w:pPr>
      <w:r>
        <w:rPr>
          <w:b w:val="0"/>
          <w:i w:val="0"/>
          <w:sz w:val="17"/>
        </w:rPr>
        <w:t>3.  12.48 and 12.5</w:t>
      </w:r>
    </w:p>
    <w:p>
      <w:pPr>
        <w:spacing w:before="0" w:after="20"/>
      </w:pPr>
      <w:r>
        <w:rPr>
          <w:b w:val="0"/>
          <w:i w:val="0"/>
          <w:sz w:val="17"/>
        </w:rPr>
        <w:t>4.  -2.5 &lt; -2.05 &lt; -0.25 &lt; 1.05 &lt; 1.5</w:t>
      </w:r>
    </w:p>
    <w:p>
      <w:pPr>
        <w:spacing w:before="0" w:after="20"/>
      </w:pPr>
      <w:r>
        <w:rPr>
          <w:b w:val="0"/>
          <w:i w:val="0"/>
          <w:sz w:val="17"/>
        </w:rPr>
        <w:t>5.  3,405.62</w:t>
      </w:r>
    </w:p>
    <w:p>
      <w:pPr>
        <w:spacing w:before="0" w:after="20"/>
      </w:pPr>
      <w:r>
        <w:rPr>
          <w:b w:val="0"/>
          <w:i w:val="0"/>
          <w:sz w:val="17"/>
        </w:rPr>
        <w:t>6.  Multiplying by 100 moves digits two places left: 240. Writing 2.400 changes nothing in value.</w:t>
      </w:r>
    </w:p>
    <w:p>
      <w:pPr>
        <w:spacing w:before="0" w:after="20"/>
      </w:pPr>
      <w:r>
        <w:rPr>
          <w:b w:val="0"/>
          <w:i w:val="0"/>
          <w:sz w:val="17"/>
        </w:rPr>
        <w:t>7.  Neither: they are equal, because 0.7 L = 700 ml.</w:t>
      </w:r>
    </w:p>
    <w:p>
      <w:pPr>
        <w:spacing w:before="0" w:after="20"/>
      </w:pPr>
      <w:r>
        <w:rPr>
          <w:b w:val="0"/>
          <w:i w:val="0"/>
          <w:sz w:val="17"/>
        </w:rPr>
        <w:t>8.  Floor 0.</w:t>
      </w:r>
    </w:p>
    <w:p>
      <w:pPr>
        <w:spacing w:before="0" w:after="20"/>
      </w:pPr>
      <w:r>
        <w:rPr>
          <w:b w:val="0"/>
          <w:i w:val="0"/>
          <w:sz w:val="17"/>
        </w:rPr>
        <w:t>9.  About 667 units each; 2 000 ÷ 3 = 666 remainder 2, so each receives 666 units and 2 units remain.</w:t>
      </w:r>
    </w:p>
    <w:p>
      <w:pPr>
        <w:spacing w:before="0" w:after="20"/>
      </w:pPr>
      <w:r>
        <w:rPr>
          <w:b w:val="0"/>
          <w:i w:val="0"/>
          <w:sz w:val="17"/>
        </w:rPr>
        <w:t>10.  About 2 000 \÷ 70 \≈ 28 minutes; exact \≈ 29.4 minutes.</w:t>
      </w:r>
    </w:p>
    <w:p>
      <w:pPr>
        <w:spacing w:before="0" w:after="20"/>
      </w:pPr>
      <w:r>
        <w:rPr>
          <w:b w:val="0"/>
          <w:i w:val="0"/>
          <w:sz w:val="17"/>
        </w:rPr>
        <w:t>11.  Expanded form shows the value of every digit, so a digit written in the wrong place produces a sum that does not match the intended number.</w:t>
      </w:r>
    </w:p>
    <w:p>
      <w:pPr>
        <w:spacing w:before="0" w:after="20"/>
      </w:pPr>
      <w:r>
        <w:rPr>
          <w:b w:val="0"/>
          <w:i w:val="0"/>
          <w:sz w:val="17"/>
        </w:rPr>
        <w:t>12.  Example: recording a race time of 12.46 s as 10 s makes two different times look equal and loses the result.</w:t>
      </w:r>
    </w:p>
    <w:p>
      <w:pPr>
        <w:spacing w:before="0" w:after="20"/>
      </w:pPr>
      <w:r>
        <w:rPr>
          <w:b w:val="0"/>
          <w:i w:val="0"/>
          <w:sz w:val="17"/>
        </w:rPr>
        <w:t>13.  5.55 and 5.649… (any value below 5.65).</w:t>
      </w:r>
    </w:p>
    <w:p>
      <w:pPr>
        <w:spacing w:before="0" w:after="20"/>
      </w:pPr>
      <w:r>
        <w:rPr>
          <w:b w:val="0"/>
          <w:i w:val="0"/>
          <w:sz w:val="17"/>
        </w:rPr>
        <w:t>14.  e.g. 451 and 541 (both round to 500).</w:t>
      </w:r>
    </w:p>
    <w:p>
      <w:pPr>
        <w:spacing w:before="0" w:after="20"/>
      </w:pPr>
      <w:r>
        <w:rPr>
          <w:b w:val="0"/>
          <w:i w:val="0"/>
          <w:sz w:val="17"/>
        </w:rPr>
        <w:t>15.  Every digit moves one place to the right, so the number is divided by 10: 0.5 becomes 0.05.</w:t>
      </w:r>
    </w:p>
    <w:p>
      <w:pPr>
        <w:spacing w:before="0" w:after="20"/>
      </w:pPr>
      <w:r>
        <w:rPr>
          <w:b w:val="0"/>
          <w:i w:val="0"/>
          <w:sz w:val="17"/>
        </w:rPr>
        <w:t>16.  About 240 m, roughly 13.6% too large; the sign overstates the distance noticeably and should read “about 1.8 km”.</w:t>
      </w:r>
    </w:p>
    <w:p>
      <w:pPr>
        <w:spacing w:before="120" w:after="80"/>
      </w:pPr>
      <w:r>
        <w:rPr>
          <w:b/>
          <w:i w:val="0"/>
          <w:sz w:val="18"/>
        </w:rPr>
        <w:t>Practice CP1 · Cumulative practice</w:t>
      </w:r>
    </w:p>
    <w:p>
      <w:pPr>
        <w:spacing w:before="0" w:after="20"/>
      </w:pPr>
      <w:r>
        <w:rPr>
          <w:b w:val="0"/>
          <w:i w:val="0"/>
          <w:sz w:val="17"/>
        </w:rPr>
        <w:t>1.  7,000</w:t>
      </w:r>
    </w:p>
    <w:p>
      <w:pPr>
        <w:spacing w:before="0" w:after="20"/>
      </w:pPr>
      <w:r>
        <w:rPr>
          <w:b w:val="0"/>
          <w:i w:val="0"/>
          <w:sz w:val="17"/>
        </w:rPr>
        <w:t>2.  6.85</w:t>
      </w:r>
    </w:p>
    <w:p>
      <w:pPr>
        <w:spacing w:before="0" w:after="20"/>
      </w:pPr>
      <w:r>
        <w:rPr>
          <w:b w:val="0"/>
          <w:i w:val="0"/>
          <w:sz w:val="17"/>
        </w:rPr>
        <w:t>3.  2.5 = 2.50, and 50 hundredths is greater than 5 hundredths.</w:t>
      </w:r>
    </w:p>
    <w:p>
      <w:pPr>
        <w:spacing w:before="0" w:after="20"/>
      </w:pPr>
      <w:r>
        <w:rPr>
          <w:b w:val="0"/>
          <w:i w:val="0"/>
          <w:sz w:val="17"/>
        </w:rPr>
        <w:t>4.  Rounded values are not the original values, so differences can shift.</w:t>
      </w:r>
    </w:p>
    <w:p>
      <w:pPr>
        <w:spacing w:before="0" w:after="20"/>
      </w:pPr>
      <w:r>
        <w:rPr>
          <w:b w:val="0"/>
          <w:i w:val="0"/>
          <w:sz w:val="17"/>
        </w:rPr>
        <w:t>5.  0.5 units</w:t>
      </w:r>
    </w:p>
    <w:p>
      <w:pPr>
        <w:spacing w:before="0" w:after="20"/>
      </w:pPr>
      <w:r>
        <w:rPr>
          <w:b w:val="0"/>
          <w:i w:val="0"/>
          <w:sz w:val="17"/>
        </w:rPr>
        <w:t>6.  Three thousand and forty-eight</w:t>
      </w:r>
    </w:p>
    <w:p>
      <w:pPr>
        <w:spacing w:before="0" w:after="20"/>
      </w:pPr>
      <w:r>
        <w:rPr>
          <w:b w:val="0"/>
          <w:i w:val="0"/>
          <w:sz w:val="17"/>
        </w:rPr>
        <w:t>7.  The zero holds the tens place, so the 3 means 300, not 3 tens.</w:t>
      </w:r>
    </w:p>
    <w:p>
      <w:pPr>
        <w:spacing w:before="0" w:after="20"/>
      </w:pPr>
      <w:r>
        <w:rPr>
          <w:b w:val="0"/>
          <w:i w:val="0"/>
          <w:sz w:val="17"/>
        </w:rPr>
        <w:t>8.  Any values from 55 to 64, such as 57 and 63.</w:t>
      </w:r>
    </w:p>
    <w:p>
      <w:r>
        <w:br w:type="page"/>
      </w:r>
    </w:p>
    <w:p>
      <w:pPr>
        <w:pStyle w:val="Heading1"/>
      </w:pPr>
      <w:r>
        <w:t>2  Powers, expanded form and order of operations</w:t>
      </w:r>
    </w:p>
    <w:p>
      <w:pPr>
        <w:spacing w:before="0" w:after="160"/>
      </w:pPr>
      <w:r>
        <w:rPr>
          <w:b w:val="0"/>
          <w:i/>
          <w:sz w:val="19"/>
        </w:rPr>
        <w:t>Compressing repeated multiplication into a power, and agreeing the order in which operations apply, allows complex calculations to be recorded compactly and reproduced reliably.</w:t>
      </w:r>
    </w:p>
    <w:p>
      <w:pPr>
        <w:spacing w:before="0" w:after="200"/>
      </w:pPr>
      <w:r>
        <w:rPr>
          <w:b w:val="0"/>
          <w:i w:val="0"/>
          <w:sz w:val="18"/>
        </w:rPr>
        <w:t>Inquiry: When does a shorter notation make a calculation clearer, and what rules must everyone share before a compact expression can be read correctly?</w:t>
      </w:r>
    </w:p>
    <w:p>
      <w:pPr>
        <w:pStyle w:val="Heading2"/>
      </w:pPr>
      <w:r>
        <w:t>A · Engage — 64 GB or 59.6 GB? Two honest numbers for one machine</w:t>
      </w:r>
    </w:p>
    <w:p>
      <w:pPr>
        <w:spacing w:before="0" w:after="160"/>
      </w:pPr>
      <w:r>
        <w:rPr>
          <w:b w:val="0"/>
          <w:i/>
          <w:sz w:val="21"/>
        </w:rPr>
        <w:t>A phone is advertised with 64 GB of storage. The same phone, connected to a computer, reports 59.6 GB. Neither number is a lie. Understanding why is the first step towards understanding powers.</w:t>
      </w:r>
    </w:p>
    <w:p>
      <w:pPr>
        <w:spacing w:before="0" w:after="120"/>
      </w:pPr>
      <w:r>
        <w:rPr>
          <w:b w:val="0"/>
          <w:i w:val="0"/>
          <w:sz w:val="20"/>
        </w:rPr>
        <w:t>Storage is counted in two different ways. Manufacturers count in powers of ten: 1 GB means $1{,}000 \\times 1{,}000 \\times 1{,}000$ bytes. The computer's operating system counts in powers of two: 1 GiB means $1{,}024 \\times 1{,}024 \\times 1{,}024$ bytes. The same physical memory, described on two scales.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Description</w:t>
            </w:r>
          </w:p>
        </w:tc>
        <w:tc>
          <w:tcPr>
            <w:tcW w:type="dxa" w:w="3137"/>
          </w:tcPr>
          <w:p>
            <w:r/>
            <w:r>
              <w:rPr>
                <w:b/>
                <w:sz w:val="18"/>
              </w:rPr>
              <w:t>Advertised (powers of ten)</w:t>
            </w:r>
          </w:p>
        </w:tc>
        <w:tc>
          <w:tcPr>
            <w:tcW w:type="dxa" w:w="3137"/>
          </w:tcPr>
          <w:p>
            <w:r/>
            <w:r>
              <w:rPr>
                <w:b/>
                <w:sz w:val="18"/>
              </w:rPr>
              <w:t>Reported by the computer (powers of two)</w:t>
            </w:r>
          </w:p>
        </w:tc>
      </w:tr>
      <w:tr>
        <w:tc>
          <w:tcPr>
            <w:tcW w:type="dxa" w:w="3137"/>
          </w:tcPr>
          <w:p>
            <w:r/>
            <w:r>
              <w:rPr>
                <w:sz w:val="18"/>
              </w:rPr>
              <w:t>Bytes in one “GB”</w:t>
            </w:r>
          </w:p>
        </w:tc>
        <w:tc>
          <w:tcPr>
            <w:tcW w:type="dxa" w:w="3137"/>
          </w:tcPr>
          <w:p>
            <w:r/>
            <w:r>
              <w:rPr>
                <w:sz w:val="18"/>
              </w:rPr>
              <w:t>1 000³ = 1 000 000 000</w:t>
            </w:r>
          </w:p>
        </w:tc>
        <w:tc>
          <w:tcPr>
            <w:tcW w:type="dxa" w:w="3137"/>
          </w:tcPr>
          <w:p>
            <w:r/>
            <w:r>
              <w:rPr>
                <w:sz w:val="18"/>
              </w:rPr>
              <w:t>1 024³ \≈ 1 074 000 000</w:t>
            </w:r>
          </w:p>
        </w:tc>
      </w:tr>
      <w:tr>
        <w:tc>
          <w:tcPr>
            <w:tcW w:type="dxa" w:w="3137"/>
          </w:tcPr>
          <w:p>
            <w:r/>
            <w:r>
              <w:rPr>
                <w:sz w:val="18"/>
              </w:rPr>
              <w:t>64 units</w:t>
            </w:r>
          </w:p>
        </w:tc>
        <w:tc>
          <w:tcPr>
            <w:tcW w:type="dxa" w:w="3137"/>
          </w:tcPr>
          <w:p>
            <w:r/>
            <w:r>
              <w:rPr>
                <w:sz w:val="18"/>
              </w:rPr>
              <w:t>64,000,000,000 bytes</w:t>
            </w:r>
          </w:p>
        </w:tc>
        <w:tc>
          <w:tcPr>
            <w:tcW w:type="dxa" w:w="3137"/>
          </w:tcPr>
          <w:p>
            <w:r/>
            <w:r>
              <w:rPr>
                <w:sz w:val="18"/>
              </w:rPr>
              <w:t>about 59.6 GiB</w:t>
            </w:r>
          </w:p>
        </w:tc>
      </w:tr>
    </w:tbl>
    <w:p>
      <w:pPr>
        <w:spacing w:before="0" w:after="160"/>
      </w:pPr>
      <w:r>
        <w:rPr>
          <w:b w:val="0"/>
          <w:i/>
          <w:sz w:val="17"/>
        </w:rPr>
        <w:t>Figure 2.1 The same storage, two scales</w:t>
      </w:r>
    </w:p>
    <w:p>
      <w:pPr>
        <w:spacing w:before="0" w:after="120"/>
      </w:pPr>
      <w:r>
        <w:rPr>
          <w:b w:val="0"/>
          <w:i w:val="0"/>
          <w:sz w:val="20"/>
        </w:rPr>
        <w:t>The discrepancy is about 7%. It comes entirely from the choice of base. A number written as a power compresses a multiplication into two small symbols, and the two symbols must be read precisely: the base tells you what is being multiplied, and the exponent tells you how many times.</w:t>
      </w:r>
    </w:p>
    <w:p>
      <w:pPr>
        <w:spacing w:before="0" w:after="120"/>
      </w:pPr>
      <w:r>
        <w:rPr>
          <w:b w:val="0"/>
          <w:i w:val="0"/>
          <w:sz w:val="20"/>
        </w:rPr>
        <w:t>The same compression appears everywhere. A square of side 8 cm has area $8^{2} = 64$ cm². A cube of side 3 cm has volume $3^{3} = 27$ cm³. A sheet of paper folded ten times would be $2^{10} = 1{,}024$ layers thick — about the height of a thick book, from a single sheet.</w:t>
      </w:r>
    </w:p>
    <w:p>
      <w:pPr>
        <w:pStyle w:val="Heading4"/>
      </w:pPr>
      <w:r>
        <w:t>Notice and wonder</w:t>
      </w:r>
    </w:p>
    <w:p>
      <w:pPr>
        <w:spacing w:before="0" w:after="40"/>
      </w:pPr>
      <w:r>
        <w:rPr>
          <w:b w:val="0"/>
          <w:i w:val="0"/>
          <w:sz w:val="19"/>
        </w:rPr>
        <w:t>•  Why does the exponent count factors rather than tell you what to multiply by?</w:t>
      </w:r>
    </w:p>
    <w:p>
      <w:pPr>
        <w:spacing w:before="0" w:after="40"/>
      </w:pPr>
      <w:r>
        <w:rPr>
          <w:b w:val="0"/>
          <w:i w:val="0"/>
          <w:sz w:val="19"/>
        </w:rPr>
        <w:t>•  Which is larger: 2¹⁰ or 10³? How could you decide without a calculator?</w:t>
      </w:r>
    </w:p>
    <w:p>
      <w:pPr>
        <w:spacing w:before="0" w:after="40"/>
      </w:pPr>
      <w:r>
        <w:rPr>
          <w:b w:val="0"/>
          <w:i w:val="0"/>
          <w:sz w:val="19"/>
        </w:rPr>
        <w:t>•  A phone advertises 128 GB and reports 119.2 GB. Is the difference the same as for 64 GB? Why?</w:t>
      </w:r>
    </w:p>
    <w:p>
      <w:pPr>
        <w:spacing w:before="0" w:after="40"/>
      </w:pPr>
      <w:r>
        <w:rPr>
          <w:b w:val="0"/>
          <w:i w:val="0"/>
          <w:sz w:val="19"/>
        </w:rPr>
        <w:t>•  What would 10⁰ mean, if the pattern is 10³ = 1 000, 10² = 100, 10¹ = 10?</w:t>
      </w:r>
    </w:p>
    <w:p>
      <w:pPr>
        <w:spacing w:before="160" w:after="80"/>
      </w:pPr>
      <w:r>
        <w:rPr>
          <w:b/>
          <w:i w:val="0"/>
          <w:sz w:val="16"/>
        </w:rPr>
        <w:t>INQUIRY · Keep this question open: when does a shorter notation make a quantity clearer, and when does it hide the very difference that matters?</w:t>
      </w:r>
    </w:p>
    <w:p>
      <w:pPr>
        <w:pStyle w:val="Heading4"/>
      </w:pPr>
      <w:r>
        <w:t>The second puzzle: which operation comes first?</w:t>
      </w:r>
    </w:p>
    <w:p>
      <w:pPr>
        <w:spacing w:before="0" w:after="120"/>
      </w:pPr>
      <w:r>
        <w:rPr>
          <w:b w:val="0"/>
          <w:i w:val="0"/>
          <w:sz w:val="20"/>
        </w:rPr>
        <w:t>Two students calculate $6 + 2 \\times 3$. One writes 24, the other writes 12. Both have followed a rule; only one rule is shared. Without an agreed order, a written expression has more than one meaning, and a calculator's answer would depend on its design rather than on mathematics.</w:t>
      </w:r>
    </w:p>
    <w:p>
      <w:pPr>
        <w:spacing w:before="0" w:after="120"/>
      </w:pPr>
      <w:r>
        <w:rPr>
          <w:b w:val="0"/>
          <w:i w:val="0"/>
          <w:sz w:val="20"/>
        </w:rPr>
        <w:t>This chapter therefore does two things at once: it compresses repeated multiplication into a power, and it fixes the order in which operations are applied so that the compression can be read by everybody in the same way.</w:t>
      </w:r>
    </w:p>
    <w:p>
      <w:pPr>
        <w:pStyle w:val="Heading2"/>
      </w:pPr>
      <w:r>
        <w:t>B · Explore — How thick is a folded sheet of paper?</w:t>
      </w:r>
    </w:p>
    <w:p>
      <w:pPr>
        <w:spacing w:before="0" w:after="160"/>
      </w:pPr>
      <w:r>
        <w:rPr>
          <w:b w:val="0"/>
          <w:i/>
          <w:sz w:val="21"/>
        </w:rPr>
        <w:t>Work in pairs with one sheet of paper and a ruler. Record every measurement in a table before drawing any conclusion.</w:t>
      </w:r>
    </w:p>
    <w:p>
      <w:pPr>
        <w:pStyle w:val="Heading4"/>
      </w:pPr>
      <w:r>
        <w:t>Your investigation</w:t>
      </w:r>
    </w:p>
    <w:p>
      <w:pPr>
        <w:spacing w:before="0" w:after="120"/>
      </w:pPr>
      <w:r>
        <w:rPr>
          <w:b w:val="0"/>
          <w:i w:val="0"/>
          <w:sz w:val="20"/>
        </w:rPr>
        <w:t>**Step 1.** Measure the thickness of one sheet. A single sheet is too thin for a ruler, so measure a stack of 100 sheets and divide by 100. Record the result in millimetres.</w:t>
      </w:r>
    </w:p>
    <w:p>
      <w:pPr>
        <w:spacing w:before="0" w:after="120"/>
      </w:pPr>
      <w:r>
        <w:rPr>
          <w:b w:val="0"/>
          <w:i w:val="0"/>
          <w:sz w:val="20"/>
        </w:rPr>
        <w:t>**Step 2.** Fold the sheet in half once. How many layers are there? Fold again. Count the layers after 1, 2, 3 and 4 folds. Write the counts as a sequence.</w:t>
      </w:r>
    </w:p>
    <w:p>
      <w:pPr>
        <w:spacing w:before="0" w:after="120"/>
      </w:pPr>
      <w:r>
        <w:rPr>
          <w:b w:val="0"/>
          <w:i w:val="0"/>
          <w:sz w:val="20"/>
        </w:rPr>
        <w:t>**Step 3.** Calculate the thickness after each fold: number of layers × thickness of one sheet.</w:t>
      </w:r>
    </w:p>
    <w:p>
      <w:pPr>
        <w:spacing w:before="0" w:after="120"/>
      </w:pPr>
      <w:r>
        <w:rPr>
          <w:b w:val="0"/>
          <w:i w:val="0"/>
          <w:sz w:val="20"/>
        </w:rPr>
        <w:t>**Step 4.** Continue the pattern in the table without folding — the paper becomes impossible to fold after about seven folds, but the arithmetic does not stop.</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Folds</w:t>
            </w:r>
          </w:p>
        </w:tc>
        <w:tc>
          <w:tcPr>
            <w:tcW w:type="dxa" w:w="2353"/>
          </w:tcPr>
          <w:p>
            <w:r/>
            <w:r>
              <w:rPr>
                <w:b/>
                <w:sz w:val="18"/>
              </w:rPr>
              <w:t>Layers</w:t>
            </w:r>
          </w:p>
        </w:tc>
        <w:tc>
          <w:tcPr>
            <w:tcW w:type="dxa" w:w="2353"/>
          </w:tcPr>
          <w:p>
            <w:r/>
            <w:r>
              <w:rPr>
                <w:b/>
                <w:sz w:val="18"/>
              </w:rPr>
              <w:t>Layers as a power of 2</w:t>
            </w:r>
          </w:p>
        </w:tc>
        <w:tc>
          <w:tcPr>
            <w:tcW w:type="dxa" w:w="2353"/>
          </w:tcPr>
          <w:p>
            <w:r/>
            <w:r>
              <w:rPr>
                <w:b/>
                <w:sz w:val="18"/>
              </w:rPr>
              <w:t>Thickness (mm)</w:t>
            </w:r>
          </w:p>
        </w:tc>
      </w:tr>
      <w:tr>
        <w:tc>
          <w:tcPr>
            <w:tcW w:type="dxa" w:w="2353"/>
          </w:tcPr>
          <w:p>
            <w:r/>
            <w:r>
              <w:rPr>
                <w:sz w:val="18"/>
              </w:rPr>
              <w:t>0</w:t>
            </w:r>
          </w:p>
        </w:tc>
        <w:tc>
          <w:tcPr>
            <w:tcW w:type="dxa" w:w="2353"/>
          </w:tcPr>
          <w:p>
            <w:r/>
            <w:r>
              <w:rPr>
                <w:sz w:val="18"/>
              </w:rPr>
              <w:t>1</w:t>
            </w:r>
          </w:p>
        </w:tc>
        <w:tc>
          <w:tcPr>
            <w:tcW w:type="dxa" w:w="2353"/>
          </w:tcPr>
          <w:p>
            <w:r/>
            <w:r>
              <w:rPr>
                <w:sz w:val="18"/>
              </w:rPr>
              <w:t>2⁰</w:t>
            </w:r>
          </w:p>
        </w:tc>
        <w:tc>
          <w:tcPr>
            <w:tcW w:type="dxa" w:w="2353"/>
          </w:tcPr>
          <w:p>
            <w:r/>
            <w:r>
              <w:rPr>
                <w:sz w:val="18"/>
              </w:rPr>
            </w:r>
          </w:p>
        </w:tc>
      </w:tr>
      <w:tr>
        <w:tc>
          <w:tcPr>
            <w:tcW w:type="dxa" w:w="2353"/>
          </w:tcPr>
          <w:p>
            <w:r/>
            <w:r>
              <w:rPr>
                <w:sz w:val="18"/>
              </w:rPr>
              <w:t>1</w:t>
            </w:r>
          </w:p>
        </w:tc>
        <w:tc>
          <w:tcPr>
            <w:tcW w:type="dxa" w:w="2353"/>
          </w:tcPr>
          <w:p>
            <w:r/>
            <w:r>
              <w:rPr>
                <w:sz w:val="18"/>
              </w:rPr>
              <w:t>2</w:t>
            </w:r>
          </w:p>
        </w:tc>
        <w:tc>
          <w:tcPr>
            <w:tcW w:type="dxa" w:w="2353"/>
          </w:tcPr>
          <w:p>
            <w:r/>
            <w:r>
              <w:rPr>
                <w:sz w:val="18"/>
              </w:rPr>
              <w:t>2¹</w:t>
            </w:r>
          </w:p>
        </w:tc>
        <w:tc>
          <w:tcPr>
            <w:tcW w:type="dxa" w:w="2353"/>
          </w:tcPr>
          <w:p>
            <w:r/>
            <w:r>
              <w:rPr>
                <w:sz w:val="18"/>
              </w:rPr>
            </w:r>
          </w:p>
        </w:tc>
      </w:tr>
      <w:tr>
        <w:tc>
          <w:tcPr>
            <w:tcW w:type="dxa" w:w="2353"/>
          </w:tcPr>
          <w:p>
            <w:r/>
            <w:r>
              <w:rPr>
                <w:sz w:val="18"/>
              </w:rPr>
              <w:t>2</w:t>
            </w:r>
          </w:p>
        </w:tc>
        <w:tc>
          <w:tcPr>
            <w:tcW w:type="dxa" w:w="2353"/>
          </w:tcPr>
          <w:p>
            <w:r/>
            <w:r>
              <w:rPr>
                <w:sz w:val="18"/>
              </w:rPr>
              <w:t>4</w:t>
            </w:r>
          </w:p>
        </w:tc>
        <w:tc>
          <w:tcPr>
            <w:tcW w:type="dxa" w:w="2353"/>
          </w:tcPr>
          <w:p>
            <w:r/>
            <w:r>
              <w:rPr>
                <w:sz w:val="18"/>
              </w:rPr>
              <w:t>2²</w:t>
            </w:r>
          </w:p>
        </w:tc>
        <w:tc>
          <w:tcPr>
            <w:tcW w:type="dxa" w:w="2353"/>
          </w:tcPr>
          <w:p>
            <w:r/>
            <w:r>
              <w:rPr>
                <w:sz w:val="18"/>
              </w:rPr>
            </w:r>
          </w:p>
        </w:tc>
      </w:tr>
      <w:tr>
        <w:tc>
          <w:tcPr>
            <w:tcW w:type="dxa" w:w="2353"/>
          </w:tcPr>
          <w:p>
            <w:r/>
            <w:r>
              <w:rPr>
                <w:sz w:val="18"/>
              </w:rPr>
              <w:t>3</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4</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7</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10</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20</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Recording table (copy and complete; use your own sheet thickness)</w:t>
      </w:r>
    </w:p>
    <w:p>
      <w:pPr>
        <w:pStyle w:val="Heading4"/>
      </w:pPr>
      <w:r>
        <w:t>Questions to guide your observation</w:t>
      </w:r>
    </w:p>
    <w:p>
      <w:pPr>
        <w:spacing w:before="0" w:after="40"/>
      </w:pPr>
      <w:r>
        <w:rPr>
          <w:b w:val="0"/>
          <w:i w:val="0"/>
          <w:sz w:val="19"/>
        </w:rPr>
        <w:t>1.  How does the number of layers change at each fold? Write the change as a multiplication, then as a power.</w:t>
      </w:r>
    </w:p>
    <w:p>
      <w:pPr>
        <w:spacing w:before="0" w:after="40"/>
      </w:pPr>
      <w:r>
        <w:rPr>
          <w:b w:val="0"/>
          <w:i w:val="0"/>
          <w:sz w:val="19"/>
        </w:rPr>
        <w:t>2.  How many layers after 10 folds? Show the calculation rather than the answer alone.</w:t>
      </w:r>
    </w:p>
    <w:p>
      <w:pPr>
        <w:spacing w:before="0" w:after="40"/>
      </w:pPr>
      <w:r>
        <w:rPr>
          <w:b w:val="0"/>
          <w:i w:val="0"/>
          <w:sz w:val="19"/>
        </w:rPr>
        <w:t>3.  What is the thickness after 10 folds? After 20 folds? Compare the second answer with the first: by what factor has it grown?</w:t>
      </w:r>
    </w:p>
    <w:p>
      <w:pPr>
        <w:spacing w:before="0" w:after="40"/>
      </w:pPr>
      <w:r>
        <w:rPr>
          <w:b w:val="0"/>
          <w:i w:val="0"/>
          <w:sz w:val="19"/>
        </w:rPr>
        <w:t>4.  After how many folds would the stack be taller than your table (about 75 cm)? Show your reasoning.</w:t>
      </w:r>
    </w:p>
    <w:p>
      <w:pPr>
        <w:spacing w:before="0" w:after="40"/>
      </w:pPr>
      <w:r>
        <w:rPr>
          <w:b w:val="0"/>
          <w:i w:val="0"/>
          <w:sz w:val="19"/>
        </w:rPr>
        <w:t>5.  Does the paper's original size matter for the thickness? Does it matter for anything else?</w:t>
      </w:r>
    </w:p>
    <w:p>
      <w:pPr>
        <w:pStyle w:val="Heading4"/>
      </w:pPr>
      <w:r>
        <w:t>Making a conjecture</w:t>
      </w:r>
    </w:p>
    <w:p>
      <w:pPr>
        <w:spacing w:before="0" w:after="120"/>
      </w:pPr>
      <w:r>
        <w:rPr>
          <w:b w:val="0"/>
          <w:i w:val="0"/>
          <w:sz w:val="20"/>
        </w:rPr>
        <w:t>Write a conjecture in the form:</w:t>
      </w:r>
    </w:p>
    <w:p>
      <w:pPr>
        <w:spacing w:before="160" w:after="80"/>
      </w:pPr>
      <w:r>
        <w:rPr>
          <w:b/>
          <w:i w:val="0"/>
          <w:sz w:val="16"/>
        </w:rPr>
        <w:t>INQUIRY · “After n folds the number of layers is …, so the thickness is … . I know this because … .”</w:t>
      </w:r>
    </w:p>
    <w:p>
      <w:pPr>
        <w:pStyle w:val="Heading4"/>
      </w:pPr>
      <w:r>
        <w:t>What you should have noticed</w:t>
      </w:r>
    </w:p>
    <w:p>
      <w:pPr>
        <w:spacing w:before="0" w:after="40"/>
      </w:pPr>
      <w:r>
        <w:rPr>
          <w:b w:val="0"/>
          <w:i w:val="0"/>
          <w:sz w:val="19"/>
        </w:rPr>
        <w:t>•  Each fold doubles the number of layers, so the number of layers after n folds is 2ⁿ — a product of n twos.</w:t>
      </w:r>
    </w:p>
    <w:p>
      <w:pPr>
        <w:spacing w:before="0" w:after="40"/>
      </w:pPr>
      <w:r>
        <w:rPr>
          <w:b w:val="0"/>
          <w:i w:val="0"/>
          <w:sz w:val="19"/>
        </w:rPr>
        <w:t>•  Doubling grows slowly at first and then extremely fast: the first ten folds give about a thousand layers, the next ten give about a million.</w:t>
      </w:r>
    </w:p>
    <w:p>
      <w:pPr>
        <w:spacing w:before="0" w:after="40"/>
      </w:pPr>
      <w:r>
        <w:rPr>
          <w:b w:val="0"/>
          <w:i w:val="0"/>
          <w:sz w:val="19"/>
        </w:rPr>
        <w:t>•  A power is a record of repeated multiplication, so it compresses a long product into two numbers: a base and an exponent.</w:t>
      </w:r>
    </w:p>
    <w:p>
      <w:pPr>
        <w:spacing w:before="0" w:after="40"/>
      </w:pPr>
      <w:r>
        <w:rPr>
          <w:b w:val="0"/>
          <w:i w:val="0"/>
          <w:sz w:val="19"/>
        </w:rPr>
        <w:t>•  Comparing 2¹⁰ with 10³ requires calculation, not intuition: 1 024 and 1 000 are close, but they are not equal.</w:t>
      </w:r>
    </w:p>
    <w:p>
      <w:pPr>
        <w:jc w:val="center"/>
      </w:pPr>
      <w:r>
        <w:drawing>
          <wp:inline xmlns:a="http://schemas.openxmlformats.org/drawingml/2006/main" xmlns:pic="http://schemas.openxmlformats.org/drawingml/2006/picture">
            <wp:extent cx="4206240" cy="983473"/>
            <wp:docPr id="7" name="Picture 7"/>
            <wp:cNvGraphicFramePr>
              <a:graphicFrameLocks noChangeAspect="1"/>
            </wp:cNvGraphicFramePr>
            <a:graphic>
              <a:graphicData uri="http://schemas.openxmlformats.org/drawingml/2006/picture">
                <pic:pic>
                  <pic:nvPicPr>
                    <pic:cNvPr id="0" name="fig_c02_fold.png"/>
                    <pic:cNvPicPr/>
                  </pic:nvPicPr>
                  <pic:blipFill>
                    <a:blip r:embed="rId15"/>
                    <a:stretch>
                      <a:fillRect/>
                    </a:stretch>
                  </pic:blipFill>
                  <pic:spPr>
                    <a:xfrm>
                      <a:off x="0" y="0"/>
                      <a:ext cx="4206240" cy="983473"/>
                    </a:xfrm>
                    <a:prstGeom prst="rect"/>
                  </pic:spPr>
                </pic:pic>
              </a:graphicData>
            </a:graphic>
          </wp:inline>
        </w:drawing>
      </w:r>
    </w:p>
    <w:p>
      <w:pPr>
        <w:spacing w:before="0" w:after="160"/>
      </w:pPr>
      <w:r>
        <w:rPr>
          <w:b w:val="0"/>
          <w:i/>
          <w:sz w:val="17"/>
        </w:rPr>
        <w:t>Figure: Each fold doubles the number of layers, so the number of layers is a power of 2.</w:t>
      </w:r>
    </w:p>
    <w:p>
      <w:pPr>
        <w:spacing w:before="160" w:after="80"/>
      </w:pPr>
      <w:r>
        <w:rPr>
          <w:b/>
          <w:i w:val="0"/>
          <w:sz w:val="16"/>
        </w:rPr>
        <w:t>INVESTIGATION · Explore further</w:t>
      </w:r>
    </w:p>
    <w:p>
      <w:pPr>
        <w:spacing w:before="0" w:after="60"/>
      </w:pPr>
      <w:r>
        <w:rPr>
          <w:b w:val="0"/>
          <w:i w:val="0"/>
          <w:sz w:val="19"/>
        </w:rPr>
        <w:t>Repeat the table for a sheet of thickness 0.05 mm. How many folds would be needed for the stack to reach 1 metre? 1 kilometre? Record your method as well as your answers, and be ready to explain why the numbers grow faster than you expect.</w:t>
      </w:r>
    </w:p>
    <w:p>
      <w:pPr>
        <w:pStyle w:val="Heading3"/>
      </w:pPr>
      <w:r>
        <w:t>2.1  From repeated multiplication to powers</w:t>
      </w:r>
    </w:p>
    <w:p>
      <w:pPr>
        <w:spacing w:before="0" w:after="120"/>
      </w:pPr>
      <w:r>
        <w:rPr>
          <w:b w:val="0"/>
          <w:i/>
          <w:sz w:val="16"/>
        </w:rPr>
        <w:t>Criterion A · i, ii</w:t>
      </w:r>
    </w:p>
    <w:p>
      <w:pPr>
        <w:spacing w:before="0" w:after="160"/>
      </w:pPr>
      <w:r>
        <w:rPr>
          <w:b w:val="0"/>
          <w:i/>
          <w:sz w:val="21"/>
        </w:rPr>
        <w:t>A power is a compressed instruction. It records which number is being multiplied and how many copies of it appear.</w:t>
      </w:r>
    </w:p>
    <w:p>
      <w:pPr>
        <w:spacing w:before="160" w:after="80"/>
      </w:pPr>
      <w:r>
        <w:rPr>
          <w:b/>
          <w:i w:val="0"/>
          <w:sz w:val="16"/>
        </w:rPr>
        <w:t>DEFINITION · Base, exponent and power</w:t>
      </w:r>
    </w:p>
    <w:p>
      <w:pPr>
        <w:spacing w:before="0" w:after="60"/>
      </w:pPr>
      <w:r>
        <w:rPr>
          <w:b w:val="0"/>
          <w:i w:val="0"/>
          <w:sz w:val="19"/>
        </w:rPr>
        <w:t>In the expression aⁿ, the number a is the base and n is the exponent (or index). The whole expression is called a power. It means</w:t>
      </w:r>
    </w:p>
    <w:p>
      <w:pPr>
        <w:spacing w:before="0" w:after="60"/>
      </w:pPr>
      <w:r>
        <w:rPr>
          <w:b w:val="0"/>
          <w:i w:val="0"/>
          <w:sz w:val="19"/>
        </w:rPr>
        <w:t>aⁿ = a \× a \× a \× \… \× a, with n factors of a.</w:t>
      </w:r>
    </w:p>
    <w:p>
      <w:pPr>
        <w:spacing w:before="0" w:after="60"/>
      </w:pPr>
      <w:r>
        <w:rPr>
          <w:b w:val="0"/>
          <w:i w:val="0"/>
          <w:sz w:val="19"/>
        </w:rPr>
        <w:t>2⁴ = 2 \× 2 \× 2 \× 2 = 16; the base is 2, the exponent is 4, and 16 is the value.</w:t>
      </w:r>
    </w:p>
    <w:p>
      <w:pPr>
        <w:jc w:val="center"/>
      </w:pPr>
      <w:r>
        <w:drawing>
          <wp:inline xmlns:a="http://schemas.openxmlformats.org/drawingml/2006/main" xmlns:pic="http://schemas.openxmlformats.org/drawingml/2006/picture">
            <wp:extent cx="4206240" cy="897735"/>
            <wp:docPr id="8" name="Picture 8"/>
            <wp:cNvGraphicFramePr>
              <a:graphicFrameLocks noChangeAspect="1"/>
            </wp:cNvGraphicFramePr>
            <a:graphic>
              <a:graphicData uri="http://schemas.openxmlformats.org/drawingml/2006/picture">
                <pic:pic>
                  <pic:nvPicPr>
                    <pic:cNvPr id="0" name="fig_c02_power.png"/>
                    <pic:cNvPicPr/>
                  </pic:nvPicPr>
                  <pic:blipFill>
                    <a:blip r:embed="rId16"/>
                    <a:stretch>
                      <a:fillRect/>
                    </a:stretch>
                  </pic:blipFill>
                  <pic:spPr>
                    <a:xfrm>
                      <a:off x="0" y="0"/>
                      <a:ext cx="4206240" cy="897735"/>
                    </a:xfrm>
                    <a:prstGeom prst="rect"/>
                  </pic:spPr>
                </pic:pic>
              </a:graphicData>
            </a:graphic>
          </wp:inline>
        </w:drawing>
      </w:r>
    </w:p>
    <w:p>
      <w:pPr>
        <w:spacing w:before="0" w:after="160"/>
      </w:pPr>
      <w:r>
        <w:rPr>
          <w:b w:val="0"/>
          <w:i/>
          <w:sz w:val="17"/>
        </w:rPr>
        <w:t>Figure: 2⁴ records four factors of 2. The base is 2; the exponent is 4.</w:t>
      </w:r>
    </w:p>
    <w:p>
      <w:pPr>
        <w:spacing w:before="160" w:after="80"/>
      </w:pPr>
      <w:r>
        <w:rPr>
          <w:b/>
          <w:i w:val="0"/>
          <w:sz w:val="16"/>
        </w:rPr>
        <w:t>KEY IDEA · The exponent counts factors, not multiplications</w:t>
      </w:r>
    </w:p>
    <w:p>
      <w:pPr>
        <w:spacing w:before="0" w:after="60"/>
      </w:pPr>
      <w:r>
        <w:rPr>
          <w:b w:val="0"/>
          <w:i w:val="0"/>
          <w:sz w:val="19"/>
        </w:rPr>
        <w:t>Students often say “2⁴ means multiply 2 by 4”. It does not: it means multiply four copies of 2. The exponent is a counter. This is why 2⁴ = 16 but 2 \× 4 = 8, and why 3² = 9 but 3 \× 2 = 6.</w:t>
      </w:r>
    </w:p>
    <w:p>
      <w:pPr>
        <w:pStyle w:val="Heading4"/>
      </w:pPr>
      <w:r>
        <w:t>Special names and special cases</w:t>
      </w:r>
    </w:p>
    <w:p>
      <w:pPr>
        <w:spacing w:before="0" w:after="40"/>
      </w:pPr>
      <w:r>
        <w:rPr>
          <w:b w:val="0"/>
          <w:i w:val="0"/>
          <w:sz w:val="19"/>
        </w:rPr>
        <w:t>•  a² is read “a squared”, because it gives the area of a square of side a.</w:t>
      </w:r>
    </w:p>
    <w:p>
      <w:pPr>
        <w:spacing w:before="0" w:after="40"/>
      </w:pPr>
      <w:r>
        <w:rPr>
          <w:b w:val="0"/>
          <w:i w:val="0"/>
          <w:sz w:val="19"/>
        </w:rPr>
        <w:t>•  a³ is read “a cubed”, because it gives the volume of a cube of edge a.</w:t>
      </w:r>
    </w:p>
    <w:p>
      <w:pPr>
        <w:spacing w:before="0" w:after="40"/>
      </w:pPr>
      <w:r>
        <w:rPr>
          <w:b w:val="0"/>
          <w:i w:val="0"/>
          <w:sz w:val="19"/>
        </w:rPr>
        <w:t>•  a¹ = a: one factor leaves the number unchanged.</w:t>
      </w:r>
    </w:p>
    <w:p>
      <w:pPr>
        <w:spacing w:before="0" w:after="40"/>
      </w:pPr>
      <w:r>
        <w:rPr>
          <w:b w:val="0"/>
          <w:i w:val="0"/>
          <w:sz w:val="19"/>
        </w:rPr>
        <w:t>•  a⁰ = 1 for every non-zero a: dividing aⁿ by itself gives 1, and the exponents subtract to 0.</w:t>
      </w:r>
    </w:p>
    <w:p>
      <w:pPr>
        <w:pStyle w:val="Heading4"/>
      </w:pPr>
      <w:r>
        <w:t>Writing powers in expanded form</w:t>
      </w:r>
    </w:p>
    <w:p>
      <w:pPr>
        <w:spacing w:before="0" w:after="120"/>
      </w:pPr>
      <w:r>
        <w:rPr>
          <w:b w:val="0"/>
          <w:i w:val="0"/>
          <w:sz w:val="20"/>
        </w:rPr>
        <w:t>Rewriting a power as a product is called writing it in **expanded form**. It is the safest way to evaluate a power you are unsure of, and it protects you from the “multiply the base by the exponent” error.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Power</w:t>
            </w:r>
          </w:p>
        </w:tc>
        <w:tc>
          <w:tcPr>
            <w:tcW w:type="dxa" w:w="2353"/>
          </w:tcPr>
          <w:p>
            <w:r/>
            <w:r>
              <w:rPr>
                <w:b/>
                <w:sz w:val="18"/>
              </w:rPr>
              <w:t>Read as</w:t>
            </w:r>
          </w:p>
        </w:tc>
        <w:tc>
          <w:tcPr>
            <w:tcW w:type="dxa" w:w="2353"/>
          </w:tcPr>
          <w:p>
            <w:r/>
            <w:r>
              <w:rPr>
                <w:b/>
                <w:sz w:val="18"/>
              </w:rPr>
              <w:t>Expanded form</w:t>
            </w:r>
          </w:p>
        </w:tc>
        <w:tc>
          <w:tcPr>
            <w:tcW w:type="dxa" w:w="2353"/>
          </w:tcPr>
          <w:p>
            <w:r/>
            <w:r>
              <w:rPr>
                <w:b/>
                <w:sz w:val="18"/>
              </w:rPr>
              <w:t>Value</w:t>
            </w:r>
          </w:p>
        </w:tc>
      </w:tr>
      <w:tr>
        <w:tc>
          <w:tcPr>
            <w:tcW w:type="dxa" w:w="2353"/>
          </w:tcPr>
          <w:p>
            <w:r/>
            <w:r>
              <w:rPr>
                <w:sz w:val="18"/>
              </w:rPr>
              <w:t>5²</w:t>
            </w:r>
          </w:p>
        </w:tc>
        <w:tc>
          <w:tcPr>
            <w:tcW w:type="dxa" w:w="2353"/>
          </w:tcPr>
          <w:p>
            <w:r/>
            <w:r>
              <w:rPr>
                <w:sz w:val="18"/>
              </w:rPr>
              <w:t>five squared</w:t>
            </w:r>
          </w:p>
        </w:tc>
        <w:tc>
          <w:tcPr>
            <w:tcW w:type="dxa" w:w="2353"/>
          </w:tcPr>
          <w:p>
            <w:r/>
            <w:r>
              <w:rPr>
                <w:sz w:val="18"/>
              </w:rPr>
              <w:t>5 \× 5</w:t>
            </w:r>
          </w:p>
        </w:tc>
        <w:tc>
          <w:tcPr>
            <w:tcW w:type="dxa" w:w="2353"/>
          </w:tcPr>
          <w:p>
            <w:r/>
            <w:r>
              <w:rPr>
                <w:sz w:val="18"/>
              </w:rPr>
              <w:t>25</w:t>
            </w:r>
          </w:p>
        </w:tc>
      </w:tr>
      <w:tr>
        <w:tc>
          <w:tcPr>
            <w:tcW w:type="dxa" w:w="2353"/>
          </w:tcPr>
          <w:p>
            <w:r/>
            <w:r>
              <w:rPr>
                <w:sz w:val="18"/>
              </w:rPr>
              <w:t>2⁵</w:t>
            </w:r>
          </w:p>
        </w:tc>
        <w:tc>
          <w:tcPr>
            <w:tcW w:type="dxa" w:w="2353"/>
          </w:tcPr>
          <w:p>
            <w:r/>
            <w:r>
              <w:rPr>
                <w:sz w:val="18"/>
              </w:rPr>
              <w:t>two to the power five</w:t>
            </w:r>
          </w:p>
        </w:tc>
        <w:tc>
          <w:tcPr>
            <w:tcW w:type="dxa" w:w="2353"/>
          </w:tcPr>
          <w:p>
            <w:r/>
            <w:r>
              <w:rPr>
                <w:sz w:val="18"/>
              </w:rPr>
              <w:t>2 \× 2 \× 2 \× 2 \× 2</w:t>
            </w:r>
          </w:p>
        </w:tc>
        <w:tc>
          <w:tcPr>
            <w:tcW w:type="dxa" w:w="2353"/>
          </w:tcPr>
          <w:p>
            <w:r/>
            <w:r>
              <w:rPr>
                <w:sz w:val="18"/>
              </w:rPr>
              <w:t>32</w:t>
            </w:r>
          </w:p>
        </w:tc>
      </w:tr>
      <w:tr>
        <w:tc>
          <w:tcPr>
            <w:tcW w:type="dxa" w:w="2353"/>
          </w:tcPr>
          <w:p>
            <w:r/>
            <w:r>
              <w:rPr>
                <w:sz w:val="18"/>
              </w:rPr>
              <w:t>10⁴</w:t>
            </w:r>
          </w:p>
        </w:tc>
        <w:tc>
          <w:tcPr>
            <w:tcW w:type="dxa" w:w="2353"/>
          </w:tcPr>
          <w:p>
            <w:r/>
            <w:r>
              <w:rPr>
                <w:sz w:val="18"/>
              </w:rPr>
              <w:t>ten to the power four</w:t>
            </w:r>
          </w:p>
        </w:tc>
        <w:tc>
          <w:tcPr>
            <w:tcW w:type="dxa" w:w="2353"/>
          </w:tcPr>
          <w:p>
            <w:r/>
            <w:r>
              <w:rPr>
                <w:sz w:val="18"/>
              </w:rPr>
              <w:t>10 \× 10 \× 10 \× 10</w:t>
            </w:r>
          </w:p>
        </w:tc>
        <w:tc>
          <w:tcPr>
            <w:tcW w:type="dxa" w:w="2353"/>
          </w:tcPr>
          <w:p>
            <w:r/>
            <w:r>
              <w:rPr>
                <w:sz w:val="18"/>
              </w:rPr>
              <w:t>10,000</w:t>
            </w:r>
          </w:p>
        </w:tc>
      </w:tr>
      <w:tr>
        <w:tc>
          <w:tcPr>
            <w:tcW w:type="dxa" w:w="2353"/>
          </w:tcPr>
          <w:p>
            <w:r/>
            <w:r>
              <w:rPr>
                <w:sz w:val="18"/>
              </w:rPr>
              <w:t>3³</w:t>
            </w:r>
          </w:p>
        </w:tc>
        <w:tc>
          <w:tcPr>
            <w:tcW w:type="dxa" w:w="2353"/>
          </w:tcPr>
          <w:p>
            <w:r/>
            <w:r>
              <w:rPr>
                <w:sz w:val="18"/>
              </w:rPr>
              <w:t>three cubed</w:t>
            </w:r>
          </w:p>
        </w:tc>
        <w:tc>
          <w:tcPr>
            <w:tcW w:type="dxa" w:w="2353"/>
          </w:tcPr>
          <w:p>
            <w:r/>
            <w:r>
              <w:rPr>
                <w:sz w:val="18"/>
              </w:rPr>
              <w:t>3 \× 3 \× 3</w:t>
            </w:r>
          </w:p>
        </w:tc>
        <w:tc>
          <w:tcPr>
            <w:tcW w:type="dxa" w:w="2353"/>
          </w:tcPr>
          <w:p>
            <w:r/>
            <w:r>
              <w:rPr>
                <w:sz w:val="18"/>
              </w:rPr>
              <w:t>27</w:t>
            </w:r>
          </w:p>
        </w:tc>
      </w:tr>
      <w:tr>
        <w:tc>
          <w:tcPr>
            <w:tcW w:type="dxa" w:w="2353"/>
          </w:tcPr>
          <w:p>
            <w:r/>
            <w:r>
              <w:rPr>
                <w:sz w:val="18"/>
              </w:rPr>
              <w:t>7¹</w:t>
            </w:r>
          </w:p>
        </w:tc>
        <w:tc>
          <w:tcPr>
            <w:tcW w:type="dxa" w:w="2353"/>
          </w:tcPr>
          <w:p>
            <w:r/>
            <w:r>
              <w:rPr>
                <w:sz w:val="18"/>
              </w:rPr>
              <w:t>seven to the power one</w:t>
            </w:r>
          </w:p>
        </w:tc>
        <w:tc>
          <w:tcPr>
            <w:tcW w:type="dxa" w:w="2353"/>
          </w:tcPr>
          <w:p>
            <w:r/>
            <w:r>
              <w:rPr>
                <w:sz w:val="18"/>
              </w:rPr>
              <w:t>7</w:t>
            </w:r>
          </w:p>
        </w:tc>
        <w:tc>
          <w:tcPr>
            <w:tcW w:type="dxa" w:w="2353"/>
          </w:tcPr>
          <w:p>
            <w:r/>
            <w:r>
              <w:rPr>
                <w:sz w:val="18"/>
              </w:rPr>
              <w:t>7</w:t>
            </w:r>
          </w:p>
        </w:tc>
      </w:tr>
    </w:tbl>
    <w:p>
      <w:pPr>
        <w:spacing w:before="0" w:after="160"/>
      </w:pPr>
      <w:r>
        <w:rPr>
          <w:b w:val="0"/>
          <w:i/>
          <w:sz w:val="17"/>
        </w:rPr>
        <w:t>Powers, expanded form and value</w:t>
      </w:r>
    </w:p>
    <w:p>
      <w:pPr>
        <w:spacing w:before="200" w:after="80"/>
      </w:pPr>
      <w:r>
        <w:rPr>
          <w:b/>
          <w:i w:val="0"/>
          <w:sz w:val="20"/>
        </w:rPr>
        <w:t>WORKED EXAMPLE 2.1.1 · Evaluating powers</w:t>
      </w:r>
    </w:p>
    <w:p>
      <w:pPr>
        <w:spacing w:before="0" w:after="60"/>
      </w:pPr>
      <w:r>
        <w:rPr>
          <w:b w:val="0"/>
          <w:i w:val="0"/>
          <w:sz w:val="19"/>
        </w:rPr>
        <w:t>GIVEN: (a) 4³ (b) 2⁶ (c) 10⁵</w:t>
      </w:r>
    </w:p>
    <w:p>
      <w:pPr>
        <w:spacing w:before="0" w:after="60"/>
      </w:pPr>
      <w:r>
        <w:rPr>
          <w:b w:val="0"/>
          <w:i w:val="0"/>
          <w:sz w:val="19"/>
        </w:rPr>
        <w:t>ASKED: Write each in expanded form and give its value.</w:t>
      </w:r>
    </w:p>
    <w:p>
      <w:pPr>
        <w:spacing w:before="0" w:after="60"/>
      </w:pPr>
      <w:r>
        <w:rPr>
          <w:b w:val="0"/>
          <w:i w:val="0"/>
          <w:sz w:val="19"/>
        </w:rPr>
        <w:t>METHOD: Write the base as many times as the exponent says, then multiply step by step.</w:t>
      </w:r>
    </w:p>
    <w:p>
      <w:pPr>
        <w:spacing w:before="0" w:after="60"/>
      </w:pPr>
      <w:r>
        <w:rPr>
          <w:b w:val="0"/>
          <w:i w:val="0"/>
          <w:sz w:val="19"/>
        </w:rPr>
        <w:t>STEPS:</w:t>
      </w:r>
    </w:p>
    <w:p>
      <w:pPr>
        <w:spacing w:before="0" w:after="60"/>
      </w:pPr>
      <w:r>
        <w:rPr>
          <w:b w:val="0"/>
          <w:i w:val="0"/>
          <w:sz w:val="19"/>
        </w:rPr>
        <w:t>1. 4³ = 4 \× 4 \× 4 = 16 \× 4 = 64.</w:t>
      </w:r>
    </w:p>
    <w:p>
      <w:pPr>
        <w:spacing w:before="0" w:after="60"/>
      </w:pPr>
      <w:r>
        <w:rPr>
          <w:b w:val="0"/>
          <w:i w:val="0"/>
          <w:sz w:val="19"/>
        </w:rPr>
        <w:t>2. 2⁶ = 2 \× 2 \× 2 \× 2 \× 2 \× 2 = 32 \× 2 = 64.</w:t>
      </w:r>
    </w:p>
    <w:p>
      <w:pPr>
        <w:spacing w:before="0" w:after="60"/>
      </w:pPr>
      <w:r>
        <w:rPr>
          <w:b w:val="0"/>
          <w:i w:val="0"/>
          <w:sz w:val="19"/>
        </w:rPr>
        <w:t>3. 10⁵ = 10 \× 10 \× 10 \× 10 \× 10 = 100 000.</w:t>
      </w:r>
    </w:p>
    <w:p>
      <w:pPr>
        <w:spacing w:before="0" w:after="60"/>
      </w:pPr>
      <w:r>
        <w:rPr>
          <w:b w:val="0"/>
          <w:i w:val="0"/>
          <w:sz w:val="19"/>
        </w:rPr>
        <w:t>ANSWER: (a) 64 (b) 64 (c) 100,000</w:t>
      </w:r>
    </w:p>
    <w:p>
      <w:pPr>
        <w:spacing w:before="0" w:after="60"/>
      </w:pPr>
      <w:r>
        <w:rPr>
          <w:b w:val="0"/>
          <w:i w:val="0"/>
          <w:sz w:val="19"/>
        </w:rPr>
        <w:t>CHECK: Notice that 4³ = 64 = 2⁶. Different bases and exponents can give the same value; a power is a way of writing a number, not the number itself.</w:t>
      </w:r>
    </w:p>
    <w:p>
      <w:pPr>
        <w:spacing w:before="200" w:after="80"/>
      </w:pPr>
      <w:r>
        <w:rPr>
          <w:b/>
          <w:i w:val="0"/>
          <w:sz w:val="20"/>
        </w:rPr>
        <w:t>WORKED EXAMPLE 2.1.2 · Comparing powers without a calculator</w:t>
      </w:r>
    </w:p>
    <w:p>
      <w:pPr>
        <w:spacing w:before="0" w:after="60"/>
      </w:pPr>
      <w:r>
        <w:rPr>
          <w:b w:val="0"/>
          <w:i w:val="0"/>
          <w:sz w:val="19"/>
        </w:rPr>
        <w:t>GIVEN: 2¹⁰ and 10³.</w:t>
      </w:r>
    </w:p>
    <w:p>
      <w:pPr>
        <w:spacing w:before="0" w:after="60"/>
      </w:pPr>
      <w:r>
        <w:rPr>
          <w:b w:val="0"/>
          <w:i w:val="0"/>
          <w:sz w:val="19"/>
        </w:rPr>
        <w:t>ASKED: Decide which is larger, and by how much.</w:t>
      </w:r>
    </w:p>
    <w:p>
      <w:pPr>
        <w:spacing w:before="0" w:after="60"/>
      </w:pPr>
      <w:r>
        <w:rPr>
          <w:b w:val="0"/>
          <w:i w:val="0"/>
          <w:sz w:val="19"/>
        </w:rPr>
        <w:t>METHOD: Evaluate both using known powers, then compare the values.</w:t>
      </w:r>
    </w:p>
    <w:p>
      <w:pPr>
        <w:spacing w:before="0" w:after="60"/>
      </w:pPr>
      <w:r>
        <w:rPr>
          <w:b w:val="0"/>
          <w:i w:val="0"/>
          <w:sz w:val="19"/>
        </w:rPr>
        <w:t>STEPS:</w:t>
      </w:r>
    </w:p>
    <w:p>
      <w:pPr>
        <w:spacing w:before="0" w:after="60"/>
      </w:pPr>
      <w:r>
        <w:rPr>
          <w:b w:val="0"/>
          <w:i w:val="0"/>
          <w:sz w:val="19"/>
        </w:rPr>
        <w:t>1. 2¹⁰ = 1 024 (from the folding investigation, or by doubling five times from 2⁵ = 32).</w:t>
      </w:r>
    </w:p>
    <w:p>
      <w:pPr>
        <w:spacing w:before="0" w:after="60"/>
      </w:pPr>
      <w:r>
        <w:rPr>
          <w:b w:val="0"/>
          <w:i w:val="0"/>
          <w:sz w:val="19"/>
        </w:rPr>
        <w:t>2. 10³ = 1 000.</w:t>
      </w:r>
    </w:p>
    <w:p>
      <w:pPr>
        <w:spacing w:before="0" w:after="60"/>
      </w:pPr>
      <w:r>
        <w:rPr>
          <w:b w:val="0"/>
          <w:i w:val="0"/>
          <w:sz w:val="19"/>
        </w:rPr>
        <w:t>3. 1 024 - 1 000 = 24.</w:t>
      </w:r>
    </w:p>
    <w:p>
      <w:pPr>
        <w:spacing w:before="0" w:after="60"/>
      </w:pPr>
      <w:r>
        <w:rPr>
          <w:b w:val="0"/>
          <w:i w:val="0"/>
          <w:sz w:val="19"/>
        </w:rPr>
        <w:t>ANSWER: 2¹⁰ is larger by 24. The two are close in value, although the numbers in the notation look very different.</w:t>
      </w:r>
    </w:p>
    <w:p>
      <w:pPr>
        <w:spacing w:before="0" w:after="60"/>
      </w:pPr>
      <w:r>
        <w:rPr>
          <w:b w:val="0"/>
          <w:i w:val="0"/>
          <w:sz w:val="19"/>
        </w:rPr>
        <w:t>CHECK: Both are about one thousand. When two quantities are “about a thousand”, the notation does not tell you which is larger; only the value does.</w:t>
      </w:r>
    </w:p>
    <w:p>
      <w:pPr>
        <w:spacing w:before="200" w:after="80"/>
      </w:pPr>
      <w:r>
        <w:rPr>
          <w:b/>
          <w:i w:val="0"/>
          <w:sz w:val="20"/>
        </w:rPr>
        <w:t>WORKED EXAMPLE 2.1.3 · Reading a power in context</w:t>
      </w:r>
    </w:p>
    <w:p>
      <w:pPr>
        <w:spacing w:before="0" w:after="60"/>
      </w:pPr>
      <w:r>
        <w:rPr>
          <w:b w:val="0"/>
          <w:i w:val="0"/>
          <w:sz w:val="19"/>
        </w:rPr>
        <w:t>GIVEN: A computer's memory is described as 2⁶ GB in binary units (GiB).</w:t>
      </w:r>
    </w:p>
    <w:p>
      <w:pPr>
        <w:spacing w:before="0" w:after="60"/>
      </w:pPr>
      <w:r>
        <w:rPr>
          <w:b w:val="0"/>
          <w:i w:val="0"/>
          <w:sz w:val="19"/>
        </w:rPr>
        <w:t>ASKED: How many binary units is that, and why is the number not 64 in the operating system's report?</w:t>
      </w:r>
    </w:p>
    <w:p>
      <w:pPr>
        <w:spacing w:before="0" w:after="60"/>
      </w:pPr>
      <w:r>
        <w:rPr>
          <w:b w:val="0"/>
          <w:i w:val="0"/>
          <w:sz w:val="19"/>
        </w:rPr>
        <w:t>METHOD: Evaluate the power, then interpret the result in the context of the two counting systems.</w:t>
      </w:r>
    </w:p>
    <w:p>
      <w:pPr>
        <w:spacing w:before="0" w:after="60"/>
      </w:pPr>
      <w:r>
        <w:rPr>
          <w:b w:val="0"/>
          <w:i w:val="0"/>
          <w:sz w:val="19"/>
        </w:rPr>
        <w:t>STEPS:</w:t>
      </w:r>
    </w:p>
    <w:p>
      <w:pPr>
        <w:spacing w:before="0" w:after="60"/>
      </w:pPr>
      <w:r>
        <w:rPr>
          <w:b w:val="0"/>
          <w:i w:val="0"/>
          <w:sz w:val="19"/>
        </w:rPr>
        <w:t>1. 2⁶ = 64, so the memory is 64 GiB.</w:t>
      </w:r>
    </w:p>
    <w:p>
      <w:pPr>
        <w:spacing w:before="0" w:after="60"/>
      </w:pPr>
      <w:r>
        <w:rPr>
          <w:b w:val="0"/>
          <w:i w:val="0"/>
          <w:sz w:val="19"/>
        </w:rPr>
        <w:t>2. The manufacturer may advertise the same memory as 68.7 GB, because 64 \× 1 024³ \÷ 1 000³ \≈ 68.7.</w:t>
      </w:r>
    </w:p>
    <w:p>
      <w:pPr>
        <w:spacing w:before="0" w:after="60"/>
      </w:pPr>
      <w:r>
        <w:rPr>
          <w:b w:val="0"/>
          <w:i w:val="0"/>
          <w:sz w:val="19"/>
        </w:rPr>
        <w:t>3. Both numbers describe the same physical memory; each uses a different base.</w:t>
      </w:r>
    </w:p>
    <w:p>
      <w:pPr>
        <w:spacing w:before="0" w:after="60"/>
      </w:pPr>
      <w:r>
        <w:rPr>
          <w:b w:val="0"/>
          <w:i w:val="0"/>
          <w:sz w:val="19"/>
        </w:rPr>
        <w:t>ANSWER: 64 GiB, which is about 68.7 GB when counted in powers of ten. The difference comes from the base, not from a fault.</w:t>
      </w:r>
    </w:p>
    <w:p>
      <w:pPr>
        <w:spacing w:before="0" w:after="60"/>
      </w:pPr>
      <w:r>
        <w:rPr>
          <w:b w:val="0"/>
          <w:i w:val="0"/>
          <w:sz w:val="19"/>
        </w:rPr>
        <w:t>CHECK: A smaller number in GiB and a larger number in GB is exactly what the two bases predict.</w:t>
      </w:r>
    </w:p>
    <w:p>
      <w:pPr>
        <w:spacing w:before="200" w:after="80"/>
      </w:pPr>
      <w:r>
        <w:rPr>
          <w:b/>
          <w:i w:val="0"/>
          <w:sz w:val="19"/>
        </w:rPr>
        <w:t>PRACTICE 2.1 · From repeated multiplication to powers   (SUPPORT 1–3 · CORE 1–7 · EXTENSION 8–10)</w:t>
      </w:r>
    </w:p>
    <w:p>
      <w:pPr>
        <w:spacing w:before="0" w:after="40"/>
      </w:pPr>
      <w:r>
        <w:rPr>
          <w:b w:val="0"/>
          <w:i w:val="0"/>
          <w:sz w:val="19"/>
        </w:rPr>
        <w:t>1.  [F]  Write each product as a power: (a) 3 \× 3 \× 3 \× 3 (b) 7 \× 7 (c) 10 \× 10 \× 10 \× 10 \× 10</w:t>
      </w:r>
    </w:p>
    <w:p>
      <w:pPr>
        <w:spacing w:before="0" w:after="40"/>
      </w:pPr>
      <w:r>
        <w:rPr>
          <w:b w:val="0"/>
          <w:i w:val="0"/>
          <w:sz w:val="19"/>
        </w:rPr>
        <w:t>2.  [F]  Write each power in expanded form: (a) 5³ (b) 2⁵ (c) 8²</w:t>
      </w:r>
    </w:p>
    <w:p>
      <w:pPr>
        <w:spacing w:before="0" w:after="40"/>
      </w:pPr>
      <w:r>
        <w:rPr>
          <w:b w:val="0"/>
          <w:i w:val="0"/>
          <w:sz w:val="19"/>
        </w:rPr>
        <w:t>3.  [F]  Evaluate: (a) 6² (b) 2⁴ (c) 10³ (d) 5¹</w:t>
      </w:r>
    </w:p>
    <w:p>
      <w:pPr>
        <w:spacing w:before="0" w:after="40"/>
      </w:pPr>
      <w:r>
        <w:rPr>
          <w:b w:val="0"/>
          <w:i w:val="0"/>
          <w:sz w:val="19"/>
        </w:rPr>
        <w:t>4.  [F]  Evaluate: (a) 3⁴ (b) 7³ (c) 2⁷</w:t>
      </w:r>
    </w:p>
    <w:p>
      <w:pPr>
        <w:spacing w:before="0" w:after="40"/>
      </w:pPr>
      <w:r>
        <w:rPr>
          <w:b w:val="0"/>
          <w:i w:val="0"/>
          <w:sz w:val="19"/>
        </w:rPr>
        <w:t>5.  [R]  Ben says “3⁵ means 3 \× 5 = 15”. Explain the error and give the correct value.</w:t>
      </w:r>
    </w:p>
    <w:p>
      <w:pPr>
        <w:spacing w:before="0" w:after="40"/>
      </w:pPr>
      <w:r>
        <w:rPr>
          <w:b w:val="0"/>
          <w:i w:val="0"/>
          <w:sz w:val="19"/>
        </w:rPr>
        <w:t>6.  [R]  Which is larger, 2⁵ or 5²? Explain without evaluating both completely.</w:t>
      </w:r>
    </w:p>
    <w:p>
      <w:pPr>
        <w:spacing w:before="0" w:after="40"/>
      </w:pPr>
      <w:r>
        <w:rPr>
          <w:b w:val="0"/>
          <w:i w:val="0"/>
          <w:sz w:val="19"/>
        </w:rPr>
        <w:t>7.  [P]  A cube has edge 5 cm. Write its volume as a power and calculate it.</w:t>
      </w:r>
    </w:p>
    <w:p>
      <w:pPr>
        <w:spacing w:before="0" w:after="40"/>
      </w:pPr>
      <w:r>
        <w:rPr>
          <w:b w:val="0"/>
          <w:i w:val="0"/>
          <w:sz w:val="19"/>
        </w:rPr>
        <w:t>8.  [E]  Find two different powers with value 64.</w:t>
      </w:r>
    </w:p>
    <w:p>
      <w:pPr>
        <w:spacing w:before="0" w:after="40"/>
      </w:pPr>
      <w:r>
        <w:rPr>
          <w:b w:val="0"/>
          <w:i w:val="0"/>
          <w:sz w:val="19"/>
        </w:rPr>
        <w:t>9.  [E]  Without calculating, decide whether 2¹¹ is greater or less than 2 000. Explain.</w:t>
      </w:r>
    </w:p>
    <w:p>
      <w:pPr>
        <w:spacing w:before="0" w:after="40"/>
      </w:pPr>
      <w:r>
        <w:rPr>
          <w:b w:val="0"/>
          <w:i w:val="0"/>
          <w:sz w:val="19"/>
        </w:rPr>
        <w:t>10.  [E]  Write 81 as a power in three different ways.</w:t>
      </w:r>
    </w:p>
    <w:p>
      <w:pPr>
        <w:pStyle w:val="Heading3"/>
      </w:pPr>
      <w:r>
        <w:t>2.2  Powers of ten and expanded form</w:t>
      </w:r>
    </w:p>
    <w:p>
      <w:pPr>
        <w:spacing w:before="0" w:after="120"/>
      </w:pPr>
      <w:r>
        <w:rPr>
          <w:b w:val="0"/>
          <w:i/>
          <w:sz w:val="16"/>
        </w:rPr>
        <w:t>Criterion C · i, ii</w:t>
      </w:r>
    </w:p>
    <w:p>
      <w:pPr>
        <w:spacing w:before="0" w:after="160"/>
      </w:pPr>
      <w:r>
        <w:rPr>
          <w:b w:val="0"/>
          <w:i/>
          <w:sz w:val="21"/>
        </w:rPr>
        <w:t>The place-value system is a system of powers of ten. Once that is visible, expanded form becomes a sum of powers, and multiplying or dividing by 10 becomes a change of exponent.</w:t>
      </w:r>
    </w:p>
    <w:p>
      <w:pPr>
        <w:jc w:val="center"/>
      </w:pPr>
      <w:r>
        <w:drawing>
          <wp:inline xmlns:a="http://schemas.openxmlformats.org/drawingml/2006/main" xmlns:pic="http://schemas.openxmlformats.org/drawingml/2006/picture">
            <wp:extent cx="4206240" cy="914400"/>
            <wp:docPr id="9" name="Picture 9"/>
            <wp:cNvGraphicFramePr>
              <a:graphicFrameLocks noChangeAspect="1"/>
            </wp:cNvGraphicFramePr>
            <a:graphic>
              <a:graphicData uri="http://schemas.openxmlformats.org/drawingml/2006/picture">
                <pic:pic>
                  <pic:nvPicPr>
                    <pic:cNvPr id="0" name="fig_c02_places.png"/>
                    <pic:cNvPicPr/>
                  </pic:nvPicPr>
                  <pic:blipFill>
                    <a:blip r:embed="rId17"/>
                    <a:stretch>
                      <a:fillRect/>
                    </a:stretch>
                  </pic:blipFill>
                  <pic:spPr>
                    <a:xfrm>
                      <a:off x="0" y="0"/>
                      <a:ext cx="4206240" cy="914400"/>
                    </a:xfrm>
                    <a:prstGeom prst="rect"/>
                  </pic:spPr>
                </pic:pic>
              </a:graphicData>
            </a:graphic>
          </wp:inline>
        </w:drawing>
      </w:r>
    </w:p>
    <w:p>
      <w:pPr>
        <w:spacing w:before="0" w:after="160"/>
      </w:pPr>
      <w:r>
        <w:rPr>
          <w:b w:val="0"/>
          <w:i/>
          <w:sz w:val="17"/>
        </w:rPr>
        <w:t>Figure: Every place is a power of ten: 10⁰ = 1, 10¹ = 10, 10² = 100, 10³ = 1,000.</w:t>
      </w:r>
    </w:p>
    <w:p>
      <w:pPr>
        <w:spacing w:before="160" w:after="80"/>
      </w:pPr>
      <w:r>
        <w:rPr>
          <w:b/>
          <w:i w:val="0"/>
          <w:sz w:val="16"/>
        </w:rPr>
        <w:t>DEFINITION · Powers of ten</w:t>
      </w:r>
    </w:p>
    <w:p>
      <w:pPr>
        <w:spacing w:before="0" w:after="60"/>
      </w:pPr>
      <w:r>
        <w:rPr>
          <w:b w:val="0"/>
          <w:i w:val="0"/>
          <w:sz w:val="19"/>
        </w:rPr>
        <w:t>10⁰ = 1, 10¹ = 10, 10² = 100, 10³ = 1 000, 10⁴ = 10 000, and so on. Each power is ten times the previous one. In a base-ten number, the place of a digit records which power of ten multiplies it.</w:t>
      </w:r>
    </w:p>
    <w:p>
      <w:pPr>
        <w:spacing w:before="0" w:after="120"/>
        <w:jc w:val="center"/>
      </w:pPr>
      <w:r>
        <w:rPr>
          <w:b w:val="0"/>
          <w:i w:val="0"/>
          <w:sz w:val="21"/>
        </w:rPr>
        <w:t>3 486 = 3 \× 10³ + 4 \× 10² + 8 \× 10¹ + 6 \× 10⁰</w:t>
      </w:r>
    </w:p>
    <w:p>
      <w:pPr>
        <w:pStyle w:val="Heading4"/>
      </w:pPr>
      <w:r>
        <w:t>From expanded form to index form and back</w:t>
      </w:r>
    </w:p>
    <w:p>
      <w:pPr>
        <w:spacing w:before="0" w:after="120"/>
      </w:pPr>
      <w:r>
        <w:rPr>
          <w:b w:val="0"/>
          <w:i w:val="0"/>
          <w:sz w:val="20"/>
        </w:rPr>
        <w:t>The expanded form you met in Chapter 1 and the index form are the same statement written at different lengths. Chapter 1 wrote $3{,}000 + 400 + 80 + 6$; index form writes $3 \\times 10^{3} + 4 \\times 10^{2} + 8 \\times 10^{1} + 6 \\times 10^{0}$.</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Standard form</w:t>
            </w:r>
          </w:p>
        </w:tc>
        <w:tc>
          <w:tcPr>
            <w:tcW w:type="dxa" w:w="2353"/>
          </w:tcPr>
          <w:p>
            <w:r/>
            <w:r>
              <w:rPr>
                <w:b/>
                <w:sz w:val="18"/>
              </w:rPr>
              <w:t>Expanded with values</w:t>
            </w:r>
          </w:p>
        </w:tc>
        <w:tc>
          <w:tcPr>
            <w:tcW w:type="dxa" w:w="2353"/>
          </w:tcPr>
          <w:p>
            <w:r/>
            <w:r>
              <w:rPr>
                <w:b/>
                <w:sz w:val="18"/>
              </w:rPr>
              <w:t>Expanded with powers of ten</w:t>
            </w:r>
          </w:p>
        </w:tc>
        <w:tc>
          <w:tcPr>
            <w:tcW w:type="dxa" w:w="2353"/>
          </w:tcPr>
          <w:p>
            <w:r/>
            <w:r>
              <w:rPr>
                <w:b/>
                <w:sz w:val="18"/>
              </w:rPr>
              <w:t>In words</w:t>
            </w:r>
          </w:p>
        </w:tc>
      </w:tr>
      <w:tr>
        <w:tc>
          <w:tcPr>
            <w:tcW w:type="dxa" w:w="2353"/>
          </w:tcPr>
          <w:p>
            <w:r/>
            <w:r>
              <w:rPr>
                <w:sz w:val="18"/>
              </w:rPr>
              <w:t>2,507</w:t>
            </w:r>
          </w:p>
        </w:tc>
        <w:tc>
          <w:tcPr>
            <w:tcW w:type="dxa" w:w="2353"/>
          </w:tcPr>
          <w:p>
            <w:r/>
            <w:r>
              <w:rPr>
                <w:sz w:val="18"/>
              </w:rPr>
              <w:t>2 000 + 500 + 0 + 7</w:t>
            </w:r>
          </w:p>
        </w:tc>
        <w:tc>
          <w:tcPr>
            <w:tcW w:type="dxa" w:w="2353"/>
          </w:tcPr>
          <w:p>
            <w:r/>
            <w:r>
              <w:rPr>
                <w:sz w:val="18"/>
              </w:rPr>
              <w:t>2 \× 10³ + 5 \× 10² + 0 \× 10¹ + 7 \× 10⁰</w:t>
            </w:r>
          </w:p>
        </w:tc>
        <w:tc>
          <w:tcPr>
            <w:tcW w:type="dxa" w:w="2353"/>
          </w:tcPr>
          <w:p>
            <w:r/>
            <w:r>
              <w:rPr>
                <w:sz w:val="18"/>
              </w:rPr>
              <w:t>two thousand, five hundred and seven</w:t>
            </w:r>
          </w:p>
        </w:tc>
      </w:tr>
      <w:tr>
        <w:tc>
          <w:tcPr>
            <w:tcW w:type="dxa" w:w="2353"/>
          </w:tcPr>
          <w:p>
            <w:r/>
            <w:r>
              <w:rPr>
                <w:sz w:val="18"/>
              </w:rPr>
              <w:t>40,090</w:t>
            </w:r>
          </w:p>
        </w:tc>
        <w:tc>
          <w:tcPr>
            <w:tcW w:type="dxa" w:w="2353"/>
          </w:tcPr>
          <w:p>
            <w:r/>
            <w:r>
              <w:rPr>
                <w:sz w:val="18"/>
              </w:rPr>
              <w:t>40 000 + 0 + 0 + 90</w:t>
            </w:r>
          </w:p>
        </w:tc>
        <w:tc>
          <w:tcPr>
            <w:tcW w:type="dxa" w:w="2353"/>
          </w:tcPr>
          <w:p>
            <w:r/>
            <w:r>
              <w:rPr>
                <w:sz w:val="18"/>
              </w:rPr>
              <w:t>4 \× 10⁴ + 0 \× 10³ + 0 \× 10² + 9 \× 10¹ + 0 \× 10⁰</w:t>
            </w:r>
          </w:p>
        </w:tc>
        <w:tc>
          <w:tcPr>
            <w:tcW w:type="dxa" w:w="2353"/>
          </w:tcPr>
          <w:p>
            <w:r/>
            <w:r>
              <w:rPr>
                <w:sz w:val="18"/>
              </w:rPr>
              <w:t>forty thousand and ninety</w:t>
            </w:r>
          </w:p>
        </w:tc>
      </w:tr>
    </w:tbl>
    <w:p>
      <w:pPr>
        <w:spacing w:before="0" w:after="160"/>
      </w:pPr>
      <w:r>
        <w:rPr>
          <w:b w:val="0"/>
          <w:i/>
          <w:sz w:val="17"/>
        </w:rPr>
        <w:t>The same number, four ways</w:t>
      </w:r>
    </w:p>
    <w:p>
      <w:pPr>
        <w:spacing w:before="160" w:after="80"/>
      </w:pPr>
      <w:r>
        <w:rPr>
          <w:b/>
          <w:i w:val="0"/>
          <w:sz w:val="16"/>
        </w:rPr>
        <w:t>KEY IDEA · Multiplying and dividing by powers of ten</w:t>
      </w:r>
    </w:p>
    <w:p>
      <w:pPr>
        <w:spacing w:before="0" w:after="60"/>
      </w:pPr>
      <w:r>
        <w:rPr>
          <w:b w:val="0"/>
          <w:i w:val="0"/>
          <w:sz w:val="19"/>
        </w:rPr>
        <w:t>Multiplying by 10ⁿ adds n to the exponent of every place, which is why the digits move n places to the left. Dividing by 10ⁿ subtracts n, so the digits move n places to the right. The rule you used in Chapter 1 is a consequence of index notation.</w:t>
      </w:r>
    </w:p>
    <w:p>
      <w:pPr>
        <w:spacing w:before="160" w:after="80"/>
      </w:pPr>
      <w:r>
        <w:rPr>
          <w:b/>
          <w:i w:val="0"/>
          <w:sz w:val="16"/>
        </w:rPr>
        <w:t>COMMON ERROR · Zero exponents and empty places</w:t>
      </w:r>
    </w:p>
    <w:p>
      <w:pPr>
        <w:spacing w:before="0" w:after="60"/>
      </w:pPr>
      <w:r>
        <w:rPr>
          <w:b w:val="0"/>
          <w:i w:val="0"/>
          <w:sz w:val="19"/>
        </w:rPr>
        <w:t>10⁰ = 1, not 0. The pattern 10³ = 1 000, 10² = 100, 10¹ = 10 divides by 10 each time, so the next term must be 1. Writing 10⁰ = 0 would break the pattern and make expanded form collapse.</w:t>
      </w:r>
    </w:p>
    <w:p>
      <w:pPr>
        <w:spacing w:before="200" w:after="80"/>
      </w:pPr>
      <w:r>
        <w:rPr>
          <w:b/>
          <w:i w:val="0"/>
          <w:sz w:val="20"/>
        </w:rPr>
        <w:t>WORKED EXAMPLE 2.2.1 · Writing a number using powers of ten</w:t>
      </w:r>
    </w:p>
    <w:p>
      <w:pPr>
        <w:spacing w:before="0" w:after="60"/>
      </w:pPr>
      <w:r>
        <w:rPr>
          <w:b w:val="0"/>
          <w:i w:val="0"/>
          <w:sz w:val="19"/>
        </w:rPr>
        <w:t>GIVEN: The number 70 408.</w:t>
      </w:r>
    </w:p>
    <w:p>
      <w:pPr>
        <w:spacing w:before="0" w:after="60"/>
      </w:pPr>
      <w:r>
        <w:rPr>
          <w:b w:val="0"/>
          <w:i w:val="0"/>
          <w:sz w:val="19"/>
        </w:rPr>
        <w:t>ASKED: Write it in expanded form using powers of ten.</w:t>
      </w:r>
    </w:p>
    <w:p>
      <w:pPr>
        <w:spacing w:before="0" w:after="60"/>
      </w:pPr>
      <w:r>
        <w:rPr>
          <w:b w:val="0"/>
          <w:i w:val="0"/>
          <w:sz w:val="19"/>
        </w:rPr>
        <w:t>METHOD: Label each place with its power of ten, then multiply each digit by that power.</w:t>
      </w:r>
    </w:p>
    <w:p>
      <w:pPr>
        <w:spacing w:before="0" w:after="60"/>
      </w:pPr>
      <w:r>
        <w:rPr>
          <w:b w:val="0"/>
          <w:i w:val="0"/>
          <w:sz w:val="19"/>
        </w:rPr>
        <w:t>STEPS:</w:t>
      </w:r>
    </w:p>
    <w:p>
      <w:pPr>
        <w:spacing w:before="0" w:after="60"/>
      </w:pPr>
      <w:r>
        <w:rPr>
          <w:b w:val="0"/>
          <w:i w:val="0"/>
          <w:sz w:val="19"/>
        </w:rPr>
        <w:t>1. The digits occupy the places 10⁴, 10³, 10², 10¹, 10⁰.</w:t>
      </w:r>
    </w:p>
    <w:p>
      <w:pPr>
        <w:spacing w:before="0" w:after="60"/>
      </w:pPr>
      <w:r>
        <w:rPr>
          <w:b w:val="0"/>
          <w:i w:val="0"/>
          <w:sz w:val="19"/>
        </w:rPr>
        <w:t>2. Allocate: 7 \× 10⁴, 0 \× 10³, 4 \× 10², 0 \× 10¹, 8 \× 10⁰.</w:t>
      </w:r>
    </w:p>
    <w:p>
      <w:pPr>
        <w:spacing w:before="0" w:after="60"/>
      </w:pPr>
      <w:r>
        <w:rPr>
          <w:b w:val="0"/>
          <w:i w:val="0"/>
          <w:sz w:val="19"/>
        </w:rPr>
        <w:t>3. Add the terms.</w:t>
      </w:r>
    </w:p>
    <w:p>
      <w:pPr>
        <w:spacing w:before="0" w:after="60"/>
      </w:pPr>
      <w:r>
        <w:rPr>
          <w:b w:val="0"/>
          <w:i w:val="0"/>
          <w:sz w:val="19"/>
        </w:rPr>
        <w:t>ANSWER: 70 408 = 7 \× 10⁴ + 0 \× 10³ + 4 \× 10² + 0 \× 10¹ + 8 \× 10⁰.</w:t>
      </w:r>
    </w:p>
    <w:p>
      <w:pPr>
        <w:spacing w:before="0" w:after="60"/>
      </w:pPr>
      <w:r>
        <w:rPr>
          <w:b w:val="0"/>
          <w:i w:val="0"/>
          <w:sz w:val="19"/>
        </w:rPr>
        <w:t>CHECK: 70 000 + 0 + 400 + 0 + 8 = 70 408.</w:t>
      </w:r>
    </w:p>
    <w:p>
      <w:pPr>
        <w:spacing w:before="0" w:after="60"/>
      </w:pPr>
      <w:r>
        <w:rPr>
          <w:b w:val="0"/>
          <w:i w:val="0"/>
          <w:sz w:val="19"/>
        </w:rPr>
        <w:t>WATCH: Writing 8 \× 10¹ instead of 8 \× 10⁰ would make the number 70,480. Count the places from the right, starting at 10⁰.</w:t>
      </w:r>
    </w:p>
    <w:p>
      <w:pPr>
        <w:spacing w:before="200" w:after="80"/>
      </w:pPr>
      <w:r>
        <w:rPr>
          <w:b/>
          <w:i w:val="0"/>
          <w:sz w:val="20"/>
        </w:rPr>
        <w:t>WORKED EXAMPLE 2.2.2 · Reconstructing a number from index form</w:t>
      </w:r>
    </w:p>
    <w:p>
      <w:pPr>
        <w:spacing w:before="0" w:after="60"/>
      </w:pPr>
      <w:r>
        <w:rPr>
          <w:b w:val="0"/>
          <w:i w:val="0"/>
          <w:sz w:val="19"/>
        </w:rPr>
        <w:t>GIVEN: 5 \× 10³ + 2 \× 10¹ + 9 \× 10⁰.</w:t>
      </w:r>
    </w:p>
    <w:p>
      <w:pPr>
        <w:spacing w:before="0" w:after="60"/>
      </w:pPr>
      <w:r>
        <w:rPr>
          <w:b w:val="0"/>
          <w:i w:val="0"/>
          <w:sz w:val="19"/>
        </w:rPr>
        <w:t>ASKED: Write the number in standard form and state the value of the missing place.</w:t>
      </w:r>
    </w:p>
    <w:p>
      <w:pPr>
        <w:spacing w:before="0" w:after="60"/>
      </w:pPr>
      <w:r>
        <w:rPr>
          <w:b w:val="0"/>
          <w:i w:val="0"/>
          <w:sz w:val="19"/>
        </w:rPr>
        <w:t>METHOD: Each term fills one place; every place not named contains a zero.</w:t>
      </w:r>
    </w:p>
    <w:p>
      <w:pPr>
        <w:spacing w:before="0" w:after="60"/>
      </w:pPr>
      <w:r>
        <w:rPr>
          <w:b w:val="0"/>
          <w:i w:val="0"/>
          <w:sz w:val="19"/>
        </w:rPr>
        <w:t>STEPS:</w:t>
      </w:r>
    </w:p>
    <w:p>
      <w:pPr>
        <w:spacing w:before="0" w:after="60"/>
      </w:pPr>
      <w:r>
        <w:rPr>
          <w:b w:val="0"/>
          <w:i w:val="0"/>
          <w:sz w:val="19"/>
        </w:rPr>
        <w:t>1. 5 \× 10³ = 5 000 fills the thousands place.</w:t>
      </w:r>
    </w:p>
    <w:p>
      <w:pPr>
        <w:spacing w:before="0" w:after="60"/>
      </w:pPr>
      <w:r>
        <w:rPr>
          <w:b w:val="0"/>
          <w:i w:val="0"/>
          <w:sz w:val="19"/>
        </w:rPr>
        <w:t>2. 2 \× 10¹ = 20 fills the tens place, so the hundreds place is empty (0).</w:t>
      </w:r>
    </w:p>
    <w:p>
      <w:pPr>
        <w:spacing w:before="0" w:after="60"/>
      </w:pPr>
      <w:r>
        <w:rPr>
          <w:b w:val="0"/>
          <w:i w:val="0"/>
          <w:sz w:val="19"/>
        </w:rPr>
        <w:t>3. 9 \× 10⁰ = 9 fills the ones place.</w:t>
      </w:r>
    </w:p>
    <w:p>
      <w:pPr>
        <w:spacing w:before="0" w:after="60"/>
      </w:pPr>
      <w:r>
        <w:rPr>
          <w:b w:val="0"/>
          <w:i w:val="0"/>
          <w:sz w:val="19"/>
        </w:rPr>
        <w:t>ANSWER: 5,029. The hundreds place is empty, so its digit is 0.</w:t>
      </w:r>
    </w:p>
    <w:p>
      <w:pPr>
        <w:spacing w:before="0" w:after="60"/>
      </w:pPr>
      <w:r>
        <w:rPr>
          <w:b w:val="0"/>
          <w:i w:val="0"/>
          <w:sz w:val="19"/>
        </w:rPr>
        <w:t>CHECK: The expanded sum gives 5 000 + 20 + 9 = 5 029, which matches.</w:t>
      </w:r>
    </w:p>
    <w:p>
      <w:pPr>
        <w:spacing w:before="200" w:after="80"/>
      </w:pPr>
      <w:r>
        <w:rPr>
          <w:b/>
          <w:i w:val="0"/>
          <w:sz w:val="20"/>
        </w:rPr>
        <w:t>WORKED EXAMPLE 2.2.3 · Multiplying by powers of ten</w:t>
      </w:r>
    </w:p>
    <w:p>
      <w:pPr>
        <w:spacing w:before="0" w:after="60"/>
      </w:pPr>
      <w:r>
        <w:rPr>
          <w:b w:val="0"/>
          <w:i w:val="0"/>
          <w:sz w:val="19"/>
        </w:rPr>
        <w:t>GIVEN: (a) 3.6 \× 10² (b) 47 \÷ 10² (c) 0.05 \× 10³.</w:t>
      </w:r>
    </w:p>
    <w:p>
      <w:pPr>
        <w:spacing w:before="0" w:after="60"/>
      </w:pPr>
      <w:r>
        <w:rPr>
          <w:b w:val="0"/>
          <w:i w:val="0"/>
          <w:sz w:val="19"/>
        </w:rPr>
        <w:t>ASKED: Calculate each value and explain the movement of the digits using exponents.</w:t>
      </w:r>
    </w:p>
    <w:p>
      <w:pPr>
        <w:spacing w:before="0" w:after="60"/>
      </w:pPr>
      <w:r>
        <w:rPr>
          <w:b w:val="0"/>
          <w:i w:val="0"/>
          <w:sz w:val="19"/>
        </w:rPr>
        <w:t>METHOD: Multiplying by 10ⁿ moves every digit n places left; dividing moves them n places right.</w:t>
      </w:r>
    </w:p>
    <w:p>
      <w:pPr>
        <w:spacing w:before="0" w:after="60"/>
      </w:pPr>
      <w:r>
        <w:rPr>
          <w:b w:val="0"/>
          <w:i w:val="0"/>
          <w:sz w:val="19"/>
        </w:rPr>
        <w:t>STEPS:</w:t>
      </w:r>
    </w:p>
    <w:p>
      <w:pPr>
        <w:spacing w:before="0" w:after="60"/>
      </w:pPr>
      <w:r>
        <w:rPr>
          <w:b w:val="0"/>
          <w:i w:val="0"/>
          <w:sz w:val="19"/>
        </w:rPr>
        <w:t>1. 3.6 \× 10² = 360: two places left.</w:t>
      </w:r>
    </w:p>
    <w:p>
      <w:pPr>
        <w:spacing w:before="0" w:after="60"/>
      </w:pPr>
      <w:r>
        <w:rPr>
          <w:b w:val="0"/>
          <w:i w:val="0"/>
          <w:sz w:val="19"/>
        </w:rPr>
        <w:t>2. 47 \÷ 10² = 0.47: two places right.</w:t>
      </w:r>
    </w:p>
    <w:p>
      <w:pPr>
        <w:spacing w:before="0" w:after="60"/>
      </w:pPr>
      <w:r>
        <w:rPr>
          <w:b w:val="0"/>
          <w:i w:val="0"/>
          <w:sz w:val="19"/>
        </w:rPr>
        <w:t>3. 0.05 \× 10³ = 50: three places left.</w:t>
      </w:r>
    </w:p>
    <w:p>
      <w:pPr>
        <w:spacing w:before="0" w:after="60"/>
      </w:pPr>
      <w:r>
        <w:rPr>
          <w:b w:val="0"/>
          <w:i w:val="0"/>
          <w:sz w:val="19"/>
        </w:rPr>
        <w:t>ANSWER: (a) 360 (b) 0.47 (c) 50</w:t>
      </w:r>
    </w:p>
    <w:p>
      <w:pPr>
        <w:spacing w:before="0" w:after="60"/>
      </w:pPr>
      <w:r>
        <w:rPr>
          <w:b w:val="0"/>
          <w:i w:val="0"/>
          <w:sz w:val="19"/>
        </w:rPr>
        <w:t>CHECK: Estimate first: 3.6 \× 100 is a little under 400; 47 divided by 100 is about 0.5; 0.05 thousand is 50.</w:t>
      </w:r>
    </w:p>
    <w:p>
      <w:pPr>
        <w:spacing w:before="200" w:after="80"/>
      </w:pPr>
      <w:r>
        <w:rPr>
          <w:b/>
          <w:i w:val="0"/>
          <w:sz w:val="19"/>
        </w:rPr>
        <w:t>PRACTICE 2.2 · Powers of ten and expanded form   (SUPPORT 1–3 · CORE 1–7 · EXTENSION 8–10)</w:t>
      </w:r>
    </w:p>
    <w:p>
      <w:pPr>
        <w:spacing w:before="0" w:after="40"/>
      </w:pPr>
      <w:r>
        <w:rPr>
          <w:b w:val="0"/>
          <w:i w:val="0"/>
          <w:sz w:val="19"/>
        </w:rPr>
        <w:t>1.  [F]  Write using powers of ten: (a) 3,500 (b) 61 (c) 8,004</w:t>
      </w:r>
    </w:p>
    <w:p>
      <w:pPr>
        <w:spacing w:before="0" w:after="40"/>
      </w:pPr>
      <w:r>
        <w:rPr>
          <w:b w:val="0"/>
          <w:i w:val="0"/>
          <w:sz w:val="19"/>
        </w:rPr>
        <w:t>2.  [F]  Evaluate: (a) 10⁰ (b) 10¹ (c) 10⁶</w:t>
      </w:r>
    </w:p>
    <w:p>
      <w:pPr>
        <w:spacing w:before="0" w:after="40"/>
      </w:pPr>
      <w:r>
        <w:rPr>
          <w:b w:val="0"/>
          <w:i w:val="0"/>
          <w:sz w:val="19"/>
        </w:rPr>
        <w:t>3.  [F]  Calculate: (a) 2.5 \× 10³ (b) 600 \÷ 10³ (c) 0.4 \× 10²</w:t>
      </w:r>
    </w:p>
    <w:p>
      <w:pPr>
        <w:spacing w:before="0" w:after="40"/>
      </w:pPr>
      <w:r>
        <w:rPr>
          <w:b w:val="0"/>
          <w:i w:val="0"/>
          <w:sz w:val="19"/>
        </w:rPr>
        <w:t>4.  [F]  Write in standard form: 4 \× 10⁴ + 7 \× 10² + 3 \× 10⁰.</w:t>
      </w:r>
    </w:p>
    <w:p>
      <w:pPr>
        <w:spacing w:before="0" w:after="40"/>
      </w:pPr>
      <w:r>
        <w:rPr>
          <w:b w:val="0"/>
          <w:i w:val="0"/>
          <w:sz w:val="19"/>
        </w:rPr>
        <w:t>5.  [R]  Explain why 10⁰ = 1 using the pattern of powers of ten.</w:t>
      </w:r>
    </w:p>
    <w:p>
      <w:pPr>
        <w:spacing w:before="0" w:after="40"/>
      </w:pPr>
      <w:r>
        <w:rPr>
          <w:b w:val="0"/>
          <w:i w:val="0"/>
          <w:sz w:val="19"/>
        </w:rPr>
        <w:t>6.  [R]  A student writes 6 000 = 6³. Explain the error and write the correct index form.</w:t>
      </w:r>
    </w:p>
    <w:p>
      <w:pPr>
        <w:spacing w:before="0" w:after="40"/>
      </w:pPr>
      <w:r>
        <w:rPr>
          <w:b w:val="0"/>
          <w:i w:val="0"/>
          <w:sz w:val="19"/>
        </w:rPr>
        <w:t>7.  [P]  A number is 9 \× 10⁴ + 9 \× 10⁰. Write it and state how many digits it has.</w:t>
      </w:r>
    </w:p>
    <w:p>
      <w:pPr>
        <w:spacing w:before="0" w:after="40"/>
      </w:pPr>
      <w:r>
        <w:rPr>
          <w:b w:val="0"/>
          <w:i w:val="0"/>
          <w:sz w:val="19"/>
        </w:rPr>
        <w:t>8.  [P]  A warehouse holds 4 \× 10³ boxes, each with 10² items. How many items are stored? Give the answer as a power of ten and as a number.</w:t>
      </w:r>
    </w:p>
    <w:p>
      <w:pPr>
        <w:spacing w:before="0" w:after="40"/>
      </w:pPr>
      <w:r>
        <w:rPr>
          <w:b w:val="0"/>
          <w:i w:val="0"/>
          <w:sz w:val="19"/>
        </w:rPr>
        <w:t>9.  [E]  Write 1 000 000 as a power of ten, then as a power of 100, then as a power of 1,000.</w:t>
      </w:r>
    </w:p>
    <w:p>
      <w:pPr>
        <w:spacing w:before="0" w:after="40"/>
      </w:pPr>
      <w:r>
        <w:rPr>
          <w:b w:val="0"/>
          <w:i w:val="0"/>
          <w:sz w:val="19"/>
        </w:rPr>
        <w:t>10.  [E]  A number has six digits and is written as a \× 10⁵ + \…. What are the possible values of a, and why?</w:t>
      </w:r>
    </w:p>
    <w:p>
      <w:pPr>
        <w:pStyle w:val="Heading3"/>
      </w:pPr>
      <w:r>
        <w:t>2.3  Squares, cubes and roots</w:t>
      </w:r>
    </w:p>
    <w:p>
      <w:pPr>
        <w:spacing w:before="0" w:after="120"/>
      </w:pPr>
      <w:r>
        <w:rPr>
          <w:b w:val="0"/>
          <w:i/>
          <w:sz w:val="16"/>
        </w:rPr>
        <w:t>Criterion A · i, ii</w:t>
      </w:r>
    </w:p>
    <w:p>
      <w:pPr>
        <w:spacing w:before="0" w:after="160"/>
      </w:pPr>
      <w:r>
        <w:rPr>
          <w:b w:val="0"/>
          <w:i/>
          <w:sz w:val="21"/>
        </w:rPr>
        <w:t>A square number is a number of unit squares that can be arranged in a square. Its root is the side length. That picture makes “square root” a description rather than a symbol to memorise.</w:t>
      </w:r>
    </w:p>
    <w:p>
      <w:pPr>
        <w:jc w:val="center"/>
      </w:pPr>
      <w:r>
        <w:drawing>
          <wp:inline xmlns:a="http://schemas.openxmlformats.org/drawingml/2006/main" xmlns:pic="http://schemas.openxmlformats.org/drawingml/2006/picture">
            <wp:extent cx="4206240" cy="2198567"/>
            <wp:docPr id="10" name="Picture 10"/>
            <wp:cNvGraphicFramePr>
              <a:graphicFrameLocks noChangeAspect="1"/>
            </wp:cNvGraphicFramePr>
            <a:graphic>
              <a:graphicData uri="http://schemas.openxmlformats.org/drawingml/2006/picture">
                <pic:pic>
                  <pic:nvPicPr>
                    <pic:cNvPr id="0" name="fig_c02_square.png"/>
                    <pic:cNvPicPr/>
                  </pic:nvPicPr>
                  <pic:blipFill>
                    <a:blip r:embed="rId18"/>
                    <a:stretch>
                      <a:fillRect/>
                    </a:stretch>
                  </pic:blipFill>
                  <pic:spPr>
                    <a:xfrm>
                      <a:off x="0" y="0"/>
                      <a:ext cx="4206240" cy="2198567"/>
                    </a:xfrm>
                    <a:prstGeom prst="rect"/>
                  </pic:spPr>
                </pic:pic>
              </a:graphicData>
            </a:graphic>
          </wp:inline>
        </w:drawing>
      </w:r>
    </w:p>
    <w:p>
      <w:pPr>
        <w:spacing w:before="0" w:after="160"/>
      </w:pPr>
      <w:r>
        <w:rPr>
          <w:b w:val="0"/>
          <w:i/>
          <w:sz w:val="17"/>
        </w:rPr>
        <w:t>Figure: A square number can be arranged as a square of dots: 4 × 4 = 16.</w:t>
      </w:r>
    </w:p>
    <w:p>
      <w:pPr>
        <w:spacing w:before="160" w:after="80"/>
      </w:pPr>
      <w:r>
        <w:rPr>
          <w:b/>
          <w:i w:val="0"/>
          <w:sz w:val="16"/>
        </w:rPr>
        <w:t>DEFINITION · Square and cube numbers</w:t>
      </w:r>
    </w:p>
    <w:p>
      <w:pPr>
        <w:spacing w:before="0" w:after="60"/>
      </w:pPr>
      <w:r>
        <w:rPr>
          <w:b w:val="0"/>
          <w:i w:val="0"/>
          <w:sz w:val="19"/>
        </w:rPr>
        <w:t>A square number is the result of multiplying a whole number by itself: 1, 4, 9, 16, 25, … The square root of a square number is the side of that square: \√49 = 7 because 7 \× 7 = 49. A cube number is the result of multiplying a whole number by itself twice: 1, 8, 27, 64, … The cube root reverses that: \√[3]64 = 4.</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tcPr>
          <w:p>
            <w:r/>
            <w:r>
              <w:rPr>
                <w:b/>
                <w:sz w:val="18"/>
              </w:rPr>
              <w:t>n</w:t>
            </w:r>
          </w:p>
        </w:tc>
        <w:tc>
          <w:tcPr>
            <w:tcW w:type="dxa" w:w="856"/>
          </w:tcPr>
          <w:p>
            <w:r/>
            <w:r>
              <w:rPr>
                <w:b/>
                <w:sz w:val="18"/>
              </w:rPr>
              <w:t>1</w:t>
            </w:r>
          </w:p>
        </w:tc>
        <w:tc>
          <w:tcPr>
            <w:tcW w:type="dxa" w:w="856"/>
          </w:tcPr>
          <w:p>
            <w:r/>
            <w:r>
              <w:rPr>
                <w:b/>
                <w:sz w:val="18"/>
              </w:rPr>
              <w:t>2</w:t>
            </w:r>
          </w:p>
        </w:tc>
        <w:tc>
          <w:tcPr>
            <w:tcW w:type="dxa" w:w="856"/>
          </w:tcPr>
          <w:p>
            <w:r/>
            <w:r>
              <w:rPr>
                <w:b/>
                <w:sz w:val="18"/>
              </w:rPr>
              <w:t>3</w:t>
            </w:r>
          </w:p>
        </w:tc>
        <w:tc>
          <w:tcPr>
            <w:tcW w:type="dxa" w:w="856"/>
          </w:tcPr>
          <w:p>
            <w:r/>
            <w:r>
              <w:rPr>
                <w:b/>
                <w:sz w:val="18"/>
              </w:rPr>
              <w:t>4</w:t>
            </w:r>
          </w:p>
        </w:tc>
        <w:tc>
          <w:tcPr>
            <w:tcW w:type="dxa" w:w="856"/>
          </w:tcPr>
          <w:p>
            <w:r/>
            <w:r>
              <w:rPr>
                <w:b/>
                <w:sz w:val="18"/>
              </w:rPr>
              <w:t>5</w:t>
            </w:r>
          </w:p>
        </w:tc>
        <w:tc>
          <w:tcPr>
            <w:tcW w:type="dxa" w:w="856"/>
          </w:tcPr>
          <w:p>
            <w:r/>
            <w:r>
              <w:rPr>
                <w:b/>
                <w:sz w:val="18"/>
              </w:rPr>
              <w:t>6</w:t>
            </w:r>
          </w:p>
        </w:tc>
        <w:tc>
          <w:tcPr>
            <w:tcW w:type="dxa" w:w="856"/>
          </w:tcPr>
          <w:p>
            <w:r/>
            <w:r>
              <w:rPr>
                <w:b/>
                <w:sz w:val="18"/>
              </w:rPr>
              <w:t>7</w:t>
            </w:r>
          </w:p>
        </w:tc>
        <w:tc>
          <w:tcPr>
            <w:tcW w:type="dxa" w:w="856"/>
          </w:tcPr>
          <w:p>
            <w:r/>
            <w:r>
              <w:rPr>
                <w:b/>
                <w:sz w:val="18"/>
              </w:rPr>
              <w:t>8</w:t>
            </w:r>
          </w:p>
        </w:tc>
        <w:tc>
          <w:tcPr>
            <w:tcW w:type="dxa" w:w="856"/>
          </w:tcPr>
          <w:p>
            <w:r/>
            <w:r>
              <w:rPr>
                <w:b/>
                <w:sz w:val="18"/>
              </w:rPr>
              <w:t>9</w:t>
            </w:r>
          </w:p>
        </w:tc>
        <w:tc>
          <w:tcPr>
            <w:tcW w:type="dxa" w:w="856"/>
          </w:tcPr>
          <w:p>
            <w:r/>
            <w:r>
              <w:rPr>
                <w:b/>
                <w:sz w:val="18"/>
              </w:rPr>
              <w:t>10</w:t>
            </w:r>
          </w:p>
        </w:tc>
      </w:tr>
      <w:tr>
        <w:tc>
          <w:tcPr>
            <w:tcW w:type="dxa" w:w="856"/>
          </w:tcPr>
          <w:p>
            <w:r/>
            <w:r>
              <w:rPr>
                <w:sz w:val="18"/>
              </w:rPr>
              <w:t>n²</w:t>
            </w:r>
          </w:p>
        </w:tc>
        <w:tc>
          <w:tcPr>
            <w:tcW w:type="dxa" w:w="856"/>
          </w:tcPr>
          <w:p>
            <w:r/>
            <w:r>
              <w:rPr>
                <w:sz w:val="18"/>
              </w:rPr>
              <w:t>1</w:t>
            </w:r>
          </w:p>
        </w:tc>
        <w:tc>
          <w:tcPr>
            <w:tcW w:type="dxa" w:w="856"/>
          </w:tcPr>
          <w:p>
            <w:r/>
            <w:r>
              <w:rPr>
                <w:sz w:val="18"/>
              </w:rPr>
              <w:t>4</w:t>
            </w:r>
          </w:p>
        </w:tc>
        <w:tc>
          <w:tcPr>
            <w:tcW w:type="dxa" w:w="856"/>
          </w:tcPr>
          <w:p>
            <w:r/>
            <w:r>
              <w:rPr>
                <w:sz w:val="18"/>
              </w:rPr>
              <w:t>9</w:t>
            </w:r>
          </w:p>
        </w:tc>
        <w:tc>
          <w:tcPr>
            <w:tcW w:type="dxa" w:w="856"/>
          </w:tcPr>
          <w:p>
            <w:r/>
            <w:r>
              <w:rPr>
                <w:sz w:val="18"/>
              </w:rPr>
              <w:t>16</w:t>
            </w:r>
          </w:p>
        </w:tc>
        <w:tc>
          <w:tcPr>
            <w:tcW w:type="dxa" w:w="856"/>
          </w:tcPr>
          <w:p>
            <w:r/>
            <w:r>
              <w:rPr>
                <w:sz w:val="18"/>
              </w:rPr>
              <w:t>25</w:t>
            </w:r>
          </w:p>
        </w:tc>
        <w:tc>
          <w:tcPr>
            <w:tcW w:type="dxa" w:w="856"/>
          </w:tcPr>
          <w:p>
            <w:r/>
            <w:r>
              <w:rPr>
                <w:sz w:val="18"/>
              </w:rPr>
              <w:t>36</w:t>
            </w:r>
          </w:p>
        </w:tc>
        <w:tc>
          <w:tcPr>
            <w:tcW w:type="dxa" w:w="856"/>
          </w:tcPr>
          <w:p>
            <w:r/>
            <w:r>
              <w:rPr>
                <w:sz w:val="18"/>
              </w:rPr>
              <w:t>49</w:t>
            </w:r>
          </w:p>
        </w:tc>
        <w:tc>
          <w:tcPr>
            <w:tcW w:type="dxa" w:w="856"/>
          </w:tcPr>
          <w:p>
            <w:r/>
            <w:r>
              <w:rPr>
                <w:sz w:val="18"/>
              </w:rPr>
              <w:t>64</w:t>
            </w:r>
          </w:p>
        </w:tc>
        <w:tc>
          <w:tcPr>
            <w:tcW w:type="dxa" w:w="856"/>
          </w:tcPr>
          <w:p>
            <w:r/>
            <w:r>
              <w:rPr>
                <w:sz w:val="18"/>
              </w:rPr>
              <w:t>81</w:t>
            </w:r>
          </w:p>
        </w:tc>
        <w:tc>
          <w:tcPr>
            <w:tcW w:type="dxa" w:w="856"/>
          </w:tcPr>
          <w:p>
            <w:r/>
            <w:r>
              <w:rPr>
                <w:sz w:val="18"/>
              </w:rPr>
              <w:t>100</w:t>
            </w:r>
          </w:p>
        </w:tc>
      </w:tr>
      <w:tr>
        <w:tc>
          <w:tcPr>
            <w:tcW w:type="dxa" w:w="856"/>
          </w:tcPr>
          <w:p>
            <w:r/>
            <w:r>
              <w:rPr>
                <w:sz w:val="18"/>
              </w:rPr>
              <w:t>n³</w:t>
            </w:r>
          </w:p>
        </w:tc>
        <w:tc>
          <w:tcPr>
            <w:tcW w:type="dxa" w:w="856"/>
          </w:tcPr>
          <w:p>
            <w:r/>
            <w:r>
              <w:rPr>
                <w:sz w:val="18"/>
              </w:rPr>
              <w:t>1</w:t>
            </w:r>
          </w:p>
        </w:tc>
        <w:tc>
          <w:tcPr>
            <w:tcW w:type="dxa" w:w="856"/>
          </w:tcPr>
          <w:p>
            <w:r/>
            <w:r>
              <w:rPr>
                <w:sz w:val="18"/>
              </w:rPr>
              <w:t>8</w:t>
            </w:r>
          </w:p>
        </w:tc>
        <w:tc>
          <w:tcPr>
            <w:tcW w:type="dxa" w:w="856"/>
          </w:tcPr>
          <w:p>
            <w:r/>
            <w:r>
              <w:rPr>
                <w:sz w:val="18"/>
              </w:rPr>
              <w:t>27</w:t>
            </w:r>
          </w:p>
        </w:tc>
        <w:tc>
          <w:tcPr>
            <w:tcW w:type="dxa" w:w="856"/>
          </w:tcPr>
          <w:p>
            <w:r/>
            <w:r>
              <w:rPr>
                <w:sz w:val="18"/>
              </w:rPr>
              <w:t>64</w:t>
            </w:r>
          </w:p>
        </w:tc>
        <w:tc>
          <w:tcPr>
            <w:tcW w:type="dxa" w:w="856"/>
          </w:tcPr>
          <w:p>
            <w:r/>
            <w:r>
              <w:rPr>
                <w:sz w:val="18"/>
              </w:rPr>
              <w:t>125</w:t>
            </w:r>
          </w:p>
        </w:tc>
        <w:tc>
          <w:tcPr>
            <w:tcW w:type="dxa" w:w="856"/>
          </w:tcPr>
          <w:p>
            <w:r/>
            <w:r>
              <w:rPr>
                <w:sz w:val="18"/>
              </w:rPr>
              <w:t>216</w:t>
            </w:r>
          </w:p>
        </w:tc>
        <w:tc>
          <w:tcPr>
            <w:tcW w:type="dxa" w:w="856"/>
          </w:tcPr>
          <w:p>
            <w:r/>
            <w:r>
              <w:rPr>
                <w:sz w:val="18"/>
              </w:rPr>
              <w:t>343</w:t>
            </w:r>
          </w:p>
        </w:tc>
        <w:tc>
          <w:tcPr>
            <w:tcW w:type="dxa" w:w="856"/>
          </w:tcPr>
          <w:p>
            <w:r/>
            <w:r>
              <w:rPr>
                <w:sz w:val="18"/>
              </w:rPr>
              <w:t>512</w:t>
            </w:r>
          </w:p>
        </w:tc>
        <w:tc>
          <w:tcPr>
            <w:tcW w:type="dxa" w:w="856"/>
          </w:tcPr>
          <w:p>
            <w:r/>
            <w:r>
              <w:rPr>
                <w:sz w:val="18"/>
              </w:rPr>
              <w:t>729</w:t>
            </w:r>
          </w:p>
        </w:tc>
        <w:tc>
          <w:tcPr>
            <w:tcW w:type="dxa" w:w="856"/>
          </w:tcPr>
          <w:p>
            <w:r/>
            <w:r>
              <w:rPr>
                <w:sz w:val="18"/>
              </w:rPr>
              <w:t>1,000</w:t>
            </w:r>
          </w:p>
        </w:tc>
      </w:tr>
    </w:tbl>
    <w:p>
      <w:pPr>
        <w:spacing w:before="0" w:after="160"/>
      </w:pPr>
      <w:r>
        <w:rPr>
          <w:b w:val="0"/>
          <w:i/>
          <w:sz w:val="17"/>
        </w:rPr>
        <w:t>The first square and cube numbers</w:t>
      </w:r>
    </w:p>
    <w:p>
      <w:pPr>
        <w:spacing w:before="160" w:after="80"/>
      </w:pPr>
      <w:r>
        <w:rPr>
          <w:b/>
          <w:i w:val="0"/>
          <w:sz w:val="16"/>
        </w:rPr>
        <w:t>KEY IDEA · A root answers “what side would make this area?”</w:t>
      </w:r>
    </w:p>
    <w:p>
      <w:pPr>
        <w:spacing w:before="0" w:after="60"/>
      </w:pPr>
      <w:r>
        <w:rPr>
          <w:b w:val="0"/>
          <w:i w:val="0"/>
          <w:sz w:val="19"/>
        </w:rPr>
        <w:t>\√36 = 6 because a square of side 6 has area 36. The symbol asks a question about a shape, and the answer is a length. This is why roots are useful in measurement, and why \√36 is not “half of 36”.</w:t>
      </w:r>
    </w:p>
    <w:p>
      <w:pPr>
        <w:spacing w:before="160" w:after="80"/>
      </w:pPr>
      <w:r>
        <w:rPr>
          <w:b/>
          <w:i w:val="0"/>
          <w:sz w:val="16"/>
        </w:rPr>
        <w:t>COMMON ERROR · Three root errors</w:t>
      </w:r>
    </w:p>
    <w:p>
      <w:pPr>
        <w:spacing w:before="0" w:after="60"/>
      </w:pPr>
      <w:r>
        <w:rPr>
          <w:b w:val="0"/>
          <w:i w:val="0"/>
          <w:sz w:val="19"/>
        </w:rPr>
        <w:t>Claim: “\√16 = 8 because 16 \÷ 2 = 8.” A root is not a half. 4 \× 4 = 16, so \√16 = 4.</w:t>
      </w:r>
    </w:p>
    <w:p>
      <w:pPr>
        <w:spacing w:before="0" w:after="60"/>
      </w:pPr>
      <w:r>
        <w:rPr>
          <w:b w:val="0"/>
          <w:i w:val="0"/>
          <w:sz w:val="19"/>
        </w:rPr>
        <w:t>Claim: “\√2 is exactly 1.4.” In fact 1.4² = 1.96, so 1.4 is only an approximation. \√2 \≈ 1.414.</w:t>
      </w:r>
    </w:p>
    <w:p>
      <w:pPr>
        <w:spacing w:before="0" w:after="60"/>
      </w:pPr>
      <w:r>
        <w:rPr>
          <w:b w:val="0"/>
          <w:i w:val="0"/>
          <w:sz w:val="19"/>
        </w:rPr>
        <w:t>“Only squares have roots.” Every positive number has a square root, but only square numbers have whole-number roots.</w:t>
      </w:r>
    </w:p>
    <w:p>
      <w:pPr>
        <w:spacing w:before="200" w:after="80"/>
      </w:pPr>
      <w:r>
        <w:rPr>
          <w:b/>
          <w:i w:val="0"/>
          <w:sz w:val="20"/>
        </w:rPr>
        <w:t>WORKED EXAMPLE 2.3.1 · Finding roots of square numbers</w:t>
      </w:r>
    </w:p>
    <w:p>
      <w:pPr>
        <w:spacing w:before="0" w:after="60"/>
      </w:pPr>
      <w:r>
        <w:rPr>
          <w:b w:val="0"/>
          <w:i w:val="0"/>
          <w:sz w:val="19"/>
        </w:rPr>
        <w:t>GIVEN: (a) \√81 (b) \√144 (c) \√1</w:t>
      </w:r>
    </w:p>
    <w:p>
      <w:pPr>
        <w:spacing w:before="0" w:after="60"/>
      </w:pPr>
      <w:r>
        <w:rPr>
          <w:b w:val="0"/>
          <w:i w:val="0"/>
          <w:sz w:val="19"/>
        </w:rPr>
        <w:t>ASKED: Evaluate each root and explain what it means geometrically.</w:t>
      </w:r>
    </w:p>
    <w:p>
      <w:pPr>
        <w:spacing w:before="0" w:after="60"/>
      </w:pPr>
      <w:r>
        <w:rPr>
          <w:b w:val="0"/>
          <w:i w:val="0"/>
          <w:sz w:val="19"/>
        </w:rPr>
        <w:t>METHOD: Ask which number multiplied by itself gives the value under the root.</w:t>
      </w:r>
    </w:p>
    <w:p>
      <w:pPr>
        <w:spacing w:before="0" w:after="60"/>
      </w:pPr>
      <w:r>
        <w:rPr>
          <w:b w:val="0"/>
          <w:i w:val="0"/>
          <w:sz w:val="19"/>
        </w:rPr>
        <w:t>STEPS:</w:t>
      </w:r>
    </w:p>
    <w:p>
      <w:pPr>
        <w:spacing w:before="0" w:after="60"/>
      </w:pPr>
      <w:r>
        <w:rPr>
          <w:b w:val="0"/>
          <w:i w:val="0"/>
          <w:sz w:val="19"/>
        </w:rPr>
        <w:t>1. 9 \× 9 = 81, so \√81 = 9: a square of side 9 has area 81.</w:t>
      </w:r>
    </w:p>
    <w:p>
      <w:pPr>
        <w:spacing w:before="0" w:after="60"/>
      </w:pPr>
      <w:r>
        <w:rPr>
          <w:b w:val="0"/>
          <w:i w:val="0"/>
          <w:sz w:val="19"/>
        </w:rPr>
        <w:t>2. 12 \× 12 = 144, so \√144 = 12.</w:t>
      </w:r>
    </w:p>
    <w:p>
      <w:pPr>
        <w:spacing w:before="0" w:after="60"/>
      </w:pPr>
      <w:r>
        <w:rPr>
          <w:b w:val="0"/>
          <w:i w:val="0"/>
          <w:sz w:val="19"/>
        </w:rPr>
        <w:t>3. 1 \× 1 = 1, so \√1 = 1: the unit square has side 1.</w:t>
      </w:r>
    </w:p>
    <w:p>
      <w:pPr>
        <w:spacing w:before="0" w:after="60"/>
      </w:pPr>
      <w:r>
        <w:rPr>
          <w:b w:val="0"/>
          <w:i w:val="0"/>
          <w:sz w:val="19"/>
        </w:rPr>
        <w:t>ANSWER: (a) 9 (b) 12 (c) 1</w:t>
      </w:r>
    </w:p>
    <w:p>
      <w:pPr>
        <w:spacing w:before="0" w:after="60"/>
      </w:pPr>
      <w:r>
        <w:rPr>
          <w:b w:val="0"/>
          <w:i w:val="0"/>
          <w:sz w:val="19"/>
        </w:rPr>
        <w:t>CHECK: Square each answer: 9² = 81, 12² = 144, 1² = 1.</w:t>
      </w:r>
    </w:p>
    <w:p>
      <w:pPr>
        <w:spacing w:before="200" w:after="80"/>
      </w:pPr>
      <w:r>
        <w:rPr>
          <w:b/>
          <w:i w:val="0"/>
          <w:sz w:val="20"/>
        </w:rPr>
        <w:t>WORKED EXAMPLE 2.3.2 · Working between squares and roots</w:t>
      </w:r>
    </w:p>
    <w:p>
      <w:pPr>
        <w:spacing w:before="0" w:after="60"/>
      </w:pPr>
      <w:r>
        <w:rPr>
          <w:b w:val="0"/>
          <w:i w:val="0"/>
          <w:sz w:val="19"/>
        </w:rPr>
        <w:t>GIVEN: A square tile has area 225 cm².</w:t>
      </w:r>
    </w:p>
    <w:p>
      <w:pPr>
        <w:spacing w:before="0" w:after="60"/>
      </w:pPr>
      <w:r>
        <w:rPr>
          <w:b w:val="0"/>
          <w:i w:val="0"/>
          <w:sz w:val="19"/>
        </w:rPr>
        <w:t>ASKED: Find its side length, then the perimeter of the tile.</w:t>
      </w:r>
    </w:p>
    <w:p>
      <w:pPr>
        <w:spacing w:before="0" w:after="60"/>
      </w:pPr>
      <w:r>
        <w:rPr>
          <w:b w:val="0"/>
          <w:i w:val="0"/>
          <w:sz w:val="19"/>
        </w:rPr>
        <w:t>METHOD: Take the square root for the side, then use the perimeter formula for a square.</w:t>
      </w:r>
    </w:p>
    <w:p>
      <w:pPr>
        <w:spacing w:before="0" w:after="60"/>
      </w:pPr>
      <w:r>
        <w:rPr>
          <w:b w:val="0"/>
          <w:i w:val="0"/>
          <w:sz w:val="19"/>
        </w:rPr>
        <w:t>STEPS:</w:t>
      </w:r>
    </w:p>
    <w:p>
      <w:pPr>
        <w:spacing w:before="0" w:after="60"/>
      </w:pPr>
      <w:r>
        <w:rPr>
          <w:b w:val="0"/>
          <w:i w:val="0"/>
          <w:sz w:val="19"/>
        </w:rPr>
        <w:t>1. Side = \√225 = 15 cm, because 15 \× 15 = 225.</w:t>
      </w:r>
    </w:p>
    <w:p>
      <w:pPr>
        <w:spacing w:before="0" w:after="60"/>
      </w:pPr>
      <w:r>
        <w:rPr>
          <w:b w:val="0"/>
          <w:i w:val="0"/>
          <w:sz w:val="19"/>
        </w:rPr>
        <w:t>2. Perimeter = 4 \× 15 = 60 cm.</w:t>
      </w:r>
    </w:p>
    <w:p>
      <w:pPr>
        <w:spacing w:before="0" w:after="60"/>
      </w:pPr>
      <w:r>
        <w:rPr>
          <w:b w:val="0"/>
          <w:i w:val="0"/>
          <w:sz w:val="19"/>
        </w:rPr>
        <w:t>ANSWER: Side 15 cm; perimeter 60 cm.</w:t>
      </w:r>
    </w:p>
    <w:p>
      <w:pPr>
        <w:spacing w:before="0" w:after="60"/>
      </w:pPr>
      <w:r>
        <w:rPr>
          <w:b w:val="0"/>
          <w:i w:val="0"/>
          <w:sz w:val="19"/>
        </w:rPr>
        <w:t>CHECK: Area = 15² = 225 cm², and four equal sides of 15 cm give 60 cm.</w:t>
      </w:r>
    </w:p>
    <w:p>
      <w:pPr>
        <w:spacing w:before="200" w:after="80"/>
      </w:pPr>
      <w:r>
        <w:rPr>
          <w:b/>
          <w:i w:val="0"/>
          <w:sz w:val="20"/>
        </w:rPr>
        <w:t>WORKED EXAMPLE 2.3.3 · Estimating a root that is not a whole number</w:t>
      </w:r>
    </w:p>
    <w:p>
      <w:pPr>
        <w:spacing w:before="0" w:after="60"/>
      </w:pPr>
      <w:r>
        <w:rPr>
          <w:b w:val="0"/>
          <w:i w:val="0"/>
          <w:sz w:val="19"/>
        </w:rPr>
        <w:t>GIVEN: \√50.</w:t>
      </w:r>
    </w:p>
    <w:p>
      <w:pPr>
        <w:spacing w:before="0" w:after="60"/>
      </w:pPr>
      <w:r>
        <w:rPr>
          <w:b w:val="0"/>
          <w:i w:val="0"/>
          <w:sz w:val="19"/>
        </w:rPr>
        <w:t>ASKED: Estimate the root to one decimal place and explain why it is not a whole number.</w:t>
      </w:r>
    </w:p>
    <w:p>
      <w:pPr>
        <w:spacing w:before="0" w:after="60"/>
      </w:pPr>
      <w:r>
        <w:rPr>
          <w:b w:val="0"/>
          <w:i w:val="0"/>
          <w:sz w:val="19"/>
        </w:rPr>
        <w:t>METHOD: Find the two square numbers either side, then refine.</w:t>
      </w:r>
    </w:p>
    <w:p>
      <w:pPr>
        <w:spacing w:before="0" w:after="60"/>
      </w:pPr>
      <w:r>
        <w:rPr>
          <w:b w:val="0"/>
          <w:i w:val="0"/>
          <w:sz w:val="19"/>
        </w:rPr>
        <w:t>STEPS:</w:t>
      </w:r>
    </w:p>
    <w:p>
      <w:pPr>
        <w:spacing w:before="0" w:after="60"/>
      </w:pPr>
      <w:r>
        <w:rPr>
          <w:b w:val="0"/>
          <w:i w:val="0"/>
          <w:sz w:val="19"/>
        </w:rPr>
        <w:t>1. 7² = 49 and 8² = 64, so \√50 lies between 7 and 8, very close to 7.</w:t>
      </w:r>
    </w:p>
    <w:p>
      <w:pPr>
        <w:spacing w:before="0" w:after="60"/>
      </w:pPr>
      <w:r>
        <w:rPr>
          <w:b w:val="0"/>
          <w:i w:val="0"/>
          <w:sz w:val="19"/>
        </w:rPr>
        <w:t>2. Try 7.1: 7.1² = 50.41, which is slightly too large.</w:t>
      </w:r>
    </w:p>
    <w:p>
      <w:pPr>
        <w:spacing w:before="0" w:after="60"/>
      </w:pPr>
      <w:r>
        <w:rPr>
          <w:b w:val="0"/>
          <w:i w:val="0"/>
          <w:sz w:val="19"/>
        </w:rPr>
        <w:t>3. Try 7.07: 7.07² = 49.98, slightly too small, so \√50 \≈ 7.07.</w:t>
      </w:r>
    </w:p>
    <w:p>
      <w:pPr>
        <w:spacing w:before="0" w:after="60"/>
      </w:pPr>
      <w:r>
        <w:rPr>
          <w:b w:val="0"/>
          <w:i w:val="0"/>
          <w:sz w:val="19"/>
        </w:rPr>
        <w:t>ANSWER: \√50 \≈ 7.07. It is not a whole number because 50 is not a square number.</w:t>
      </w:r>
    </w:p>
    <w:p>
      <w:pPr>
        <w:spacing w:before="0" w:after="60"/>
      </w:pPr>
      <w:r>
        <w:rPr>
          <w:b w:val="0"/>
          <w:i w:val="0"/>
          <w:sz w:val="19"/>
        </w:rPr>
        <w:t>CHECK: 7² = 49 &lt; 50 &lt; 64 = 8², so the root must lie between 7 and 8.</w:t>
      </w:r>
    </w:p>
    <w:p>
      <w:pPr>
        <w:spacing w:before="200" w:after="80"/>
      </w:pPr>
      <w:r>
        <w:rPr>
          <w:b/>
          <w:i w:val="0"/>
          <w:sz w:val="19"/>
        </w:rPr>
        <w:t>PRACTICE 2.3 · Squares, cubes and roots   (SUPPORT 1–3 · CORE 1–7 · EXTENSION 8–10)</w:t>
      </w:r>
    </w:p>
    <w:p>
      <w:pPr>
        <w:spacing w:before="0" w:after="40"/>
      </w:pPr>
      <w:r>
        <w:rPr>
          <w:b w:val="0"/>
          <w:i w:val="0"/>
          <w:sz w:val="19"/>
        </w:rPr>
        <w:t>1.  [F]  Evaluate: (a) 7² (b) 9² (c) 12² (d) 5³</w:t>
      </w:r>
    </w:p>
    <w:p>
      <w:pPr>
        <w:spacing w:before="0" w:after="40"/>
      </w:pPr>
      <w:r>
        <w:rPr>
          <w:b w:val="0"/>
          <w:i w:val="0"/>
          <w:sz w:val="19"/>
        </w:rPr>
        <w:t>2.  [F]  Evaluate: (a) \√64 (b) \√100 (c) \√169</w:t>
      </w:r>
    </w:p>
    <w:p>
      <w:pPr>
        <w:spacing w:before="0" w:after="40"/>
      </w:pPr>
      <w:r>
        <w:rPr>
          <w:b w:val="0"/>
          <w:i w:val="0"/>
          <w:sz w:val="19"/>
        </w:rPr>
        <w:t>3.  [F]  Which of these are square numbers? 36, 40, 49, 56, 64, 70</w:t>
      </w:r>
    </w:p>
    <w:p>
      <w:pPr>
        <w:spacing w:before="0" w:after="40"/>
      </w:pPr>
      <w:r>
        <w:rPr>
          <w:b w:val="0"/>
          <w:i w:val="0"/>
          <w:sz w:val="19"/>
        </w:rPr>
        <w:t>4.  [R]  Explain why 30 is not a square number.</w:t>
      </w:r>
    </w:p>
    <w:p>
      <w:pPr>
        <w:spacing w:before="0" w:after="40"/>
      </w:pPr>
      <w:r>
        <w:rPr>
          <w:b w:val="0"/>
          <w:i w:val="0"/>
          <w:sz w:val="19"/>
        </w:rPr>
        <w:t>5.  [R]  A student says \√25 + \√9 = \√34. Is this correct? Explain.</w:t>
      </w:r>
    </w:p>
    <w:p>
      <w:pPr>
        <w:spacing w:before="0" w:after="40"/>
      </w:pPr>
      <w:r>
        <w:rPr>
          <w:b w:val="0"/>
          <w:i w:val="0"/>
          <w:sz w:val="19"/>
        </w:rPr>
        <w:t>6.  [P]  A square garden has area 196 m². Find its side and its perimeter.</w:t>
      </w:r>
    </w:p>
    <w:p>
      <w:pPr>
        <w:spacing w:before="0" w:after="40"/>
      </w:pPr>
      <w:r>
        <w:rPr>
          <w:b w:val="0"/>
          <w:i w:val="0"/>
          <w:sz w:val="19"/>
        </w:rPr>
        <w:t>7.  [P]  A cube has volume 216 cm³. Find its edge.</w:t>
      </w:r>
    </w:p>
    <w:p>
      <w:pPr>
        <w:spacing w:before="0" w:after="40"/>
      </w:pPr>
      <w:r>
        <w:rPr>
          <w:b w:val="0"/>
          <w:i w:val="0"/>
          <w:sz w:val="19"/>
        </w:rPr>
        <w:t>8.  [E]  Between which two whole numbers does \√75 lie? Estimate it to one decimal place.</w:t>
      </w:r>
    </w:p>
    <w:p>
      <w:pPr>
        <w:spacing w:before="0" w:after="40"/>
      </w:pPr>
      <w:r>
        <w:rPr>
          <w:b w:val="0"/>
          <w:i w:val="0"/>
          <w:sz w:val="19"/>
        </w:rPr>
        <w:t>9.  [E]  Explain why there is no whole number whose square is greater than 100 but whose cube is less than 1,000.</w:t>
      </w:r>
    </w:p>
    <w:p>
      <w:pPr>
        <w:spacing w:before="0" w:after="40"/>
      </w:pPr>
      <w:r>
        <w:rPr>
          <w:b w:val="0"/>
          <w:i w:val="0"/>
          <w:sz w:val="19"/>
        </w:rPr>
        <w:t>10.  [E]  The first five square numbers are 1, 4, 9, 16, 25. Describe how the gaps between them change, and explain the pattern.</w:t>
      </w:r>
    </w:p>
    <w:p>
      <w:pPr>
        <w:pStyle w:val="Heading3"/>
      </w:pPr>
      <w:r>
        <w:t>2.4  Order of operations</w:t>
      </w:r>
    </w:p>
    <w:p>
      <w:pPr>
        <w:spacing w:before="0" w:after="120"/>
      </w:pPr>
      <w:r>
        <w:rPr>
          <w:b w:val="0"/>
          <w:i/>
          <w:sz w:val="16"/>
        </w:rPr>
        <w:t>Criterion A · i, ii, iii</w:t>
      </w:r>
    </w:p>
    <w:p>
      <w:pPr>
        <w:spacing w:before="0" w:after="160"/>
      </w:pPr>
      <w:r>
        <w:rPr>
          <w:b w:val="0"/>
          <w:i/>
          <w:sz w:val="21"/>
        </w:rPr>
        <w:t>An expression is read by everyone in the same order, so that one written calculation has one value. The order is a shared agreement, not a mathematical discovery about nature.</w:t>
      </w:r>
    </w:p>
    <w:p>
      <w:pPr>
        <w:jc w:val="center"/>
      </w:pPr>
      <w:r>
        <w:drawing>
          <wp:inline xmlns:a="http://schemas.openxmlformats.org/drawingml/2006/main" xmlns:pic="http://schemas.openxmlformats.org/drawingml/2006/picture">
            <wp:extent cx="4206240" cy="1166232"/>
            <wp:docPr id="11" name="Picture 11"/>
            <wp:cNvGraphicFramePr>
              <a:graphicFrameLocks noChangeAspect="1"/>
            </wp:cNvGraphicFramePr>
            <a:graphic>
              <a:graphicData uri="http://schemas.openxmlformats.org/drawingml/2006/picture">
                <pic:pic>
                  <pic:nvPicPr>
                    <pic:cNvPr id="0" name="fig_c02_ops.png"/>
                    <pic:cNvPicPr/>
                  </pic:nvPicPr>
                  <pic:blipFill>
                    <a:blip r:embed="rId19"/>
                    <a:stretch>
                      <a:fillRect/>
                    </a:stretch>
                  </pic:blipFill>
                  <pic:spPr>
                    <a:xfrm>
                      <a:off x="0" y="0"/>
                      <a:ext cx="4206240" cy="1166232"/>
                    </a:xfrm>
                    <a:prstGeom prst="rect"/>
                  </pic:spPr>
                </pic:pic>
              </a:graphicData>
            </a:graphic>
          </wp:inline>
        </w:drawing>
      </w:r>
    </w:p>
    <w:p>
      <w:pPr>
        <w:spacing w:before="0" w:after="160"/>
      </w:pPr>
      <w:r>
        <w:rPr>
          <w:b w:val="0"/>
          <w:i/>
          <w:sz w:val="17"/>
        </w:rPr>
        <w:t>Figure: The agreed order of operations. Within one step, work from left to right.</w:t>
      </w:r>
    </w:p>
    <w:p>
      <w:pPr>
        <w:spacing w:before="160" w:after="80"/>
      </w:pPr>
      <w:r>
        <w:rPr>
          <w:b/>
          <w:i w:val="0"/>
          <w:sz w:val="16"/>
        </w:rPr>
        <w:t>DEFINITION · The agreed order</w:t>
      </w:r>
    </w:p>
    <w:p>
      <w:pPr>
        <w:spacing w:before="0" w:after="60"/>
      </w:pPr>
      <w:r>
        <w:rPr>
          <w:b w:val="0"/>
          <w:i w:val="0"/>
          <w:sz w:val="19"/>
        </w:rPr>
        <w:t>Brackets — work inside them first.</w:t>
      </w:r>
    </w:p>
    <w:p>
      <w:pPr>
        <w:spacing w:before="0" w:after="60"/>
      </w:pPr>
      <w:r>
        <w:rPr>
          <w:b w:val="0"/>
          <w:i w:val="0"/>
          <w:sz w:val="19"/>
        </w:rPr>
        <w:t>Indices — powers and roots.</w:t>
      </w:r>
    </w:p>
    <w:p>
      <w:pPr>
        <w:spacing w:before="0" w:after="60"/>
      </w:pPr>
      <w:r>
        <w:rPr>
          <w:b w:val="0"/>
          <w:i w:val="0"/>
          <w:sz w:val="19"/>
        </w:rPr>
        <w:t>Multiplication and division, from left to right.</w:t>
      </w:r>
    </w:p>
    <w:p>
      <w:pPr>
        <w:spacing w:before="0" w:after="60"/>
      </w:pPr>
      <w:r>
        <w:rPr>
          <w:b w:val="0"/>
          <w:i w:val="0"/>
          <w:sz w:val="19"/>
        </w:rPr>
        <w:t>Addition and subtraction, from left to right.</w:t>
      </w:r>
    </w:p>
    <w:p>
      <w:pPr>
        <w:spacing w:before="0" w:after="60"/>
      </w:pPr>
      <w:r>
        <w:rPr>
          <w:b w:val="0"/>
          <w:i w:val="0"/>
          <w:sz w:val="19"/>
        </w:rPr>
        <w:t>An expression in brackets is evaluated as if it were a single number.</w:t>
      </w:r>
    </w:p>
    <w:p>
      <w:pPr>
        <w:spacing w:before="160" w:after="80"/>
      </w:pPr>
      <w:r>
        <w:rPr>
          <w:b/>
          <w:i w:val="0"/>
          <w:sz w:val="16"/>
        </w:rPr>
        <w:t>KEY IDEA · Why the order matters</w:t>
      </w:r>
    </w:p>
    <w:p>
      <w:pPr>
        <w:spacing w:before="0" w:after="60"/>
      </w:pPr>
      <w:r>
        <w:rPr>
          <w:b w:val="0"/>
          <w:i w:val="0"/>
          <w:sz w:val="19"/>
        </w:rPr>
        <w:t>6 + 2 \× 3 has one value, 12, because multiplication is performed before addition: 6 + 6 = 12. If addition came first the value would be 24. The order is chosen so that expressions such as 2 + 3x and 4 + 2 \× 5 behave consistently as algebra develops, and so that expanding brackets later gives the answers everyone expects.</w:t>
      </w:r>
    </w:p>
    <w:p>
      <w:pPr>
        <w:pStyle w:val="Heading4"/>
      </w:pPr>
      <w:r>
        <w:t>Brackets change the story</w:t>
      </w:r>
    </w:p>
    <w:p>
      <w:pPr>
        <w:spacing w:before="0" w:after="120"/>
      </w:pPr>
      <w:r>
        <w:rPr>
          <w:b w:val="0"/>
          <w:i w:val="0"/>
          <w:sz w:val="20"/>
        </w:rPr>
        <w:t>Brackets are the only way to override the order. $6 + 2 \\times 3 = 12$, but $(6 + 2) \\times 3 = 24$. When you are unsure whether an expression needs brackets, ask which operation you intend to happen first, then write the brackets that enforce it.</w:t>
      </w:r>
    </w:p>
    <w:p>
      <w:pPr>
        <w:spacing w:before="160" w:after="80"/>
      </w:pPr>
      <w:r>
        <w:rPr>
          <w:b/>
          <w:i w:val="0"/>
          <w:sz w:val="16"/>
        </w:rPr>
        <w:t>METHOD · A dependable routine for evaluating an expression</w:t>
      </w:r>
    </w:p>
    <w:p>
      <w:pPr>
        <w:spacing w:before="0" w:after="40"/>
      </w:pPr>
      <w:r>
        <w:rPr>
          <w:b w:val="0"/>
          <w:i w:val="0"/>
          <w:sz w:val="19"/>
        </w:rPr>
        <w:t>1.  Copy the expression and mark the operations you can see.</w:t>
      </w:r>
    </w:p>
    <w:p>
      <w:pPr>
        <w:spacing w:before="0" w:after="40"/>
      </w:pPr>
      <w:r>
        <w:rPr>
          <w:b w:val="0"/>
          <w:i w:val="0"/>
          <w:sz w:val="19"/>
        </w:rPr>
        <w:t>2.  Underline the brackets and evaluate them, replacing each with its value.</w:t>
      </w:r>
    </w:p>
    <w:p>
      <w:pPr>
        <w:spacing w:before="0" w:after="40"/>
      </w:pPr>
      <w:r>
        <w:rPr>
          <w:b w:val="0"/>
          <w:i w:val="0"/>
          <w:sz w:val="19"/>
        </w:rPr>
        <w:t>3.  Evaluate any indices.</w:t>
      </w:r>
    </w:p>
    <w:p>
      <w:pPr>
        <w:spacing w:before="0" w:after="40"/>
      </w:pPr>
      <w:r>
        <w:rPr>
          <w:b w:val="0"/>
          <w:i w:val="0"/>
          <w:sz w:val="19"/>
        </w:rPr>
        <w:t>4.  Work through multiplication and division left to right, rewriting the expression at each step.</w:t>
      </w:r>
    </w:p>
    <w:p>
      <w:pPr>
        <w:spacing w:before="0" w:after="40"/>
      </w:pPr>
      <w:r>
        <w:rPr>
          <w:b w:val="0"/>
          <w:i w:val="0"/>
          <w:sz w:val="19"/>
        </w:rPr>
        <w:t>5.  Finish with addition and subtraction, left to right.</w:t>
      </w:r>
    </w:p>
    <w:p>
      <w:pPr>
        <w:spacing w:before="0" w:after="40"/>
      </w:pPr>
      <w:r>
        <w:rPr>
          <w:b w:val="0"/>
          <w:i w:val="0"/>
          <w:sz w:val="19"/>
        </w:rPr>
        <w:t>6.  Check the size of the answer against a rough estimate.</w:t>
      </w:r>
    </w:p>
    <w:p>
      <w:pPr>
        <w:spacing w:before="200" w:after="80"/>
      </w:pPr>
      <w:r>
        <w:rPr>
          <w:b/>
          <w:i w:val="0"/>
          <w:sz w:val="20"/>
        </w:rPr>
        <w:t>WORKED EXAMPLE 2.4.1 · Evaluating an expression with two operations</w:t>
      </w:r>
    </w:p>
    <w:p>
      <w:pPr>
        <w:spacing w:before="0" w:after="60"/>
      </w:pPr>
      <w:r>
        <w:rPr>
          <w:b w:val="0"/>
          <w:i w:val="0"/>
          <w:sz w:val="19"/>
        </w:rPr>
        <w:t>GIVEN: 20 - 3 \× 4.</w:t>
      </w:r>
    </w:p>
    <w:p>
      <w:pPr>
        <w:spacing w:before="0" w:after="60"/>
      </w:pPr>
      <w:r>
        <w:rPr>
          <w:b w:val="0"/>
          <w:i w:val="0"/>
          <w:sz w:val="19"/>
        </w:rPr>
        <w:t>ASKED: Evaluate, and explain which operation was performed first.</w:t>
      </w:r>
    </w:p>
    <w:p>
      <w:pPr>
        <w:spacing w:before="0" w:after="60"/>
      </w:pPr>
      <w:r>
        <w:rPr>
          <w:b w:val="0"/>
          <w:i w:val="0"/>
          <w:sz w:val="19"/>
        </w:rPr>
        <w:t>METHOD: Multiplication before subtraction.</w:t>
      </w:r>
    </w:p>
    <w:p>
      <w:pPr>
        <w:spacing w:before="0" w:after="60"/>
      </w:pPr>
      <w:r>
        <w:rPr>
          <w:b w:val="0"/>
          <w:i w:val="0"/>
          <w:sz w:val="19"/>
        </w:rPr>
        <w:t>STEPS:</w:t>
      </w:r>
    </w:p>
    <w:p>
      <w:pPr>
        <w:spacing w:before="0" w:after="60"/>
      </w:pPr>
      <w:r>
        <w:rPr>
          <w:b w:val="0"/>
          <w:i w:val="0"/>
          <w:sz w:val="19"/>
        </w:rPr>
        <w:t>1. 3 \× 4 = 12.</w:t>
      </w:r>
    </w:p>
    <w:p>
      <w:pPr>
        <w:spacing w:before="0" w:after="60"/>
      </w:pPr>
      <w:r>
        <w:rPr>
          <w:b w:val="0"/>
          <w:i w:val="0"/>
          <w:sz w:val="19"/>
        </w:rPr>
        <w:t>2. Replace: 20 - 12.</w:t>
      </w:r>
    </w:p>
    <w:p>
      <w:pPr>
        <w:spacing w:before="0" w:after="60"/>
      </w:pPr>
      <w:r>
        <w:rPr>
          <w:b w:val="0"/>
          <w:i w:val="0"/>
          <w:sz w:val="19"/>
        </w:rPr>
        <w:t>3. 20 - 12 = 8.</w:t>
      </w:r>
    </w:p>
    <w:p>
      <w:pPr>
        <w:spacing w:before="0" w:after="60"/>
      </w:pPr>
      <w:r>
        <w:rPr>
          <w:b w:val="0"/>
          <w:i w:val="0"/>
          <w:sz w:val="19"/>
        </w:rPr>
        <w:t>ANSWER: 8</w:t>
      </w:r>
    </w:p>
    <w:p>
      <w:pPr>
        <w:spacing w:before="0" w:after="60"/>
      </w:pPr>
      <w:r>
        <w:rPr>
          <w:b w:val="0"/>
          <w:i w:val="0"/>
          <w:sz w:val="19"/>
        </w:rPr>
        <w:t>CHECK: If subtraction came first the answer would be 17 \× 4 = 68, which is far from the estimate: 3 \× 4 is about 12, and 20 − 12 is about 8.</w:t>
      </w:r>
    </w:p>
    <w:p>
      <w:pPr>
        <w:spacing w:before="200" w:after="80"/>
      </w:pPr>
      <w:r>
        <w:rPr>
          <w:b/>
          <w:i w:val="0"/>
          <w:sz w:val="20"/>
        </w:rPr>
        <w:t>WORKED EXAMPLE 2.4.2 · An expression with brackets and an index</w:t>
      </w:r>
    </w:p>
    <w:p>
      <w:pPr>
        <w:spacing w:before="0" w:after="60"/>
      </w:pPr>
      <w:r>
        <w:rPr>
          <w:b w:val="0"/>
          <w:i w:val="0"/>
          <w:sz w:val="19"/>
        </w:rPr>
        <w:t>GIVEN: (4 + 5)² - 3 \× 6.</w:t>
      </w:r>
    </w:p>
    <w:p>
      <w:pPr>
        <w:spacing w:before="0" w:after="60"/>
      </w:pPr>
      <w:r>
        <w:rPr>
          <w:b w:val="0"/>
          <w:i w:val="0"/>
          <w:sz w:val="19"/>
        </w:rPr>
        <w:t>ASKED: Evaluate, showing each step.</w:t>
      </w:r>
    </w:p>
    <w:p>
      <w:pPr>
        <w:spacing w:before="0" w:after="60"/>
      </w:pPr>
      <w:r>
        <w:rPr>
          <w:b w:val="0"/>
          <w:i w:val="0"/>
          <w:sz w:val="19"/>
        </w:rPr>
        <w:t>METHOD: Brackets, then indices, then multiplication, then subtraction.</w:t>
      </w:r>
    </w:p>
    <w:p>
      <w:pPr>
        <w:spacing w:before="0" w:after="60"/>
      </w:pPr>
      <w:r>
        <w:rPr>
          <w:b w:val="0"/>
          <w:i w:val="0"/>
          <w:sz w:val="19"/>
        </w:rPr>
        <w:t>STEPS:</w:t>
      </w:r>
    </w:p>
    <w:p>
      <w:pPr>
        <w:spacing w:before="0" w:after="60"/>
      </w:pPr>
      <w:r>
        <w:rPr>
          <w:b w:val="0"/>
          <w:i w:val="0"/>
          <w:sz w:val="19"/>
        </w:rPr>
        <w:t>1. Brackets: 4 + 5 = 9, so the expression becomes 9² - 3 \× 6.</w:t>
      </w:r>
    </w:p>
    <w:p>
      <w:pPr>
        <w:spacing w:before="0" w:after="60"/>
      </w:pPr>
      <w:r>
        <w:rPr>
          <w:b w:val="0"/>
          <w:i w:val="0"/>
          <w:sz w:val="19"/>
        </w:rPr>
        <w:t>2. Index: 9² = 81, giving 81 - 3 \× 6.</w:t>
      </w:r>
    </w:p>
    <w:p>
      <w:pPr>
        <w:spacing w:before="0" w:after="60"/>
      </w:pPr>
      <w:r>
        <w:rPr>
          <w:b w:val="0"/>
          <w:i w:val="0"/>
          <w:sz w:val="19"/>
        </w:rPr>
        <w:t>3. Multiplication: 3 \× 6 = 18, giving 81 - 18.</w:t>
      </w:r>
    </w:p>
    <w:p>
      <w:pPr>
        <w:spacing w:before="0" w:after="60"/>
      </w:pPr>
      <w:r>
        <w:rPr>
          <w:b w:val="0"/>
          <w:i w:val="0"/>
          <w:sz w:val="19"/>
        </w:rPr>
        <w:t>4. Subtraction: 81 - 18 = 63.</w:t>
      </w:r>
    </w:p>
    <w:p>
      <w:pPr>
        <w:spacing w:before="0" w:after="60"/>
      </w:pPr>
      <w:r>
        <w:rPr>
          <w:b w:val="0"/>
          <w:i w:val="0"/>
          <w:sz w:val="19"/>
        </w:rPr>
        <w:t>ANSWER: 63</w:t>
      </w:r>
    </w:p>
    <w:p>
      <w:pPr>
        <w:spacing w:before="0" w:after="60"/>
      </w:pPr>
      <w:r>
        <w:rPr>
          <w:b w:val="0"/>
          <w:i w:val="0"/>
          <w:sz w:val="19"/>
        </w:rPr>
        <w:t>CHECK: Estimate: 9² is about 80, and 3 \× 6 is about 20, so the answer should be about 60. It is.</w:t>
      </w:r>
    </w:p>
    <w:p>
      <w:pPr>
        <w:spacing w:before="0" w:after="60"/>
      </w:pPr>
      <w:r>
        <w:rPr>
          <w:b w:val="0"/>
          <w:i w:val="0"/>
          <w:sz w:val="19"/>
        </w:rPr>
        <w:t>WATCH: Calculating 4 + 5² would give 29, a completely different expression. The brackets belong to the whole sum.</w:t>
      </w:r>
    </w:p>
    <w:p>
      <w:pPr>
        <w:spacing w:before="200" w:after="80"/>
      </w:pPr>
      <w:r>
        <w:rPr>
          <w:b/>
          <w:i w:val="0"/>
          <w:sz w:val="20"/>
        </w:rPr>
        <w:t>WORKED EXAMPLE 2.4.3 · Inserting brackets to obtain a stated value</w:t>
      </w:r>
    </w:p>
    <w:p>
      <w:pPr>
        <w:spacing w:before="0" w:after="60"/>
      </w:pPr>
      <w:r>
        <w:rPr>
          <w:b w:val="0"/>
          <w:i w:val="0"/>
          <w:sz w:val="19"/>
        </w:rPr>
        <w:t>GIVEN: The digits and operations 2 + 4 \× 3.</w:t>
      </w:r>
    </w:p>
    <w:p>
      <w:pPr>
        <w:spacing w:before="0" w:after="60"/>
      </w:pPr>
      <w:r>
        <w:rPr>
          <w:b w:val="0"/>
          <w:i w:val="0"/>
          <w:sz w:val="19"/>
        </w:rPr>
        <w:t>ASKED: Insert brackets so that the expression has the value 18, then so that it has the value 14.</w:t>
      </w:r>
    </w:p>
    <w:p>
      <w:pPr>
        <w:spacing w:before="0" w:after="60"/>
      </w:pPr>
      <w:r>
        <w:rPr>
          <w:b w:val="0"/>
          <w:i w:val="0"/>
          <w:sz w:val="19"/>
        </w:rPr>
        <w:t>METHOD: Try each possible bracket position and evaluate.</w:t>
      </w:r>
    </w:p>
    <w:p>
      <w:pPr>
        <w:spacing w:before="0" w:after="60"/>
      </w:pPr>
      <w:r>
        <w:rPr>
          <w:b w:val="0"/>
          <w:i w:val="0"/>
          <w:sz w:val="19"/>
        </w:rPr>
        <w:t>STEPS:</w:t>
      </w:r>
    </w:p>
    <w:p>
      <w:pPr>
        <w:spacing w:before="0" w:after="60"/>
      </w:pPr>
      <w:r>
        <w:rPr>
          <w:b w:val="0"/>
          <w:i w:val="0"/>
          <w:sz w:val="19"/>
        </w:rPr>
        <w:t>1. Without brackets: 2 + 12 = 14.</w:t>
      </w:r>
    </w:p>
    <w:p>
      <w:pPr>
        <w:spacing w:before="0" w:after="60"/>
      </w:pPr>
      <w:r>
        <w:rPr>
          <w:b w:val="0"/>
          <w:i w:val="0"/>
          <w:sz w:val="19"/>
        </w:rPr>
        <w:t>2. With brackets around the sum: (2 + 4) \× 3 = 6 \× 3 = 18.</w:t>
      </w:r>
    </w:p>
    <w:p>
      <w:pPr>
        <w:spacing w:before="0" w:after="60"/>
      </w:pPr>
      <w:r>
        <w:rPr>
          <w:b w:val="0"/>
          <w:i w:val="0"/>
          <w:sz w:val="19"/>
        </w:rPr>
        <w:t>3. There is no bracket position that gives a third value, because there are only two operations.</w:t>
      </w:r>
    </w:p>
    <w:p>
      <w:pPr>
        <w:spacing w:before="0" w:after="60"/>
      </w:pPr>
      <w:r>
        <w:rPr>
          <w:b w:val="0"/>
          <w:i w:val="0"/>
          <w:sz w:val="19"/>
        </w:rPr>
        <w:t>ANSWER: (2 + 4) \× 3 = 18; the unbracketed expression gives 14.</w:t>
      </w:r>
    </w:p>
    <w:p>
      <w:pPr>
        <w:spacing w:before="0" w:after="60"/>
      </w:pPr>
      <w:r>
        <w:rPr>
          <w:b w:val="0"/>
          <w:i w:val="0"/>
          <w:sz w:val="19"/>
        </w:rPr>
        <w:t>CHECK: Evaluate both expressions by the agreed order, not by reading left to right.</w:t>
      </w:r>
    </w:p>
    <w:p>
      <w:pPr>
        <w:spacing w:before="200" w:after="80"/>
      </w:pPr>
      <w:r>
        <w:rPr>
          <w:b/>
          <w:i w:val="0"/>
          <w:sz w:val="19"/>
        </w:rPr>
        <w:t>PRACTICE 2.4 · Order of operations   (SUPPORT 1–4 · CORE 1–8 · EXTENSION 9–12)</w:t>
      </w:r>
    </w:p>
    <w:p>
      <w:pPr>
        <w:spacing w:before="0" w:after="40"/>
      </w:pPr>
      <w:r>
        <w:rPr>
          <w:b w:val="0"/>
          <w:i w:val="0"/>
          <w:sz w:val="19"/>
        </w:rPr>
        <w:t>1.  [F]  Evaluate: (a) 5 + 2 \× 3 (b) 12 - 2 \× 5 (c) 8 \÷ 2 + 3</w:t>
      </w:r>
    </w:p>
    <w:p>
      <w:pPr>
        <w:spacing w:before="0" w:after="40"/>
      </w:pPr>
      <w:r>
        <w:rPr>
          <w:b w:val="0"/>
          <w:i w:val="0"/>
          <w:sz w:val="19"/>
        </w:rPr>
        <w:t>2.  [F]  Evaluate: (a) (5 + 2) \× 3 (b) 12 \÷ (2 + 4) (c) 20 - (3 + 4)</w:t>
      </w:r>
    </w:p>
    <w:p>
      <w:pPr>
        <w:spacing w:before="0" w:after="40"/>
      </w:pPr>
      <w:r>
        <w:rPr>
          <w:b w:val="0"/>
          <w:i w:val="0"/>
          <w:sz w:val="19"/>
        </w:rPr>
        <w:t>3.  [F]  Evaluate: (a) 2³ + 4 (b) 3 \× 2² (c) (2 + 3)²</w:t>
      </w:r>
    </w:p>
    <w:p>
      <w:pPr>
        <w:spacing w:before="0" w:after="40"/>
      </w:pPr>
      <w:r>
        <w:rPr>
          <w:b w:val="0"/>
          <w:i w:val="0"/>
          <w:sz w:val="19"/>
        </w:rPr>
        <w:t>4.  [F]  Evaluate: 30 - 2 \× (3 + 4).</w:t>
      </w:r>
    </w:p>
    <w:p>
      <w:pPr>
        <w:spacing w:before="0" w:after="40"/>
      </w:pPr>
      <w:r>
        <w:rPr>
          <w:b w:val="0"/>
          <w:i w:val="0"/>
          <w:sz w:val="19"/>
        </w:rPr>
        <w:t>5.  [R]  Two students evaluate 18 - 6 \÷ 2. One gets 6, the other gets 15. Which is correct, and what mistake produced the other answer?</w:t>
      </w:r>
    </w:p>
    <w:p>
      <w:pPr>
        <w:spacing w:before="0" w:after="40"/>
      </w:pPr>
      <w:r>
        <w:rPr>
          <w:b w:val="0"/>
          <w:i w:val="0"/>
          <w:sz w:val="19"/>
        </w:rPr>
        <w:t>6.  [R]  Add one pair of brackets to make 3 + 4 \× 2 equal 14.</w:t>
      </w:r>
    </w:p>
    <w:p>
      <w:pPr>
        <w:spacing w:before="0" w:after="40"/>
      </w:pPr>
      <w:r>
        <w:rPr>
          <w:b w:val="0"/>
          <w:i w:val="0"/>
          <w:sz w:val="19"/>
        </w:rPr>
        <w:t>7.  [P]  A taxi charges 3 units to start plus 2 units per kilometre. Write an expression for a 7 km journey and evaluate it.</w:t>
      </w:r>
    </w:p>
    <w:p>
      <w:pPr>
        <w:spacing w:before="0" w:after="40"/>
      </w:pPr>
      <w:r>
        <w:rPr>
          <w:b w:val="0"/>
          <w:i w:val="0"/>
          <w:sz w:val="19"/>
        </w:rPr>
        <w:t>8.  [P]  Evaluate 100 - (4 + 6)² \÷ 4.</w:t>
      </w:r>
    </w:p>
    <w:p>
      <w:pPr>
        <w:spacing w:before="0" w:after="40"/>
      </w:pPr>
      <w:r>
        <w:rPr>
          <w:b w:val="0"/>
          <w:i w:val="0"/>
          <w:sz w:val="19"/>
        </w:rPr>
        <w:t>9.  [E]  Insert brackets in 24 \÷ 6 + 2 \× 3 to obtain two different values.</w:t>
      </w:r>
    </w:p>
    <w:p>
      <w:pPr>
        <w:spacing w:before="0" w:after="40"/>
      </w:pPr>
      <w:r>
        <w:rPr>
          <w:b w:val="0"/>
          <w:i w:val="0"/>
          <w:sz w:val="19"/>
        </w:rPr>
        <w:t>10.  [E]  Explain why 2 + 3 \× 4 and (2 + 3) \× 4 differ, using the order of operations in your answer.</w:t>
      </w:r>
    </w:p>
    <w:p>
      <w:pPr>
        <w:spacing w:before="0" w:after="40"/>
      </w:pPr>
      <w:r>
        <w:rPr>
          <w:b w:val="0"/>
          <w:i w:val="0"/>
          <w:sz w:val="19"/>
        </w:rPr>
        <w:t>11.  [E]  A calculator gives 24 for 6 + 2 \× 3. What has the calculator done, and what does this tell you about relying on a calculator?</w:t>
      </w:r>
    </w:p>
    <w:p>
      <w:pPr>
        <w:spacing w:before="0" w:after="40"/>
      </w:pPr>
      <w:r>
        <w:rPr>
          <w:b w:val="0"/>
          <w:i w:val="0"/>
          <w:sz w:val="19"/>
        </w:rPr>
        <w:t>12.  [P]  The school's print charge is 5 units per page plus a 12-unit setup fee. A teacher's bill is 112 units. How many pages were printed? Show the equation and its solution.</w:t>
      </w:r>
    </w:p>
    <w:p>
      <w:pPr>
        <w:pStyle w:val="Heading3"/>
      </w:pPr>
      <w:r>
        <w:t>2.5  Substitution and expressions with powers</w:t>
      </w:r>
    </w:p>
    <w:p>
      <w:pPr>
        <w:spacing w:before="0" w:after="120"/>
      </w:pPr>
      <w:r>
        <w:rPr>
          <w:b w:val="0"/>
          <w:i/>
          <w:sz w:val="16"/>
        </w:rPr>
        <w:t>Criterion C · iii, iv</w:t>
      </w:r>
    </w:p>
    <w:p>
      <w:pPr>
        <w:spacing w:before="0" w:after="160"/>
      </w:pPr>
      <w:r>
        <w:rPr>
          <w:b w:val="0"/>
          <w:i/>
          <w:sz w:val="21"/>
        </w:rPr>
        <w:t>Substitution replaces each letter with a number. When the expression contains powers, the order of operations decides what the power applies to, so brackets matter.</w:t>
      </w:r>
    </w:p>
    <w:p>
      <w:pPr>
        <w:spacing w:before="160" w:after="80"/>
      </w:pPr>
      <w:r>
        <w:rPr>
          <w:b/>
          <w:i w:val="0"/>
          <w:sz w:val="16"/>
        </w:rPr>
        <w:t>DEFINITION · Substitution</w:t>
      </w:r>
    </w:p>
    <w:p>
      <w:pPr>
        <w:spacing w:before="0" w:after="60"/>
      </w:pPr>
      <w:r>
        <w:rPr>
          <w:b w:val="0"/>
          <w:i w:val="0"/>
          <w:sz w:val="19"/>
        </w:rPr>
        <w:t>To substitute is to replace every occurrence of a variable with a given value, then evaluate using the agreed order. In 3x², the power applies only to x, so x = 4 gives 3 \× 16 = 48. In (3x)², the power applies to the whole product, so x = 4 gives 12² = 144.</w:t>
      </w:r>
    </w:p>
    <w:p>
      <w:pPr>
        <w:spacing w:before="160" w:after="80"/>
      </w:pPr>
      <w:r>
        <w:rPr>
          <w:b/>
          <w:i w:val="0"/>
          <w:sz w:val="16"/>
        </w:rPr>
        <w:t>KEY IDEA · Read the exponent's reach</w:t>
      </w:r>
    </w:p>
    <w:p>
      <w:pPr>
        <w:spacing w:before="0" w:after="60"/>
      </w:pPr>
      <w:r>
        <w:rPr>
          <w:b w:val="0"/>
          <w:i w:val="0"/>
          <w:sz w:val="19"/>
        </w:rPr>
        <w:t>An exponent applies only to the symbol immediately before it, unless brackets extend its reach. 2x² means 2 \× (x²); (2x)² means (2x) \× (2x). The two expressions differ by a factor of 4 for every non-zero x, and the difference is the most common source of error in this section.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Expression</w:t>
            </w:r>
          </w:p>
        </w:tc>
        <w:tc>
          <w:tcPr>
            <w:tcW w:type="dxa" w:w="3137"/>
          </w:tcPr>
          <w:p>
            <w:r/>
            <w:r>
              <w:rPr>
                <w:b/>
                <w:sz w:val="18"/>
              </w:rPr>
              <w:t>Value when x = 3</w:t>
            </w:r>
          </w:p>
        </w:tc>
        <w:tc>
          <w:tcPr>
            <w:tcW w:type="dxa" w:w="3137"/>
          </w:tcPr>
          <w:p>
            <w:r/>
            <w:r>
              <w:rPr>
                <w:b/>
                <w:sz w:val="18"/>
              </w:rPr>
              <w:t>Why</w:t>
            </w:r>
          </w:p>
        </w:tc>
      </w:tr>
      <w:tr>
        <w:tc>
          <w:tcPr>
            <w:tcW w:type="dxa" w:w="3137"/>
          </w:tcPr>
          <w:p>
            <w:r/>
            <w:r>
              <w:rPr>
                <w:sz w:val="18"/>
              </w:rPr>
              <w:t>2x²</w:t>
            </w:r>
          </w:p>
        </w:tc>
        <w:tc>
          <w:tcPr>
            <w:tcW w:type="dxa" w:w="3137"/>
          </w:tcPr>
          <w:p>
            <w:r/>
            <w:r>
              <w:rPr>
                <w:sz w:val="18"/>
              </w:rPr>
              <w:t>2 \× 9 = 18</w:t>
            </w:r>
          </w:p>
        </w:tc>
        <w:tc>
          <w:tcPr>
            <w:tcW w:type="dxa" w:w="3137"/>
          </w:tcPr>
          <w:p>
            <w:r/>
            <w:r>
              <w:rPr>
                <w:sz w:val="18"/>
              </w:rPr>
              <w:t>the power applies to x only</w:t>
            </w:r>
          </w:p>
        </w:tc>
      </w:tr>
      <w:tr>
        <w:tc>
          <w:tcPr>
            <w:tcW w:type="dxa" w:w="3137"/>
          </w:tcPr>
          <w:p>
            <w:r/>
            <w:r>
              <w:rPr>
                <w:sz w:val="18"/>
              </w:rPr>
              <w:t>(2x)²</w:t>
            </w:r>
          </w:p>
        </w:tc>
        <w:tc>
          <w:tcPr>
            <w:tcW w:type="dxa" w:w="3137"/>
          </w:tcPr>
          <w:p>
            <w:r/>
            <w:r>
              <w:rPr>
                <w:sz w:val="18"/>
              </w:rPr>
              <w:t>6² = 36</w:t>
            </w:r>
          </w:p>
        </w:tc>
        <w:tc>
          <w:tcPr>
            <w:tcW w:type="dxa" w:w="3137"/>
          </w:tcPr>
          <w:p>
            <w:r/>
            <w:r>
              <w:rPr>
                <w:sz w:val="18"/>
              </w:rPr>
              <w:t>the power applies to 2x</w:t>
            </w:r>
          </w:p>
        </w:tc>
      </w:tr>
      <w:tr>
        <w:tc>
          <w:tcPr>
            <w:tcW w:type="dxa" w:w="3137"/>
          </w:tcPr>
          <w:p>
            <w:r/>
            <w:r>
              <w:rPr>
                <w:sz w:val="18"/>
              </w:rPr>
              <w:t>2x² + 1</w:t>
            </w:r>
          </w:p>
        </w:tc>
        <w:tc>
          <w:tcPr>
            <w:tcW w:type="dxa" w:w="3137"/>
          </w:tcPr>
          <w:p>
            <w:r/>
            <w:r>
              <w:rPr>
                <w:sz w:val="18"/>
              </w:rPr>
              <w:t>18 + 1 = 19</w:t>
            </w:r>
          </w:p>
        </w:tc>
        <w:tc>
          <w:tcPr>
            <w:tcW w:type="dxa" w:w="3137"/>
          </w:tcPr>
          <w:p>
            <w:r/>
            <w:r>
              <w:rPr>
                <w:sz w:val="18"/>
              </w:rPr>
              <w:t>addition last</w:t>
            </w:r>
          </w:p>
        </w:tc>
      </w:tr>
      <w:tr>
        <w:tc>
          <w:tcPr>
            <w:tcW w:type="dxa" w:w="3137"/>
          </w:tcPr>
          <w:p>
            <w:r/>
            <w:r>
              <w:rPr>
                <w:sz w:val="18"/>
              </w:rPr>
              <w:t>(2x + 1)²</w:t>
            </w:r>
          </w:p>
        </w:tc>
        <w:tc>
          <w:tcPr>
            <w:tcW w:type="dxa" w:w="3137"/>
          </w:tcPr>
          <w:p>
            <w:r/>
            <w:r>
              <w:rPr>
                <w:sz w:val="18"/>
              </w:rPr>
              <w:t>7² = 49</w:t>
            </w:r>
          </w:p>
        </w:tc>
        <w:tc>
          <w:tcPr>
            <w:tcW w:type="dxa" w:w="3137"/>
          </w:tcPr>
          <w:p>
            <w:r/>
            <w:r>
              <w:rPr>
                <w:sz w:val="18"/>
              </w:rPr>
              <w:t>the power applies to the whole bracket</w:t>
            </w:r>
          </w:p>
        </w:tc>
      </w:tr>
    </w:tbl>
    <w:p>
      <w:pPr>
        <w:spacing w:before="0" w:after="160"/>
      </w:pPr>
      <w:r>
        <w:rPr>
          <w:b w:val="0"/>
          <w:i/>
          <w:sz w:val="17"/>
        </w:rPr>
        <w:t>The same substitution, different answers</w:t>
      </w:r>
    </w:p>
    <w:p>
      <w:pPr>
        <w:spacing w:before="200" w:after="80"/>
      </w:pPr>
      <w:r>
        <w:rPr>
          <w:b/>
          <w:i w:val="0"/>
          <w:sz w:val="20"/>
        </w:rPr>
        <w:t>WORKED EXAMPLE 2.5.1 · Substituting a positive value</w:t>
      </w:r>
    </w:p>
    <w:p>
      <w:pPr>
        <w:spacing w:before="0" w:after="60"/>
      </w:pPr>
      <w:r>
        <w:rPr>
          <w:b w:val="0"/>
          <w:i w:val="0"/>
          <w:sz w:val="19"/>
        </w:rPr>
        <w:t>GIVEN: 4x² + 3 with x = 5.</w:t>
      </w:r>
    </w:p>
    <w:p>
      <w:pPr>
        <w:spacing w:before="0" w:after="60"/>
      </w:pPr>
      <w:r>
        <w:rPr>
          <w:b w:val="0"/>
          <w:i w:val="0"/>
          <w:sz w:val="19"/>
        </w:rPr>
        <w:t>ASKED: Evaluate the expression.</w:t>
      </w:r>
    </w:p>
    <w:p>
      <w:pPr>
        <w:spacing w:before="0" w:after="60"/>
      </w:pPr>
      <w:r>
        <w:rPr>
          <w:b w:val="0"/>
          <w:i w:val="0"/>
          <w:sz w:val="19"/>
        </w:rPr>
        <w:t>METHOD: Substitute, evaluate the index, multiply, then add.</w:t>
      </w:r>
    </w:p>
    <w:p>
      <w:pPr>
        <w:spacing w:before="0" w:after="60"/>
      </w:pPr>
      <w:r>
        <w:rPr>
          <w:b w:val="0"/>
          <w:i w:val="0"/>
          <w:sz w:val="19"/>
        </w:rPr>
        <w:t>STEPS:</w:t>
      </w:r>
    </w:p>
    <w:p>
      <w:pPr>
        <w:spacing w:before="0" w:after="60"/>
      </w:pPr>
      <w:r>
        <w:rPr>
          <w:b w:val="0"/>
          <w:i w:val="0"/>
          <w:sz w:val="19"/>
        </w:rPr>
        <w:t>1. Substitute: 4 \× 5² + 3.</w:t>
      </w:r>
    </w:p>
    <w:p>
      <w:pPr>
        <w:spacing w:before="0" w:after="60"/>
      </w:pPr>
      <w:r>
        <w:rPr>
          <w:b w:val="0"/>
          <w:i w:val="0"/>
          <w:sz w:val="19"/>
        </w:rPr>
        <w:t>2. Index: 5² = 25, giving 4 \× 25 + 3.</w:t>
      </w:r>
    </w:p>
    <w:p>
      <w:pPr>
        <w:spacing w:before="0" w:after="60"/>
      </w:pPr>
      <w:r>
        <w:rPr>
          <w:b w:val="0"/>
          <w:i w:val="0"/>
          <w:sz w:val="19"/>
        </w:rPr>
        <w:t>3. Multiply: 4 \× 25 = 100, giving 100 + 3.</w:t>
      </w:r>
    </w:p>
    <w:p>
      <w:pPr>
        <w:spacing w:before="0" w:after="60"/>
      </w:pPr>
      <w:r>
        <w:rPr>
          <w:b w:val="0"/>
          <w:i w:val="0"/>
          <w:sz w:val="19"/>
        </w:rPr>
        <w:t>4. Add: 103.</w:t>
      </w:r>
    </w:p>
    <w:p>
      <w:pPr>
        <w:spacing w:before="0" w:after="60"/>
      </w:pPr>
      <w:r>
        <w:rPr>
          <w:b w:val="0"/>
          <w:i w:val="0"/>
          <w:sz w:val="19"/>
        </w:rPr>
        <w:t>ANSWER: 103</w:t>
      </w:r>
    </w:p>
    <w:p>
      <w:pPr>
        <w:spacing w:before="0" w:after="60"/>
      </w:pPr>
      <w:r>
        <w:rPr>
          <w:b w:val="0"/>
          <w:i w:val="0"/>
          <w:sz w:val="19"/>
        </w:rPr>
        <w:t>CHECK: x² = 25 is about 25; four of them is about 100; add 3 gives about 103.</w:t>
      </w:r>
    </w:p>
    <w:p>
      <w:pPr>
        <w:spacing w:before="200" w:after="80"/>
      </w:pPr>
      <w:r>
        <w:rPr>
          <w:b/>
          <w:i w:val="0"/>
          <w:sz w:val="20"/>
        </w:rPr>
        <w:t>WORKED EXAMPLE 2.5.2 · Substituting a negative value</w:t>
      </w:r>
    </w:p>
    <w:p>
      <w:pPr>
        <w:spacing w:before="0" w:after="60"/>
      </w:pPr>
      <w:r>
        <w:rPr>
          <w:b w:val="0"/>
          <w:i w:val="0"/>
          <w:sz w:val="19"/>
        </w:rPr>
        <w:t>GIVEN: x² - 2x with x = -3.</w:t>
      </w:r>
    </w:p>
    <w:p>
      <w:pPr>
        <w:spacing w:before="0" w:after="60"/>
      </w:pPr>
      <w:r>
        <w:rPr>
          <w:b w:val="0"/>
          <w:i w:val="0"/>
          <w:sz w:val="19"/>
        </w:rPr>
        <w:t>ASKED: Evaluate the expression.</w:t>
      </w:r>
    </w:p>
    <w:p>
      <w:pPr>
        <w:spacing w:before="0" w:after="60"/>
      </w:pPr>
      <w:r>
        <w:rPr>
          <w:b w:val="0"/>
          <w:i w:val="0"/>
          <w:sz w:val="19"/>
        </w:rPr>
        <w:t>METHOD: Substitute inside brackets to keep the sign visible, then apply the index before multiplying.</w:t>
      </w:r>
    </w:p>
    <w:p>
      <w:pPr>
        <w:spacing w:before="0" w:after="60"/>
      </w:pPr>
      <w:r>
        <w:rPr>
          <w:b w:val="0"/>
          <w:i w:val="0"/>
          <w:sz w:val="19"/>
        </w:rPr>
        <w:t>STEPS:</w:t>
      </w:r>
    </w:p>
    <w:p>
      <w:pPr>
        <w:spacing w:before="0" w:after="60"/>
      </w:pPr>
      <w:r>
        <w:rPr>
          <w:b w:val="0"/>
          <w:i w:val="0"/>
          <w:sz w:val="19"/>
        </w:rPr>
        <w:t>1. Substitute: (-3)² - 2 \× (-3).</w:t>
      </w:r>
    </w:p>
    <w:p>
      <w:pPr>
        <w:spacing w:before="0" w:after="60"/>
      </w:pPr>
      <w:r>
        <w:rPr>
          <w:b w:val="0"/>
          <w:i w:val="0"/>
          <w:sz w:val="19"/>
        </w:rPr>
        <w:t>2. Index: (-3)² = 9, because a negative times a negative is positive.</w:t>
      </w:r>
    </w:p>
    <w:p>
      <w:pPr>
        <w:spacing w:before="0" w:after="60"/>
      </w:pPr>
      <w:r>
        <w:rPr>
          <w:b w:val="0"/>
          <w:i w:val="0"/>
          <w:sz w:val="19"/>
        </w:rPr>
        <w:t>3. Multiply: 2 \× (-3) = -6, giving 9 - (-6).</w:t>
      </w:r>
    </w:p>
    <w:p>
      <w:pPr>
        <w:spacing w:before="0" w:after="60"/>
      </w:pPr>
      <w:r>
        <w:rPr>
          <w:b w:val="0"/>
          <w:i w:val="0"/>
          <w:sz w:val="19"/>
        </w:rPr>
        <w:t>4. Subtract a negative: 9 + 6 = 15.</w:t>
      </w:r>
    </w:p>
    <w:p>
      <w:pPr>
        <w:spacing w:before="0" w:after="60"/>
      </w:pPr>
      <w:r>
        <w:rPr>
          <w:b w:val="0"/>
          <w:i w:val="0"/>
          <w:sz w:val="19"/>
        </w:rPr>
        <w:t>ANSWER: 15</w:t>
      </w:r>
    </w:p>
    <w:p>
      <w:pPr>
        <w:spacing w:before="0" w:after="60"/>
      </w:pPr>
      <w:r>
        <w:rPr>
          <w:b w:val="0"/>
          <w:i w:val="0"/>
          <w:sz w:val="19"/>
        </w:rPr>
        <w:t>CHECK: The square contributes 9 and the “subtract twice a negative” adds 6, so the total must exceed 9.</w:t>
      </w:r>
    </w:p>
    <w:p>
      <w:pPr>
        <w:spacing w:before="0" w:after="60"/>
      </w:pPr>
      <w:r>
        <w:rPr>
          <w:b w:val="0"/>
          <w:i w:val="0"/>
          <w:sz w:val="19"/>
        </w:rPr>
        <w:t>WATCH: Writing -3² gives -9. The brackets are what make the square positive.</w:t>
      </w:r>
    </w:p>
    <w:p>
      <w:pPr>
        <w:spacing w:before="200" w:after="80"/>
      </w:pPr>
      <w:r>
        <w:rPr>
          <w:b/>
          <w:i w:val="0"/>
          <w:sz w:val="20"/>
        </w:rPr>
        <w:t>WORKED EXAMPLE 2.5.3 · Using a formula with a power</w:t>
      </w:r>
    </w:p>
    <w:p>
      <w:pPr>
        <w:spacing w:before="0" w:after="60"/>
      </w:pPr>
      <w:r>
        <w:rPr>
          <w:b w:val="0"/>
          <w:i w:val="0"/>
          <w:sz w:val="19"/>
        </w:rPr>
        <w:t>GIVEN: The area of a circle is A = \π r². A circular table has radius 0.8 m. Use \π \≈ 3.14.</w:t>
      </w:r>
    </w:p>
    <w:p>
      <w:pPr>
        <w:spacing w:before="0" w:after="60"/>
      </w:pPr>
      <w:r>
        <w:rPr>
          <w:b w:val="0"/>
          <w:i w:val="0"/>
          <w:sz w:val="19"/>
        </w:rPr>
        <w:t>ASKED: Find the area, with its unit.</w:t>
      </w:r>
    </w:p>
    <w:p>
      <w:pPr>
        <w:spacing w:before="0" w:after="60"/>
      </w:pPr>
      <w:r>
        <w:rPr>
          <w:b w:val="0"/>
          <w:i w:val="0"/>
          <w:sz w:val="19"/>
        </w:rPr>
        <w:t>METHOD: Substitute the radius, square it, then multiply by \π.</w:t>
      </w:r>
    </w:p>
    <w:p>
      <w:pPr>
        <w:spacing w:before="0" w:after="60"/>
      </w:pPr>
      <w:r>
        <w:rPr>
          <w:b w:val="0"/>
          <w:i w:val="0"/>
          <w:sz w:val="19"/>
        </w:rPr>
        <w:t>STEPS:</w:t>
      </w:r>
    </w:p>
    <w:p>
      <w:pPr>
        <w:spacing w:before="0" w:after="60"/>
      </w:pPr>
      <w:r>
        <w:rPr>
          <w:b w:val="0"/>
          <w:i w:val="0"/>
          <w:sz w:val="19"/>
        </w:rPr>
        <w:t>1. A = 3.14 \× 0.8².</w:t>
      </w:r>
    </w:p>
    <w:p>
      <w:pPr>
        <w:spacing w:before="0" w:after="60"/>
      </w:pPr>
      <w:r>
        <w:rPr>
          <w:b w:val="0"/>
          <w:i w:val="0"/>
          <w:sz w:val="19"/>
        </w:rPr>
        <w:t>2. 0.8² = 0.64.</w:t>
      </w:r>
    </w:p>
    <w:p>
      <w:pPr>
        <w:spacing w:before="0" w:after="60"/>
      </w:pPr>
      <w:r>
        <w:rPr>
          <w:b w:val="0"/>
          <w:i w:val="0"/>
          <w:sz w:val="19"/>
        </w:rPr>
        <w:t>3. 3.14 \× 0.64 = 2.0096.</w:t>
      </w:r>
    </w:p>
    <w:p>
      <w:pPr>
        <w:spacing w:before="0" w:after="60"/>
      </w:pPr>
      <w:r>
        <w:rPr>
          <w:b w:val="0"/>
          <w:i w:val="0"/>
          <w:sz w:val="19"/>
        </w:rPr>
        <w:t>ANSWER: A \≈ 2.01 m² (to two decimal places).</w:t>
      </w:r>
    </w:p>
    <w:p>
      <w:pPr>
        <w:spacing w:before="0" w:after="60"/>
      </w:pPr>
      <w:r>
        <w:rPr>
          <w:b w:val="0"/>
          <w:i w:val="0"/>
          <w:sz w:val="19"/>
        </w:rPr>
        <w:t>CHECK: A square of side 1.6 m would have area 2.56 m²; a circle inside it must have a smaller area, and 2.01 m² is smaller.</w:t>
      </w:r>
    </w:p>
    <w:p>
      <w:pPr>
        <w:spacing w:before="200" w:after="80"/>
      </w:pPr>
      <w:r>
        <w:rPr>
          <w:b/>
          <w:i w:val="0"/>
          <w:sz w:val="19"/>
        </w:rPr>
        <w:t>PRACTICE 2.5 · Substitution and expressions with powers   (SUPPORT 1–3 · CORE 1–7 · EXTENSION 8–10)</w:t>
      </w:r>
    </w:p>
    <w:p>
      <w:pPr>
        <w:spacing w:before="0" w:after="40"/>
      </w:pPr>
      <w:r>
        <w:rPr>
          <w:b w:val="0"/>
          <w:i w:val="0"/>
          <w:sz w:val="19"/>
        </w:rPr>
        <w:t>1.  [F]  Evaluate 3x² when x = 4.</w:t>
      </w:r>
    </w:p>
    <w:p>
      <w:pPr>
        <w:spacing w:before="0" w:after="40"/>
      </w:pPr>
      <w:r>
        <w:rPr>
          <w:b w:val="0"/>
          <w:i w:val="0"/>
          <w:sz w:val="19"/>
        </w:rPr>
        <w:t>2.  [F]  Evaluate 5x² - 2 when x = 3.</w:t>
      </w:r>
    </w:p>
    <w:p>
      <w:pPr>
        <w:spacing w:before="0" w:after="40"/>
      </w:pPr>
      <w:r>
        <w:rPr>
          <w:b w:val="0"/>
          <w:i w:val="0"/>
          <w:sz w:val="19"/>
        </w:rPr>
        <w:t>3.  [F]  Evaluate a² + b² when a = 6 and b = 8.</w:t>
      </w:r>
    </w:p>
    <w:p>
      <w:pPr>
        <w:spacing w:before="0" w:after="40"/>
      </w:pPr>
      <w:r>
        <w:rPr>
          <w:b w:val="0"/>
          <w:i w:val="0"/>
          <w:sz w:val="19"/>
        </w:rPr>
        <w:t>4.  [R]  Explain why 2x² and (2x)² give different answers when x = 3.</w:t>
      </w:r>
    </w:p>
    <w:p>
      <w:pPr>
        <w:spacing w:before="0" w:after="40"/>
      </w:pPr>
      <w:r>
        <w:rPr>
          <w:b w:val="0"/>
          <w:i w:val="0"/>
          <w:sz w:val="19"/>
        </w:rPr>
        <w:t>5.  [P]  Evaluate x² - 2x + 1 when x = 4 and when x = -4.</w:t>
      </w:r>
    </w:p>
    <w:p>
      <w:pPr>
        <w:spacing w:before="0" w:after="40"/>
      </w:pPr>
      <w:r>
        <w:rPr>
          <w:b w:val="0"/>
          <w:i w:val="0"/>
          <w:sz w:val="19"/>
        </w:rPr>
        <w:t>6.  [P]  The volume of a cube is V = s³. Find V when s = 2.5 cm.</w:t>
      </w:r>
    </w:p>
    <w:p>
      <w:pPr>
        <w:spacing w:before="0" w:after="40"/>
      </w:pPr>
      <w:r>
        <w:rPr>
          <w:b w:val="0"/>
          <w:i w:val="0"/>
          <w:sz w:val="19"/>
        </w:rPr>
        <w:t>7.  [C]  Write a sentence explaining to a classmate why brackets change the value of a substituted expression.</w:t>
      </w:r>
    </w:p>
    <w:p>
      <w:pPr>
        <w:spacing w:before="0" w:after="40"/>
      </w:pPr>
      <w:r>
        <w:rPr>
          <w:b w:val="0"/>
          <w:i w:val="0"/>
          <w:sz w:val="19"/>
        </w:rPr>
        <w:t>8.  [E]  Find a value of x for which x² = 2x.</w:t>
      </w:r>
    </w:p>
    <w:p>
      <w:pPr>
        <w:spacing w:before="0" w:after="40"/>
      </w:pPr>
      <w:r>
        <w:rPr>
          <w:b w:val="0"/>
          <w:i w:val="0"/>
          <w:sz w:val="19"/>
        </w:rPr>
        <w:t>9.  [E]  Evaluate (a + b)² and a² + b² when a = 2 and b = 3, then explain why the results differ.</w:t>
      </w:r>
    </w:p>
    <w:p>
      <w:pPr>
        <w:spacing w:before="0" w:after="40"/>
      </w:pPr>
      <w:r>
        <w:rPr>
          <w:b w:val="0"/>
          <w:i w:val="0"/>
          <w:sz w:val="19"/>
        </w:rPr>
        <w:t>10.  [E]  A formula is P = 2(l + w). Explain why P = 2l + 2w gives the same result, using the idea of expanding brackets.</w:t>
      </w:r>
    </w:p>
    <w:p>
      <w:pPr>
        <w:pStyle w:val="Heading2"/>
      </w:pPr>
      <w:r>
        <w:t>F · Investigate and apply — A criterion B investigation and a criterion D application</w:t>
      </w:r>
    </w:p>
    <w:p>
      <w:pPr>
        <w:pStyle w:val="Heading3"/>
      </w:pPr>
      <w:r>
        <w:t>Investigation 2  Does doubling always stay ahead?</w:t>
      </w:r>
    </w:p>
    <w:p>
      <w:pPr>
        <w:spacing w:before="0" w:after="120"/>
      </w:pPr>
      <w:r>
        <w:rPr>
          <w:b w:val="0"/>
          <w:i/>
          <w:sz w:val="16"/>
        </w:rPr>
        <w:t>Criterion B · i, ii, iii</w:t>
      </w:r>
    </w:p>
    <w:p>
      <w:pPr>
        <w:spacing w:before="0" w:after="160"/>
      </w:pPr>
      <w:r>
        <w:rPr>
          <w:b w:val="0"/>
          <w:i/>
          <w:sz w:val="21"/>
        </w:rPr>
        <w:t>Powers of two grow quickly, but powers of ten start larger. Investigate where they meet, and how the gap behaves.</w:t>
      </w:r>
    </w:p>
    <w:p>
      <w:pPr>
        <w:spacing w:before="160" w:after="80"/>
      </w:pPr>
      <w:r>
        <w:rPr>
          <w:b/>
          <w:i w:val="0"/>
          <w:sz w:val="16"/>
        </w:rPr>
        <w:t>INVESTIGATION · Investigation brief</w:t>
      </w:r>
    </w:p>
    <w:p>
      <w:pPr>
        <w:spacing w:before="0" w:after="60"/>
      </w:pPr>
      <w:r>
        <w:rPr>
          <w:b w:val="0"/>
          <w:i w:val="0"/>
          <w:sz w:val="19"/>
        </w:rPr>
        <w:t>Question. Compare 2ⁿ with 10ⁿ and with n² for n = 1 2 3 \…. Where does each pair cross? What rule describes the crossing point?</w:t>
      </w:r>
    </w:p>
    <w:p>
      <w:pPr>
        <w:spacing w:before="0" w:after="60"/>
      </w:pPr>
      <w:r>
        <w:rPr>
          <w:b w:val="0"/>
          <w:i w:val="0"/>
          <w:sz w:val="19"/>
        </w:rPr>
        <w:t>What you need. A table with columns for n, 2ⁿ, 10ⁿ and n²; a calculator for the larger values.</w:t>
      </w:r>
    </w:p>
    <w:p>
      <w:pPr>
        <w:spacing w:before="0" w:after="60"/>
      </w:pPr>
      <w:r>
        <w:rPr>
          <w:b w:val="0"/>
          <w:i w:val="0"/>
          <w:sz w:val="19"/>
        </w:rPr>
        <w:t>What to produce. A completed table, a description of each pattern, a conjecture about the crossing points, and a verification.</w:t>
      </w:r>
    </w:p>
    <w:p>
      <w:pPr>
        <w:pStyle w:val="Heading4"/>
      </w:pPr>
      <w:r>
        <w:t>Part 1 · Record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n</w:t>
            </w:r>
          </w:p>
        </w:tc>
        <w:tc>
          <w:tcPr>
            <w:tcW w:type="dxa" w:w="1882"/>
          </w:tcPr>
          <w:p>
            <w:r/>
            <w:r>
              <w:rPr>
                <w:b/>
                <w:sz w:val="18"/>
              </w:rPr>
              <w:t>2ⁿ</w:t>
            </w:r>
          </w:p>
        </w:tc>
        <w:tc>
          <w:tcPr>
            <w:tcW w:type="dxa" w:w="1882"/>
          </w:tcPr>
          <w:p>
            <w:r/>
            <w:r>
              <w:rPr>
                <w:b/>
                <w:sz w:val="18"/>
              </w:rPr>
              <w:t>10ⁿ</w:t>
            </w:r>
          </w:p>
        </w:tc>
        <w:tc>
          <w:tcPr>
            <w:tcW w:type="dxa" w:w="1882"/>
          </w:tcPr>
          <w:p>
            <w:r/>
            <w:r>
              <w:rPr>
                <w:b/>
                <w:sz w:val="18"/>
              </w:rPr>
              <w:t>n²</w:t>
            </w:r>
          </w:p>
        </w:tc>
        <w:tc>
          <w:tcPr>
            <w:tcW w:type="dxa" w:w="1882"/>
          </w:tcPr>
          <w:p>
            <w:r/>
            <w:r>
              <w:rPr>
                <w:b/>
                <w:sz w:val="18"/>
              </w:rPr>
              <w:t>Which is largest?</w:t>
            </w:r>
          </w:p>
        </w:tc>
      </w:tr>
      <w:tr>
        <w:tc>
          <w:tcPr>
            <w:tcW w:type="dxa" w:w="1882"/>
          </w:tcPr>
          <w:p>
            <w:r/>
            <w:r>
              <w:rPr>
                <w:sz w:val="18"/>
              </w:rPr>
              <w:t>1</w:t>
            </w:r>
          </w:p>
        </w:tc>
        <w:tc>
          <w:tcPr>
            <w:tcW w:type="dxa" w:w="1882"/>
          </w:tcPr>
          <w:p>
            <w:r/>
            <w:r>
              <w:rPr>
                <w:sz w:val="18"/>
              </w:rPr>
              <w:t>2</w:t>
            </w:r>
          </w:p>
        </w:tc>
        <w:tc>
          <w:tcPr>
            <w:tcW w:type="dxa" w:w="1882"/>
          </w:tcPr>
          <w:p>
            <w:r/>
            <w:r>
              <w:rPr>
                <w:sz w:val="18"/>
              </w:rPr>
              <w:t>10</w:t>
            </w:r>
          </w:p>
        </w:tc>
        <w:tc>
          <w:tcPr>
            <w:tcW w:type="dxa" w:w="1882"/>
          </w:tcPr>
          <w:p>
            <w:r/>
            <w:r>
              <w:rPr>
                <w:sz w:val="18"/>
              </w:rPr>
              <w:t>1</w:t>
            </w:r>
          </w:p>
        </w:tc>
        <w:tc>
          <w:tcPr>
            <w:tcW w:type="dxa" w:w="1882"/>
          </w:tcPr>
          <w:p>
            <w:r/>
            <w:r>
              <w:rPr>
                <w:sz w:val="18"/>
              </w:rPr>
            </w:r>
          </w:p>
        </w:tc>
      </w:tr>
      <w:tr>
        <w:tc>
          <w:tcPr>
            <w:tcW w:type="dxa" w:w="1882"/>
          </w:tcPr>
          <w:p>
            <w:r/>
            <w:r>
              <w:rPr>
                <w:sz w:val="18"/>
              </w:rPr>
              <w:t>2</w:t>
            </w:r>
          </w:p>
        </w:tc>
        <w:tc>
          <w:tcPr>
            <w:tcW w:type="dxa" w:w="1882"/>
          </w:tcPr>
          <w:p>
            <w:r/>
            <w:r>
              <w:rPr>
                <w:sz w:val="18"/>
              </w:rPr>
              <w:t>4</w:t>
            </w:r>
          </w:p>
        </w:tc>
        <w:tc>
          <w:tcPr>
            <w:tcW w:type="dxa" w:w="1882"/>
          </w:tcPr>
          <w:p>
            <w:r/>
            <w:r>
              <w:rPr>
                <w:sz w:val="18"/>
              </w:rPr>
              <w:t>100</w:t>
            </w:r>
          </w:p>
        </w:tc>
        <w:tc>
          <w:tcPr>
            <w:tcW w:type="dxa" w:w="1882"/>
          </w:tcPr>
          <w:p>
            <w:r/>
            <w:r>
              <w:rPr>
                <w:sz w:val="18"/>
              </w:rPr>
              <w:t>4</w:t>
            </w:r>
          </w:p>
        </w:tc>
        <w:tc>
          <w:tcPr>
            <w:tcW w:type="dxa" w:w="1882"/>
          </w:tcPr>
          <w:p>
            <w:r/>
            <w:r>
              <w:rPr>
                <w:sz w:val="18"/>
              </w:rPr>
            </w:r>
          </w:p>
        </w:tc>
      </w:tr>
      <w:tr>
        <w:tc>
          <w:tcPr>
            <w:tcW w:type="dxa" w:w="1882"/>
          </w:tcPr>
          <w:p>
            <w:r/>
            <w:r>
              <w:rPr>
                <w:sz w:val="18"/>
              </w:rPr>
              <w:t>3</w:t>
            </w:r>
          </w:p>
        </w:tc>
        <w:tc>
          <w:tcPr>
            <w:tcW w:type="dxa" w:w="1882"/>
          </w:tcPr>
          <w:p>
            <w:r/>
            <w:r>
              <w:rPr>
                <w:sz w:val="18"/>
              </w:rPr>
              <w:t>8</w:t>
            </w:r>
          </w:p>
        </w:tc>
        <w:tc>
          <w:tcPr>
            <w:tcW w:type="dxa" w:w="1882"/>
          </w:tcPr>
          <w:p>
            <w:r/>
            <w:r>
              <w:rPr>
                <w:sz w:val="18"/>
              </w:rPr>
              <w:t>1,000</w:t>
            </w:r>
          </w:p>
        </w:tc>
        <w:tc>
          <w:tcPr>
            <w:tcW w:type="dxa" w:w="1882"/>
          </w:tcPr>
          <w:p>
            <w:r/>
            <w:r>
              <w:rPr>
                <w:sz w:val="18"/>
              </w:rPr>
              <w:t>9</w:t>
            </w:r>
          </w:p>
        </w:tc>
        <w:tc>
          <w:tcPr>
            <w:tcW w:type="dxa" w:w="1882"/>
          </w:tcPr>
          <w:p>
            <w:r/>
            <w:r>
              <w:rPr>
                <w:sz w:val="18"/>
              </w:rPr>
            </w:r>
          </w:p>
        </w:tc>
      </w:tr>
      <w:tr>
        <w:tc>
          <w:tcPr>
            <w:tcW w:type="dxa" w:w="1882"/>
          </w:tcPr>
          <w:p>
            <w:r/>
            <w:r>
              <w:rPr>
                <w:sz w:val="18"/>
              </w:rPr>
              <w:t>4</w:t>
            </w:r>
          </w:p>
        </w:tc>
        <w:tc>
          <w:tcPr>
            <w:tcW w:type="dxa" w:w="1882"/>
          </w:tcPr>
          <w:p>
            <w:r/>
            <w:r>
              <w:rPr>
                <w:sz w:val="18"/>
              </w:rPr>
            </w:r>
          </w:p>
        </w:tc>
        <w:tc>
          <w:tcPr>
            <w:tcW w:type="dxa" w:w="1882"/>
          </w:tcPr>
          <w:p>
            <w:r/>
            <w:r>
              <w:rPr>
                <w:sz w:val="18"/>
              </w:rPr>
            </w:r>
          </w:p>
        </w:tc>
        <w:tc>
          <w:tcPr>
            <w:tcW w:type="dxa" w:w="1882"/>
          </w:tcPr>
          <w:p>
            <w:r/>
            <w:r>
              <w:rPr>
                <w:sz w:val="18"/>
              </w:rPr>
              <w:t>16</w:t>
            </w:r>
          </w:p>
        </w:tc>
        <w:tc>
          <w:tcPr>
            <w:tcW w:type="dxa" w:w="1882"/>
          </w:tcPr>
          <w:p>
            <w:r/>
            <w:r>
              <w:rPr>
                <w:sz w:val="18"/>
              </w:rPr>
            </w:r>
          </w:p>
        </w:tc>
      </w:tr>
      <w:tr>
        <w:tc>
          <w:tcPr>
            <w:tcW w:type="dxa" w:w="1882"/>
          </w:tcPr>
          <w:p>
            <w:r/>
            <w:r>
              <w:rPr>
                <w:sz w:val="18"/>
              </w:rPr>
              <w:t>5</w:t>
            </w:r>
          </w:p>
        </w:tc>
        <w:tc>
          <w:tcPr>
            <w:tcW w:type="dxa" w:w="1882"/>
          </w:tcPr>
          <w:p>
            <w:r/>
            <w:r>
              <w:rPr>
                <w:sz w:val="18"/>
              </w:rPr>
            </w:r>
          </w:p>
        </w:tc>
        <w:tc>
          <w:tcPr>
            <w:tcW w:type="dxa" w:w="1882"/>
          </w:tcPr>
          <w:p>
            <w:r/>
            <w:r>
              <w:rPr>
                <w:sz w:val="18"/>
              </w:rPr>
              <w:t>100,000</w:t>
            </w:r>
          </w:p>
        </w:tc>
        <w:tc>
          <w:tcPr>
            <w:tcW w:type="dxa" w:w="1882"/>
          </w:tcPr>
          <w:p>
            <w:r/>
            <w:r>
              <w:rPr>
                <w:sz w:val="18"/>
              </w:rPr>
              <w:t>25</w:t>
            </w:r>
          </w:p>
        </w:tc>
        <w:tc>
          <w:tcPr>
            <w:tcW w:type="dxa" w:w="1882"/>
          </w:tcPr>
          <w:p>
            <w:r/>
            <w:r>
              <w:rPr>
                <w:sz w:val="18"/>
              </w:rPr>
            </w:r>
          </w:p>
        </w:tc>
      </w:tr>
      <w:tr>
        <w:tc>
          <w:tcPr>
            <w:tcW w:type="dxa" w:w="1882"/>
          </w:tcPr>
          <w:p>
            <w:r/>
            <w:r>
              <w:rPr>
                <w:sz w:val="18"/>
              </w:rPr>
              <w:t>6</w:t>
            </w:r>
          </w:p>
        </w:tc>
        <w:tc>
          <w:tcPr>
            <w:tcW w:type="dxa" w:w="1882"/>
          </w:tcPr>
          <w:p>
            <w:r/>
            <w:r>
              <w:rPr>
                <w:sz w:val="18"/>
              </w:rPr>
            </w:r>
          </w:p>
        </w:tc>
        <w:tc>
          <w:tcPr>
            <w:tcW w:type="dxa" w:w="1882"/>
          </w:tcPr>
          <w:p>
            <w:r/>
            <w:r>
              <w:rPr>
                <w:sz w:val="18"/>
              </w:rPr>
              <w:t>1,000,000</w:t>
            </w:r>
          </w:p>
        </w:tc>
        <w:tc>
          <w:tcPr>
            <w:tcW w:type="dxa" w:w="1882"/>
          </w:tcPr>
          <w:p>
            <w:r/>
            <w:r>
              <w:rPr>
                <w:sz w:val="18"/>
              </w:rPr>
              <w:t>36</w:t>
            </w:r>
          </w:p>
        </w:tc>
        <w:tc>
          <w:tcPr>
            <w:tcW w:type="dxa" w:w="1882"/>
          </w:tcPr>
          <w:p>
            <w:r/>
            <w:r>
              <w:rPr>
                <w:sz w:val="18"/>
              </w:rPr>
            </w:r>
          </w:p>
        </w:tc>
      </w:tr>
      <w:tr>
        <w:tc>
          <w:tcPr>
            <w:tcW w:type="dxa" w:w="1882"/>
          </w:tcPr>
          <w:p>
            <w:r/>
            <w:r>
              <w:rPr>
                <w:sz w:val="18"/>
              </w:rPr>
              <w:t>10</w:t>
            </w:r>
          </w:p>
        </w:tc>
        <w:tc>
          <w:tcPr>
            <w:tcW w:type="dxa" w:w="1882"/>
          </w:tcPr>
          <w:p>
            <w:r/>
            <w:r>
              <w:rPr>
                <w:sz w:val="18"/>
              </w:rPr>
            </w:r>
          </w:p>
        </w:tc>
        <w:tc>
          <w:tcPr>
            <w:tcW w:type="dxa" w:w="1882"/>
          </w:tcPr>
          <w:p>
            <w:r/>
            <w:r>
              <w:rPr>
                <w:sz w:val="18"/>
              </w:rPr>
            </w:r>
          </w:p>
        </w:tc>
        <w:tc>
          <w:tcPr>
            <w:tcW w:type="dxa" w:w="1882"/>
          </w:tcPr>
          <w:p>
            <w:r/>
            <w:r>
              <w:rPr>
                <w:sz w:val="18"/>
              </w:rPr>
              <w:t>100</w:t>
            </w:r>
          </w:p>
        </w:tc>
        <w:tc>
          <w:tcPr>
            <w:tcW w:type="dxa" w:w="1882"/>
          </w:tcPr>
          <w:p>
            <w:r/>
            <w:r>
              <w:rPr>
                <w:sz w:val="18"/>
              </w:rPr>
            </w:r>
          </w:p>
        </w:tc>
      </w:tr>
    </w:tbl>
    <w:p>
      <w:pPr>
        <w:spacing w:before="0" w:after="160"/>
      </w:pPr>
      <w:r>
        <w:rPr>
          <w:b w:val="0"/>
          <w:i/>
          <w:sz w:val="17"/>
        </w:rPr>
        <w:t>Copy and complete</w:t>
      </w:r>
    </w:p>
    <w:p>
      <w:pPr>
        <w:pStyle w:val="Heading4"/>
      </w:pPr>
      <w:r>
        <w:t>Part 2 · Describe</w:t>
      </w:r>
    </w:p>
    <w:p>
      <w:pPr>
        <w:spacing w:before="0" w:after="40"/>
      </w:pPr>
      <w:r>
        <w:rPr>
          <w:b w:val="0"/>
          <w:i w:val="0"/>
          <w:sz w:val="19"/>
        </w:rPr>
        <w:t>1.  How does 2ⁿ change when n increases by 1? Give two examples from the table.</w:t>
      </w:r>
    </w:p>
    <w:p>
      <w:pPr>
        <w:spacing w:before="0" w:after="40"/>
      </w:pPr>
      <w:r>
        <w:rPr>
          <w:b w:val="0"/>
          <w:i w:val="0"/>
          <w:sz w:val="19"/>
        </w:rPr>
        <w:t>2.  How does n² change when n increases by 1? Give two examples.</w:t>
      </w:r>
    </w:p>
    <w:p>
      <w:pPr>
        <w:spacing w:before="0" w:after="40"/>
      </w:pPr>
      <w:r>
        <w:rPr>
          <w:b w:val="0"/>
          <w:i w:val="0"/>
          <w:sz w:val="19"/>
        </w:rPr>
        <w:t>3.  Which grows faster at first, 2ⁿ or n²? Where does the order change?</w:t>
      </w:r>
    </w:p>
    <w:p>
      <w:pPr>
        <w:spacing w:before="0" w:after="40"/>
      </w:pPr>
      <w:r>
        <w:rPr>
          <w:b w:val="0"/>
          <w:i w:val="0"/>
          <w:sz w:val="19"/>
        </w:rPr>
        <w:t>4.  Compare 2ⁿ and 10ⁿ. Which is larger for every n, and by what factor?</w:t>
      </w:r>
    </w:p>
    <w:p>
      <w:pPr>
        <w:pStyle w:val="Heading4"/>
      </w:pPr>
      <w:r>
        <w:t>Part 3 · Conjecture, test and justify</w:t>
      </w:r>
    </w:p>
    <w:p>
      <w:pPr>
        <w:spacing w:before="0" w:after="40"/>
      </w:pPr>
      <w:r>
        <w:rPr>
          <w:b w:val="0"/>
          <w:i w:val="0"/>
          <w:sz w:val="19"/>
        </w:rPr>
        <w:t>1.  Write a conjecture describing when 2ⁿ overtakes n², and test it for n = 5 and n = 6.</w:t>
      </w:r>
    </w:p>
    <w:p>
      <w:pPr>
        <w:spacing w:before="0" w:after="40"/>
      </w:pPr>
      <w:r>
        <w:rPr>
          <w:b w:val="0"/>
          <w:i w:val="0"/>
          <w:sz w:val="19"/>
        </w:rPr>
        <w:t>2.  Explain why 10ⁿ is always larger than 2ⁿ for n \≥ 1. Your explanation should use the bases, not a list of examples.</w:t>
      </w:r>
    </w:p>
    <w:p>
      <w:pPr>
        <w:spacing w:before="0" w:after="40"/>
      </w:pPr>
      <w:r>
        <w:rPr>
          <w:b w:val="0"/>
          <w:i w:val="0"/>
          <w:sz w:val="19"/>
        </w:rPr>
        <w:t>3.  A classmate says “2ⁿ always doubles but n² only adds a little, so 2ⁿ must win for every n”. Test the claim at n = 3 and decide whether it is true as stated. Revise it if necessary.</w:t>
      </w:r>
    </w:p>
    <w:p>
      <w:pPr>
        <w:spacing w:before="160" w:after="80"/>
      </w:pPr>
      <w:r>
        <w:rPr>
          <w:b/>
          <w:i w:val="0"/>
          <w:sz w:val="16"/>
        </w:rPr>
        <w:t>CRITERION TASK · Criterion B task · Requirements</w:t>
      </w:r>
    </w:p>
    <w:p>
      <w:pPr>
        <w:spacing w:before="0" w:after="60"/>
      </w:pPr>
      <w:r>
        <w:rPr>
          <w:b w:val="0"/>
          <w:i w:val="0"/>
          <w:sz w:val="19"/>
        </w:rPr>
        <w:t>A complete, systematic table; patterns described in words with evidence; a general statement that predicts rather than lists; at least one test of the statement on a case not used to form it; an explanation of any limitation.</w:t>
      </w:r>
    </w:p>
    <w:p>
      <w:pPr>
        <w:pStyle w:val="Heading3"/>
      </w:pPr>
      <w:r>
        <w:t>Application 2  The school data store</w:t>
      </w:r>
    </w:p>
    <w:p>
      <w:pPr>
        <w:spacing w:before="0" w:after="120"/>
      </w:pPr>
      <w:r>
        <w:rPr>
          <w:b w:val="0"/>
          <w:i/>
          <w:sz w:val="16"/>
        </w:rPr>
        <w:t>Criterion D · i, ii, iii, iv</w:t>
      </w:r>
    </w:p>
    <w:p>
      <w:pPr>
        <w:spacing w:before="0" w:after="160"/>
      </w:pPr>
      <w:r>
        <w:rPr>
          <w:b w:val="0"/>
          <w:i/>
          <w:sz w:val="21"/>
        </w:rPr>
        <w:t>The school's server is being replaced. The business manager has three quotes, and each describes capacity in different units. Your task is to compare them and recommend one.</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Quote</w:t>
            </w:r>
          </w:p>
        </w:tc>
        <w:tc>
          <w:tcPr>
            <w:tcW w:type="dxa" w:w="2353"/>
          </w:tcPr>
          <w:p>
            <w:r/>
            <w:r>
              <w:rPr>
                <w:b/>
                <w:sz w:val="18"/>
              </w:rPr>
              <w:t>Advertised capacity</w:t>
            </w:r>
          </w:p>
        </w:tc>
        <w:tc>
          <w:tcPr>
            <w:tcW w:type="dxa" w:w="2353"/>
          </w:tcPr>
          <w:p>
            <w:r/>
            <w:r>
              <w:rPr>
                <w:b/>
                <w:sz w:val="18"/>
              </w:rPr>
              <w:t>Reported capacity (binary)</w:t>
            </w:r>
          </w:p>
        </w:tc>
        <w:tc>
          <w:tcPr>
            <w:tcW w:type="dxa" w:w="2353"/>
          </w:tcPr>
          <w:p>
            <w:r/>
            <w:r>
              <w:rPr>
                <w:b/>
                <w:sz w:val="18"/>
              </w:rPr>
              <w:t>Annual cost</w:t>
            </w:r>
          </w:p>
        </w:tc>
      </w:tr>
      <w:tr>
        <w:tc>
          <w:tcPr>
            <w:tcW w:type="dxa" w:w="2353"/>
          </w:tcPr>
          <w:p>
            <w:r/>
            <w:r>
              <w:rPr>
                <w:sz w:val="18"/>
              </w:rPr>
              <w:t>A</w:t>
            </w:r>
          </w:p>
        </w:tc>
        <w:tc>
          <w:tcPr>
            <w:tcW w:type="dxa" w:w="2353"/>
          </w:tcPr>
          <w:p>
            <w:r/>
            <w:r>
              <w:rPr>
                <w:sz w:val="18"/>
              </w:rPr>
              <w:t>8 TB (powers of ten)</w:t>
            </w:r>
          </w:p>
        </w:tc>
        <w:tc>
          <w:tcPr>
            <w:tcW w:type="dxa" w:w="2353"/>
          </w:tcPr>
          <w:p>
            <w:r/>
            <w:r>
              <w:rPr>
                <w:sz w:val="18"/>
              </w:rPr>
              <w:t>7.28 TiB</w:t>
            </w:r>
          </w:p>
        </w:tc>
        <w:tc>
          <w:tcPr>
            <w:tcW w:type="dxa" w:w="2353"/>
          </w:tcPr>
          <w:p>
            <w:r/>
            <w:r>
              <w:rPr>
                <w:sz w:val="18"/>
              </w:rPr>
              <w:t>1,200 units</w:t>
            </w:r>
          </w:p>
        </w:tc>
      </w:tr>
      <w:tr>
        <w:tc>
          <w:tcPr>
            <w:tcW w:type="dxa" w:w="2353"/>
          </w:tcPr>
          <w:p>
            <w:r/>
            <w:r>
              <w:rPr>
                <w:sz w:val="18"/>
              </w:rPr>
              <w:t>B</w:t>
            </w:r>
          </w:p>
        </w:tc>
        <w:tc>
          <w:tcPr>
            <w:tcW w:type="dxa" w:w="2353"/>
          </w:tcPr>
          <w:p>
            <w:r/>
            <w:r>
              <w:rPr>
                <w:sz w:val="18"/>
              </w:rPr>
              <w:t>6 TiB (powers of two)</w:t>
            </w:r>
          </w:p>
        </w:tc>
        <w:tc>
          <w:tcPr>
            <w:tcW w:type="dxa" w:w="2353"/>
          </w:tcPr>
          <w:p>
            <w:r/>
            <w:r>
              <w:rPr>
                <w:sz w:val="18"/>
              </w:rPr>
              <w:t>6 TiB</w:t>
            </w:r>
          </w:p>
        </w:tc>
        <w:tc>
          <w:tcPr>
            <w:tcW w:type="dxa" w:w="2353"/>
          </w:tcPr>
          <w:p>
            <w:r/>
            <w:r>
              <w:rPr>
                <w:sz w:val="18"/>
              </w:rPr>
              <w:t>1,050 units</w:t>
            </w:r>
          </w:p>
        </w:tc>
      </w:tr>
      <w:tr>
        <w:tc>
          <w:tcPr>
            <w:tcW w:type="dxa" w:w="2353"/>
          </w:tcPr>
          <w:p>
            <w:r/>
            <w:r>
              <w:rPr>
                <w:sz w:val="18"/>
              </w:rPr>
              <w:t>C</w:t>
            </w:r>
          </w:p>
        </w:tc>
        <w:tc>
          <w:tcPr>
            <w:tcW w:type="dxa" w:w="2353"/>
          </w:tcPr>
          <w:p>
            <w:r/>
            <w:r>
              <w:rPr>
                <w:sz w:val="18"/>
              </w:rPr>
              <w:t>2⁴³ bytes</w:t>
            </w:r>
          </w:p>
        </w:tc>
        <w:tc>
          <w:tcPr>
            <w:tcW w:type="dxa" w:w="2353"/>
          </w:tcPr>
          <w:p>
            <w:r/>
            <w:r>
              <w:rPr>
                <w:sz w:val="18"/>
              </w:rPr>
              <w:t>2⁴³ bytes</w:t>
            </w:r>
          </w:p>
        </w:tc>
        <w:tc>
          <w:tcPr>
            <w:tcW w:type="dxa" w:w="2353"/>
          </w:tcPr>
          <w:p>
            <w:r/>
            <w:r>
              <w:rPr>
                <w:sz w:val="18"/>
              </w:rPr>
              <w:t>900 units</w:t>
            </w:r>
          </w:p>
        </w:tc>
      </w:tr>
    </w:tbl>
    <w:p>
      <w:pPr>
        <w:spacing w:before="0" w:after="160"/>
      </w:pPr>
      <w:r>
        <w:rPr>
          <w:b w:val="0"/>
          <w:i/>
          <w:sz w:val="17"/>
        </w:rPr>
        <w:t>Three quotes for the same server room</w:t>
      </w:r>
    </w:p>
    <w:p>
      <w:pPr>
        <w:spacing w:before="0" w:after="40"/>
      </w:pPr>
      <w:r>
        <w:rPr>
          <w:b w:val="0"/>
          <w:i w:val="0"/>
          <w:sz w:val="19"/>
        </w:rPr>
        <w:t>•  The school stores about 5.5 TB of video each year.</w:t>
      </w:r>
    </w:p>
    <w:p>
      <w:pPr>
        <w:spacing w:before="0" w:after="40"/>
      </w:pPr>
      <w:r>
        <w:rPr>
          <w:b w:val="0"/>
          <w:i w:val="0"/>
          <w:sz w:val="19"/>
        </w:rPr>
        <w:t>•  The manager wants the cheapest option that will hold three years of video.</w:t>
      </w:r>
    </w:p>
    <w:p>
      <w:pPr>
        <w:spacing w:before="0" w:after="40"/>
      </w:pPr>
      <w:r>
        <w:rPr>
          <w:b w:val="0"/>
          <w:i w:val="0"/>
          <w:sz w:val="19"/>
        </w:rPr>
        <w:t>•  The technician wants “no advertised figure that overstates the real space by more than 10%”.</w:t>
      </w:r>
    </w:p>
    <w:p>
      <w:pPr>
        <w:pStyle w:val="Heading4"/>
      </w:pPr>
      <w:r>
        <w:t>Task 1 · Convert and compare</w:t>
      </w:r>
    </w:p>
    <w:p>
      <w:pPr>
        <w:spacing w:before="0" w:after="40"/>
      </w:pPr>
      <w:r>
        <w:rPr>
          <w:b w:val="0"/>
          <w:i w:val="0"/>
          <w:sz w:val="19"/>
        </w:rPr>
        <w:t>1.  Write each capacity in bytes using powers of ten. Show the power you used.</w:t>
      </w:r>
    </w:p>
    <w:p>
      <w:pPr>
        <w:spacing w:before="0" w:after="40"/>
      </w:pPr>
      <w:r>
        <w:rPr>
          <w:b w:val="0"/>
          <w:i w:val="0"/>
          <w:sz w:val="19"/>
        </w:rPr>
        <w:t>2.  Convert quote C from bytes to TB, using 1 TB = 10¹² bytes.</w:t>
      </w:r>
    </w:p>
    <w:p>
      <w:pPr>
        <w:spacing w:before="0" w:after="40"/>
      </w:pPr>
      <w:r>
        <w:rPr>
          <w:b w:val="0"/>
          <w:i w:val="0"/>
          <w:sz w:val="19"/>
        </w:rPr>
        <w:t>3.  Which quote offers the largest real capacity? Which offers the smallest?</w:t>
      </w:r>
    </w:p>
    <w:p>
      <w:pPr>
        <w:pStyle w:val="Heading4"/>
      </w:pPr>
      <w:r>
        <w:t>Task 2 · Check the claims</w:t>
      </w:r>
    </w:p>
    <w:p>
      <w:pPr>
        <w:spacing w:before="0" w:after="40"/>
      </w:pPr>
      <w:r>
        <w:rPr>
          <w:b w:val="0"/>
          <w:i w:val="0"/>
          <w:sz w:val="19"/>
        </w:rPr>
        <w:t>1.  Quote A advertises 8 TB but reports 7.28 TiB. Calculate the percentage overstatement and decide whether it passes the technician's test.</w:t>
      </w:r>
    </w:p>
    <w:p>
      <w:pPr>
        <w:spacing w:before="0" w:after="40"/>
      </w:pPr>
      <w:r>
        <w:rPr>
          <w:b w:val="0"/>
          <w:i w:val="0"/>
          <w:sz w:val="19"/>
        </w:rPr>
        <w:t>2.  Is the difference caused by a fault, a rounding, or a choice of base? Explain in two sentences.</w:t>
      </w:r>
    </w:p>
    <w:p>
      <w:pPr>
        <w:spacing w:before="0" w:after="40"/>
      </w:pPr>
      <w:r>
        <w:rPr>
          <w:b w:val="0"/>
          <w:i w:val="0"/>
          <w:sz w:val="19"/>
        </w:rPr>
        <w:t>3.  Rewrite quote A's advertisement so that it is accurate and still persuasive.</w:t>
      </w:r>
    </w:p>
    <w:p>
      <w:pPr>
        <w:pStyle w:val="Heading4"/>
      </w:pPr>
      <w:r>
        <w:t>Task 3 · Recommend</w:t>
      </w:r>
    </w:p>
    <w:p>
      <w:pPr>
        <w:spacing w:before="0" w:after="40"/>
      </w:pPr>
      <w:r>
        <w:rPr>
          <w:b w:val="0"/>
          <w:i w:val="0"/>
          <w:sz w:val="19"/>
        </w:rPr>
        <w:t>1.  How much storage does three years of video require? Round sensibly and state your rounding.</w:t>
      </w:r>
    </w:p>
    <w:p>
      <w:pPr>
        <w:spacing w:before="0" w:after="40"/>
      </w:pPr>
      <w:r>
        <w:rPr>
          <w:b w:val="0"/>
          <w:i w:val="0"/>
          <w:sz w:val="19"/>
        </w:rPr>
        <w:t>2.  Which quote is the cheapest that meets the requirement? Justify with figures.</w:t>
      </w:r>
    </w:p>
    <w:p>
      <w:pPr>
        <w:spacing w:before="0" w:after="40"/>
      </w:pPr>
      <w:r>
        <w:rPr>
          <w:b w:val="0"/>
          <w:i w:val="0"/>
          <w:sz w:val="19"/>
        </w:rPr>
        <w:t>3.  Write a recommendation of no more than 80 words to the business manager, including one risk you have identified.</w:t>
      </w:r>
    </w:p>
    <w:p>
      <w:pPr>
        <w:spacing w:before="160" w:after="80"/>
      </w:pPr>
      <w:r>
        <w:rPr>
          <w:b/>
          <w:i w:val="0"/>
          <w:sz w:val="16"/>
        </w:rPr>
        <w:t>CRITERION TASK · Criterion D task · Requirements</w:t>
      </w:r>
    </w:p>
    <w:p>
      <w:pPr>
        <w:spacing w:before="0" w:after="60"/>
      </w:pPr>
      <w:r>
        <w:rPr>
          <w:b w:val="0"/>
          <w:i w:val="0"/>
          <w:sz w:val="19"/>
        </w:rPr>
        <w:t>Relevant quantities identified; conversions correct and shown; a decision justified with calculated evidence; rounding and accuracy explained; a recommendation that acknowledges one limitation.</w:t>
      </w:r>
    </w:p>
    <w:p>
      <w:pPr>
        <w:pStyle w:val="Heading3"/>
      </w:pPr>
      <w:r>
        <w:t>Task C  Explaining a calculator's answer</w:t>
      </w:r>
    </w:p>
    <w:p>
      <w:pPr>
        <w:spacing w:before="0" w:after="120"/>
      </w:pPr>
      <w:r>
        <w:rPr>
          <w:b w:val="0"/>
          <w:i/>
          <w:sz w:val="16"/>
        </w:rPr>
        <w:t>Criterion C · i, ii, iii, iv</w:t>
      </w:r>
    </w:p>
    <w:p>
      <w:pPr>
        <w:spacing w:before="160" w:after="80"/>
      </w:pPr>
      <w:r>
        <w:rPr>
          <w:b/>
          <w:i w:val="0"/>
          <w:sz w:val="16"/>
        </w:rPr>
        <w:t>CRITERION TASK · The task</w:t>
      </w:r>
    </w:p>
    <w:p>
      <w:pPr>
        <w:spacing w:before="0" w:after="60"/>
      </w:pPr>
      <w:r>
        <w:rPr>
          <w:b w:val="0"/>
          <w:i w:val="0"/>
          <w:sz w:val="19"/>
        </w:rPr>
        <w:t>A classmate enters 6 + 2 \× 3 into a calculator and gets 24. Write a short explanation (no more than 150 words) for the class noticeboard that:</w:t>
      </w:r>
    </w:p>
    <w:p>
      <w:pPr>
        <w:spacing w:before="0" w:after="40"/>
      </w:pPr>
      <w:r>
        <w:rPr>
          <w:b w:val="0"/>
          <w:i w:val="0"/>
          <w:sz w:val="19"/>
        </w:rPr>
        <w:t>1.  Shows the correct value and the order of operations used.</w:t>
      </w:r>
    </w:p>
    <w:p>
      <w:pPr>
        <w:spacing w:before="0" w:after="40"/>
      </w:pPr>
      <w:r>
        <w:rPr>
          <w:b w:val="0"/>
          <w:i w:val="0"/>
          <w:sz w:val="19"/>
        </w:rPr>
        <w:t>2.  Explains why the calculator produced a different value, without blaming the calculator.</w:t>
      </w:r>
    </w:p>
    <w:p>
      <w:pPr>
        <w:spacing w:before="0" w:after="40"/>
      </w:pPr>
      <w:r>
        <w:rPr>
          <w:b w:val="0"/>
          <w:i w:val="0"/>
          <w:sz w:val="19"/>
        </w:rPr>
        <w:t>3.  States how the expression should be written so that no reader can misread it.</w:t>
      </w:r>
    </w:p>
    <w:p>
      <w:pPr>
        <w:spacing w:before="0" w:after="40"/>
      </w:pPr>
      <w:r>
        <w:rPr>
          <w:b w:val="0"/>
          <w:i w:val="0"/>
          <w:sz w:val="19"/>
        </w:rPr>
        <w:t>4.  Includes one example in which brackets are necessary and one in which they are optional.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Criterion C strand</w:t>
            </w:r>
          </w:p>
        </w:tc>
        <w:tc>
          <w:tcPr>
            <w:tcW w:type="dxa" w:w="3137"/>
          </w:tcPr>
          <w:p>
            <w:r/>
            <w:r>
              <w:rPr>
                <w:b/>
                <w:sz w:val="18"/>
              </w:rPr>
              <w:t>Evidence</w:t>
            </w:r>
          </w:p>
        </w:tc>
        <w:tc>
          <w:tcPr>
            <w:tcW w:type="dxa" w:w="3137"/>
          </w:tcPr>
          <w:p>
            <w:r/>
            <w:r>
              <w:rPr>
                <w:b/>
                <w:sz w:val="18"/>
              </w:rPr>
            </w:r>
          </w:p>
        </w:tc>
      </w:tr>
      <w:tr>
        <w:tc>
          <w:tcPr>
            <w:tcW w:type="dxa" w:w="3137"/>
          </w:tcPr>
          <w:p>
            <w:r/>
            <w:r>
              <w:rPr>
                <w:sz w:val="18"/>
              </w:rPr>
              <w:t>Notation (i)</w:t>
            </w:r>
          </w:p>
        </w:tc>
        <w:tc>
          <w:tcPr>
            <w:tcW w:type="dxa" w:w="3137"/>
          </w:tcPr>
          <w:p>
            <w:r/>
            <w:r>
              <w:rPr>
                <w:sz w:val="18"/>
              </w:rPr>
              <w:t>Correct symbols for multiplication and brackets</w:t>
            </w:r>
          </w:p>
        </w:tc>
        <w:tc>
          <w:tcPr>
            <w:tcW w:type="dxa" w:w="3137"/>
          </w:tcPr>
          <w:p>
            <w:r/>
            <w:r>
              <w:rPr>
                <w:sz w:val="18"/>
              </w:rPr>
              <w:t>no ambiguous expressions.</w:t>
            </w:r>
          </w:p>
        </w:tc>
      </w:tr>
      <w:tr>
        <w:tc>
          <w:tcPr>
            <w:tcW w:type="dxa" w:w="3137"/>
          </w:tcPr>
          <w:p>
            <w:r/>
            <w:r>
              <w:rPr>
                <w:sz w:val="18"/>
              </w:rPr>
              <w:t>Representation (ii)</w:t>
            </w:r>
          </w:p>
        </w:tc>
        <w:tc>
          <w:tcPr>
            <w:tcW w:type="dxa" w:w="3137"/>
          </w:tcPr>
          <w:p>
            <w:r/>
            <w:r>
              <w:rPr>
                <w:sz w:val="18"/>
              </w:rPr>
              <w:t>At least one worked layout showing the steps.</w:t>
            </w:r>
          </w:p>
        </w:tc>
        <w:tc>
          <w:tcPr>
            <w:tcW w:type="dxa" w:w="3137"/>
          </w:tcPr>
          <w:p>
            <w:r/>
            <w:r>
              <w:rPr>
                <w:sz w:val="18"/>
              </w:rPr>
            </w:r>
          </w:p>
        </w:tc>
      </w:tr>
      <w:tr>
        <w:tc>
          <w:tcPr>
            <w:tcW w:type="dxa" w:w="3137"/>
          </w:tcPr>
          <w:p>
            <w:r/>
            <w:r>
              <w:rPr>
                <w:sz w:val="18"/>
              </w:rPr>
              <w:t>Reasoning (iii)</w:t>
            </w:r>
          </w:p>
        </w:tc>
        <w:tc>
          <w:tcPr>
            <w:tcW w:type="dxa" w:w="3137"/>
          </w:tcPr>
          <w:p>
            <w:r/>
            <w:r>
              <w:rPr>
                <w:sz w:val="18"/>
              </w:rPr>
              <w:t>The explanation says why the order exists, not only what it is.</w:t>
            </w:r>
          </w:p>
        </w:tc>
        <w:tc>
          <w:tcPr>
            <w:tcW w:type="dxa" w:w="3137"/>
          </w:tcPr>
          <w:p>
            <w:r/>
            <w:r>
              <w:rPr>
                <w:sz w:val="18"/>
              </w:rPr>
            </w:r>
          </w:p>
        </w:tc>
      </w:tr>
      <w:tr>
        <w:tc>
          <w:tcPr>
            <w:tcW w:type="dxa" w:w="3137"/>
          </w:tcPr>
          <w:p>
            <w:r/>
            <w:r>
              <w:rPr>
                <w:sz w:val="18"/>
              </w:rPr>
              <w:t>Organisation (iv)</w:t>
            </w:r>
          </w:p>
        </w:tc>
        <w:tc>
          <w:tcPr>
            <w:tcW w:type="dxa" w:w="3137"/>
          </w:tcPr>
          <w:p>
            <w:r/>
            <w:r>
              <w:rPr>
                <w:sz w:val="18"/>
              </w:rPr>
              <w:t>A reader can apply the rule from your explanation alone.</w:t>
            </w:r>
          </w:p>
        </w:tc>
        <w:tc>
          <w:tcPr>
            <w:tcW w:type="dxa" w:w="3137"/>
          </w:tcPr>
          <w:p>
            <w:r/>
            <w:r>
              <w:rPr>
                <w:sz w:val="18"/>
              </w:rPr>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2</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 power records repeated multiplication: the base is the number multiplied and the exponent counts the factors.</w:t>
      </w:r>
    </w:p>
    <w:p>
      <w:pPr>
        <w:spacing w:before="0" w:after="40"/>
      </w:pPr>
      <w:r>
        <w:rPr>
          <w:b w:val="0"/>
          <w:i w:val="0"/>
          <w:sz w:val="19"/>
        </w:rPr>
        <w:t>•  Powers of ten are the place values of the base-ten system, so expanded form can be written in index notation.</w:t>
      </w:r>
    </w:p>
    <w:p>
      <w:pPr>
        <w:spacing w:before="0" w:after="40"/>
      </w:pPr>
      <w:r>
        <w:rPr>
          <w:b w:val="0"/>
          <w:i w:val="0"/>
          <w:sz w:val="19"/>
        </w:rPr>
        <w:t>•  Square and cube numbers have geometric meanings; roots reverse them.</w:t>
      </w:r>
    </w:p>
    <w:p>
      <w:pPr>
        <w:spacing w:before="0" w:after="40"/>
      </w:pPr>
      <w:r>
        <w:rPr>
          <w:b w:val="0"/>
          <w:i w:val="0"/>
          <w:sz w:val="19"/>
        </w:rPr>
        <w:t>•  The order of operations is an agreement that makes a written expression unambiguous: brackets, indices, multiplication and division, addition and subtraction.</w:t>
      </w:r>
    </w:p>
    <w:p>
      <w:pPr>
        <w:spacing w:before="0" w:after="40"/>
      </w:pPr>
      <w:r>
        <w:rPr>
          <w:b w:val="0"/>
          <w:i w:val="0"/>
          <w:sz w:val="19"/>
        </w:rPr>
        <w:t>•  Brackets change what an expression means, and therefore what a substitution produces.</w:t>
      </w:r>
    </w:p>
    <w:p>
      <w:pPr>
        <w:spacing w:before="0" w:after="40"/>
      </w:pPr>
      <w:r>
        <w:rPr>
          <w:b w:val="0"/>
          <w:i w:val="0"/>
          <w:sz w:val="19"/>
        </w:rPr>
        <w:t>•  Notation choices carry meaning: 2x² and (2x)² are different quantities.</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Base</w:t>
            </w:r>
          </w:p>
        </w:tc>
        <w:tc>
          <w:tcPr>
            <w:tcW w:type="dxa" w:w="4706"/>
          </w:tcPr>
          <w:p>
            <w:r/>
            <w:r>
              <w:rPr>
                <w:sz w:val="18"/>
              </w:rPr>
              <w:t>The number that is multiplied repeatedly in a power.</w:t>
            </w:r>
          </w:p>
        </w:tc>
      </w:tr>
      <w:tr>
        <w:tc>
          <w:tcPr>
            <w:tcW w:type="dxa" w:w="4706"/>
          </w:tcPr>
          <w:p>
            <w:r/>
            <w:r>
              <w:rPr>
                <w:sz w:val="18"/>
              </w:rPr>
              <w:t>Exponent (index)</w:t>
            </w:r>
          </w:p>
        </w:tc>
        <w:tc>
          <w:tcPr>
            <w:tcW w:type="dxa" w:w="4706"/>
          </w:tcPr>
          <w:p>
            <w:r/>
            <w:r>
              <w:rPr>
                <w:sz w:val="18"/>
              </w:rPr>
              <w:t>The number of factors of the base in a power.</w:t>
            </w:r>
          </w:p>
        </w:tc>
      </w:tr>
      <w:tr>
        <w:tc>
          <w:tcPr>
            <w:tcW w:type="dxa" w:w="4706"/>
          </w:tcPr>
          <w:p>
            <w:r/>
            <w:r>
              <w:rPr>
                <w:sz w:val="18"/>
              </w:rPr>
              <w:t>Power</w:t>
            </w:r>
          </w:p>
        </w:tc>
        <w:tc>
          <w:tcPr>
            <w:tcW w:type="dxa" w:w="4706"/>
          </w:tcPr>
          <w:p>
            <w:r/>
            <w:r>
              <w:rPr>
                <w:sz w:val="18"/>
              </w:rPr>
              <w:t>A number written as a base with an exponent.</w:t>
            </w:r>
          </w:p>
        </w:tc>
      </w:tr>
      <w:tr>
        <w:tc>
          <w:tcPr>
            <w:tcW w:type="dxa" w:w="4706"/>
          </w:tcPr>
          <w:p>
            <w:r/>
            <w:r>
              <w:rPr>
                <w:sz w:val="18"/>
              </w:rPr>
              <w:t>Square number</w:t>
            </w:r>
          </w:p>
        </w:tc>
        <w:tc>
          <w:tcPr>
            <w:tcW w:type="dxa" w:w="4706"/>
          </w:tcPr>
          <w:p>
            <w:r/>
            <w:r>
              <w:rPr>
                <w:sz w:val="18"/>
              </w:rPr>
              <w:t>The result of multiplying a whole number by itself.</w:t>
            </w:r>
          </w:p>
        </w:tc>
      </w:tr>
      <w:tr>
        <w:tc>
          <w:tcPr>
            <w:tcW w:type="dxa" w:w="4706"/>
          </w:tcPr>
          <w:p>
            <w:r/>
            <w:r>
              <w:rPr>
                <w:sz w:val="18"/>
              </w:rPr>
              <w:t>Square root</w:t>
            </w:r>
          </w:p>
        </w:tc>
        <w:tc>
          <w:tcPr>
            <w:tcW w:type="dxa" w:w="4706"/>
          </w:tcPr>
          <w:p>
            <w:r/>
            <w:r>
              <w:rPr>
                <w:sz w:val="18"/>
              </w:rPr>
              <w:t>The side of a square with a given area.</w:t>
            </w:r>
          </w:p>
        </w:tc>
      </w:tr>
      <w:tr>
        <w:tc>
          <w:tcPr>
            <w:tcW w:type="dxa" w:w="4706"/>
          </w:tcPr>
          <w:p>
            <w:r/>
            <w:r>
              <w:rPr>
                <w:sz w:val="18"/>
              </w:rPr>
              <w:t>Cube number</w:t>
            </w:r>
          </w:p>
        </w:tc>
        <w:tc>
          <w:tcPr>
            <w:tcW w:type="dxa" w:w="4706"/>
          </w:tcPr>
          <w:p>
            <w:r/>
            <w:r>
              <w:rPr>
                <w:sz w:val="18"/>
              </w:rPr>
              <w:t>The result of multiplying a whole number by itself twice.</w:t>
            </w:r>
          </w:p>
        </w:tc>
      </w:tr>
      <w:tr>
        <w:tc>
          <w:tcPr>
            <w:tcW w:type="dxa" w:w="4706"/>
          </w:tcPr>
          <w:p>
            <w:r/>
            <w:r>
              <w:rPr>
                <w:sz w:val="18"/>
              </w:rPr>
              <w:t>Expanded form</w:t>
            </w:r>
          </w:p>
        </w:tc>
        <w:tc>
          <w:tcPr>
            <w:tcW w:type="dxa" w:w="4706"/>
          </w:tcPr>
          <w:p>
            <w:r/>
            <w:r>
              <w:rPr>
                <w:sz w:val="18"/>
              </w:rPr>
              <w:t>A number or expression written as a sum of products.</w:t>
            </w:r>
          </w:p>
        </w:tc>
      </w:tr>
      <w:tr>
        <w:tc>
          <w:tcPr>
            <w:tcW w:type="dxa" w:w="4706"/>
          </w:tcPr>
          <w:p>
            <w:r/>
            <w:r>
              <w:rPr>
                <w:sz w:val="18"/>
              </w:rPr>
              <w:t>Substitution</w:t>
            </w:r>
          </w:p>
        </w:tc>
        <w:tc>
          <w:tcPr>
            <w:tcW w:type="dxa" w:w="4706"/>
          </w:tcPr>
          <w:p>
            <w:r/>
            <w:r>
              <w:rPr>
                <w:sz w:val="18"/>
              </w:rPr>
              <w:t>Replacing a variable with a number and evaluating.</w:t>
            </w:r>
          </w:p>
        </w:tc>
      </w:tr>
      <w:tr>
        <w:tc>
          <w:tcPr>
            <w:tcW w:type="dxa" w:w="4706"/>
          </w:tcPr>
          <w:p>
            <w:r/>
            <w:r>
              <w:rPr>
                <w:sz w:val="18"/>
              </w:rPr>
              <w:t>Order of operations</w:t>
            </w:r>
          </w:p>
        </w:tc>
        <w:tc>
          <w:tcPr>
            <w:tcW w:type="dxa" w:w="4706"/>
          </w:tcPr>
          <w:p>
            <w:r/>
            <w:r>
              <w:rPr>
                <w:sz w:val="18"/>
              </w:rPr>
              <w:t>The agreed sequence for evaluating an expression.</w:t>
            </w:r>
          </w:p>
        </w:tc>
      </w:tr>
    </w:tbl>
    <w:p>
      <w:pPr>
        <w:spacing w:before="0" w:after="160"/>
      </w:pPr>
      <w:r>
        <w:rPr>
          <w:b w:val="0"/>
          <w:i/>
          <w:sz w:val="17"/>
        </w:rPr>
        <w:t>Vocabulary for Chapter 2</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“3⁴ means 3 \× 4.”</w:t>
            </w:r>
          </w:p>
        </w:tc>
        <w:tc>
          <w:tcPr>
            <w:tcW w:type="dxa" w:w="3137"/>
          </w:tcPr>
          <w:p>
            <w:r/>
            <w:r>
              <w:rPr>
                <w:sz w:val="18"/>
              </w:rPr>
              <w:t>The exponent counts factors.</w:t>
            </w:r>
          </w:p>
        </w:tc>
        <w:tc>
          <w:tcPr>
            <w:tcW w:type="dxa" w:w="3137"/>
          </w:tcPr>
          <w:p>
            <w:r/>
            <w:r>
              <w:rPr>
                <w:sz w:val="18"/>
              </w:rPr>
              <w:t>3⁴ = 81, not 12</w:t>
            </w:r>
          </w:p>
        </w:tc>
      </w:tr>
      <w:tr>
        <w:tc>
          <w:tcPr>
            <w:tcW w:type="dxa" w:w="3137"/>
          </w:tcPr>
          <w:p>
            <w:r/>
            <w:r>
              <w:rPr>
                <w:sz w:val="18"/>
              </w:rPr>
              <w:t>“10⁰ = 0.”</w:t>
            </w:r>
          </w:p>
        </w:tc>
        <w:tc>
          <w:tcPr>
            <w:tcW w:type="dxa" w:w="3137"/>
          </w:tcPr>
          <w:p>
            <w:r/>
            <w:r>
              <w:rPr>
                <w:sz w:val="18"/>
              </w:rPr>
              <w:t>Any non-zero number to the power 0 is 1.</w:t>
            </w:r>
          </w:p>
        </w:tc>
        <w:tc>
          <w:tcPr>
            <w:tcW w:type="dxa" w:w="3137"/>
          </w:tcPr>
          <w:p>
            <w:r/>
            <w:r>
              <w:rPr>
                <w:sz w:val="18"/>
              </w:rPr>
              <w:t>10² \÷ 10² = 1</w:t>
            </w:r>
          </w:p>
        </w:tc>
      </w:tr>
      <w:tr>
        <w:tc>
          <w:tcPr>
            <w:tcW w:type="dxa" w:w="3137"/>
          </w:tcPr>
          <w:p>
            <w:r/>
            <w:r>
              <w:rPr>
                <w:sz w:val="18"/>
              </w:rPr>
              <w:t>“\√16 = 8.”</w:t>
            </w:r>
          </w:p>
        </w:tc>
        <w:tc>
          <w:tcPr>
            <w:tcW w:type="dxa" w:w="3137"/>
          </w:tcPr>
          <w:p>
            <w:r/>
            <w:r>
              <w:rPr>
                <w:sz w:val="18"/>
              </w:rPr>
              <w:t>A root is not a half.</w:t>
            </w:r>
          </w:p>
        </w:tc>
        <w:tc>
          <w:tcPr>
            <w:tcW w:type="dxa" w:w="3137"/>
          </w:tcPr>
          <w:p>
            <w:r/>
            <w:r>
              <w:rPr>
                <w:sz w:val="18"/>
              </w:rPr>
              <w:t>4² = 16</w:t>
            </w:r>
          </w:p>
        </w:tc>
      </w:tr>
      <w:tr>
        <w:tc>
          <w:tcPr>
            <w:tcW w:type="dxa" w:w="3137"/>
          </w:tcPr>
          <w:p>
            <w:r/>
            <w:r>
              <w:rPr>
                <w:sz w:val="18"/>
              </w:rPr>
              <w:t>“Work left to right.”</w:t>
            </w:r>
          </w:p>
        </w:tc>
        <w:tc>
          <w:tcPr>
            <w:tcW w:type="dxa" w:w="3137"/>
          </w:tcPr>
          <w:p>
            <w:r/>
            <w:r>
              <w:rPr>
                <w:sz w:val="18"/>
              </w:rPr>
              <w:t>Brackets, indices, then × ÷, then + −.</w:t>
            </w:r>
          </w:p>
        </w:tc>
        <w:tc>
          <w:tcPr>
            <w:tcW w:type="dxa" w:w="3137"/>
          </w:tcPr>
          <w:p>
            <w:r/>
            <w:r>
              <w:rPr>
                <w:sz w:val="18"/>
              </w:rPr>
              <w:t>6 + 2 \× 3 = 12</w:t>
            </w:r>
          </w:p>
        </w:tc>
      </w:tr>
      <w:tr>
        <w:tc>
          <w:tcPr>
            <w:tcW w:type="dxa" w:w="3137"/>
          </w:tcPr>
          <w:p>
            <w:r/>
            <w:r>
              <w:rPr>
                <w:sz w:val="18"/>
              </w:rPr>
              <w:t>“2x² = (2x)².”</w:t>
            </w:r>
          </w:p>
        </w:tc>
        <w:tc>
          <w:tcPr>
            <w:tcW w:type="dxa" w:w="3137"/>
          </w:tcPr>
          <w:p>
            <w:r/>
            <w:r>
              <w:rPr>
                <w:sz w:val="18"/>
              </w:rPr>
              <w:t>The exponent reaches only the symbol before it.</w:t>
            </w:r>
          </w:p>
        </w:tc>
        <w:tc>
          <w:tcPr>
            <w:tcW w:type="dxa" w:w="3137"/>
          </w:tcPr>
          <w:p>
            <w:r/>
            <w:r>
              <w:rPr>
                <w:sz w:val="18"/>
              </w:rPr>
              <w:t>x = 3: 18 against 36</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write repeated multiplication as a power and expand a power.</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evaluate powers, squares, cubes and roots.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write a whole number in index form using powers of ten.</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apply the order of operations, including brackets and indices.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substitute a value into an expression with a power.</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explain why two expressions that look similar have different values.</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notation in this chapter saved you the most writing? Give an example.</w:t>
      </w:r>
    </w:p>
    <w:p>
      <w:pPr>
        <w:spacing w:before="0" w:after="40"/>
      </w:pPr>
      <w:r>
        <w:rPr>
          <w:b w:val="0"/>
          <w:i w:val="0"/>
          <w:sz w:val="19"/>
        </w:rPr>
        <w:t>2.  Describe a mistake you made with the order of operations and the rule that now prevents it.</w:t>
      </w:r>
    </w:p>
    <w:p>
      <w:pPr>
        <w:spacing w:before="0" w:after="40"/>
      </w:pPr>
      <w:r>
        <w:rPr>
          <w:b w:val="0"/>
          <w:i w:val="0"/>
          <w:sz w:val="19"/>
        </w:rPr>
        <w:t>3.  Write one sentence beginning “An exponent tells you …” and one beginning “Brackets matter because …”.</w:t>
      </w:r>
    </w:p>
    <w:p>
      <w:pPr>
        <w:spacing w:before="0" w:after="40"/>
      </w:pPr>
      <w:r>
        <w:rPr>
          <w:b w:val="0"/>
          <w:i w:val="0"/>
          <w:sz w:val="19"/>
        </w:rPr>
        <w:t>4.  Why might a manufacturer prefer one base and an operating system another? Is either dishonest?</w:t>
      </w:r>
    </w:p>
    <w:p>
      <w:pPr>
        <w:spacing w:before="0" w:after="40"/>
      </w:pPr>
      <w:r>
        <w:rPr>
          <w:b w:val="0"/>
          <w:i w:val="0"/>
          <w:sz w:val="19"/>
        </w:rPr>
        <w:t>5.  Which investigation result surprised you, and what would you test next?</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RQ2 · Applying the chapter   (SUPPORT 1–6 · CORE 1–14 · EXTENSION 15–20)</w:t>
      </w:r>
    </w:p>
    <w:p>
      <w:pPr>
        <w:spacing w:before="0" w:after="40"/>
      </w:pPr>
      <w:r>
        <w:rPr>
          <w:b w:val="0"/>
          <w:i w:val="0"/>
          <w:sz w:val="19"/>
        </w:rPr>
        <w:t>1.  [F]  Evaluate: (a) 4² (b) 2⁵ (c) 10⁴</w:t>
      </w:r>
    </w:p>
    <w:p>
      <w:pPr>
        <w:spacing w:before="0" w:after="40"/>
      </w:pPr>
      <w:r>
        <w:rPr>
          <w:b w:val="0"/>
          <w:i w:val="0"/>
          <w:sz w:val="19"/>
        </w:rPr>
        <w:t>2.  [F]  Write 7 \× 7 \× 7 as a power.</w:t>
      </w:r>
    </w:p>
    <w:p>
      <w:pPr>
        <w:spacing w:before="0" w:after="40"/>
      </w:pPr>
      <w:r>
        <w:rPr>
          <w:b w:val="0"/>
          <w:i w:val="0"/>
          <w:sz w:val="19"/>
        </w:rPr>
        <w:t>3.  [F]  Evaluate \√121.</w:t>
      </w:r>
    </w:p>
    <w:p>
      <w:pPr>
        <w:spacing w:before="0" w:after="40"/>
      </w:pPr>
      <w:r>
        <w:rPr>
          <w:b w:val="0"/>
          <w:i w:val="0"/>
          <w:sz w:val="19"/>
        </w:rPr>
        <w:t>4.  [F]  Evaluate 16 - 2 \× 3.</w:t>
      </w:r>
    </w:p>
    <w:p>
      <w:pPr>
        <w:spacing w:before="0" w:after="40"/>
      </w:pPr>
      <w:r>
        <w:rPr>
          <w:b w:val="0"/>
          <w:i w:val="0"/>
          <w:sz w:val="19"/>
        </w:rPr>
        <w:t>5.  [F]  Evaluate (3 + 4)².</w:t>
      </w:r>
    </w:p>
    <w:p>
      <w:pPr>
        <w:spacing w:before="0" w:after="40"/>
      </w:pPr>
      <w:r>
        <w:rPr>
          <w:b w:val="0"/>
          <w:i w:val="0"/>
          <w:sz w:val="19"/>
        </w:rPr>
        <w:t>6.  [F]  Calculate 3.4 \× 10².</w:t>
      </w:r>
    </w:p>
    <w:p>
      <w:pPr>
        <w:spacing w:before="0" w:after="40"/>
      </w:pPr>
      <w:r>
        <w:rPr>
          <w:b w:val="0"/>
          <w:i w:val="0"/>
          <w:sz w:val="19"/>
        </w:rPr>
        <w:t>7.  [R]  Explain why 5² and 2⁵ are not equal.</w:t>
      </w:r>
    </w:p>
    <w:p>
      <w:pPr>
        <w:spacing w:before="0" w:after="40"/>
      </w:pPr>
      <w:r>
        <w:rPr>
          <w:b w:val="0"/>
          <w:i w:val="0"/>
          <w:sz w:val="19"/>
        </w:rPr>
        <w:t>8.  [R]  Is 2⁶ greater or less than 6²? Show the values.</w:t>
      </w:r>
    </w:p>
    <w:p>
      <w:pPr>
        <w:spacing w:before="0" w:after="40"/>
      </w:pPr>
      <w:r>
        <w:rPr>
          <w:b w:val="0"/>
          <w:i w:val="0"/>
          <w:sz w:val="19"/>
        </w:rPr>
        <w:t>9.  [R]  A student writes 8 000 = 8³. What has been confused? Give the correct form.</w:t>
      </w:r>
    </w:p>
    <w:p>
      <w:pPr>
        <w:spacing w:before="0" w:after="40"/>
      </w:pPr>
      <w:r>
        <w:rPr>
          <w:b w:val="0"/>
          <w:i w:val="0"/>
          <w:sz w:val="19"/>
        </w:rPr>
        <w:t>10.  [P]  Evaluate 2x² + 3 when x = 4.</w:t>
      </w:r>
    </w:p>
    <w:p>
      <w:pPr>
        <w:spacing w:before="0" w:after="40"/>
      </w:pPr>
      <w:r>
        <w:rPr>
          <w:b w:val="0"/>
          <w:i w:val="0"/>
          <w:sz w:val="19"/>
        </w:rPr>
        <w:t>11.  [P]  Evaluate x² - 3x when x = 5.</w:t>
      </w:r>
    </w:p>
    <w:p>
      <w:pPr>
        <w:spacing w:before="0" w:after="40"/>
      </w:pPr>
      <w:r>
        <w:rPr>
          <w:b w:val="0"/>
          <w:i w:val="0"/>
          <w:sz w:val="19"/>
        </w:rPr>
        <w:t>12.  [P]  A square room has area 169 m². Find the length of a skirting board needed for all four walls.</w:t>
      </w:r>
    </w:p>
    <w:p>
      <w:pPr>
        <w:spacing w:before="0" w:after="40"/>
      </w:pPr>
      <w:r>
        <w:rPr>
          <w:b w:val="0"/>
          <w:i w:val="0"/>
          <w:sz w:val="19"/>
        </w:rPr>
        <w:t>13.  [P]  A cube-shaped tank has edge 3 m. Find its volume in m³ and in litres.</w:t>
      </w:r>
    </w:p>
    <w:p>
      <w:pPr>
        <w:spacing w:before="0" w:after="40"/>
      </w:pPr>
      <w:r>
        <w:rPr>
          <w:b w:val="0"/>
          <w:i w:val="0"/>
          <w:sz w:val="19"/>
        </w:rPr>
        <w:t>14.  [C]  Explain in two sentences why the order of operations must be agreed rather than discovered.</w:t>
      </w:r>
    </w:p>
    <w:p>
      <w:pPr>
        <w:spacing w:before="0" w:after="40"/>
      </w:pPr>
      <w:r>
        <w:rPr>
          <w:b w:val="0"/>
          <w:i w:val="0"/>
          <w:sz w:val="19"/>
        </w:rPr>
        <w:t>15.  [E]  Insert brackets to make 2 + 3 \× 4² equal 400.</w:t>
      </w:r>
    </w:p>
    <w:p>
      <w:pPr>
        <w:spacing w:before="0" w:after="40"/>
      </w:pPr>
      <w:r>
        <w:rPr>
          <w:b w:val="0"/>
          <w:i w:val="0"/>
          <w:sz w:val="19"/>
        </w:rPr>
        <w:t>16.  [E]  Find two powers of 2 whose sum is 96.</w:t>
      </w:r>
    </w:p>
    <w:p>
      <w:pPr>
        <w:spacing w:before="0" w:after="40"/>
      </w:pPr>
      <w:r>
        <w:rPr>
          <w:b w:val="0"/>
          <w:i w:val="0"/>
          <w:sz w:val="19"/>
        </w:rPr>
        <w:t>17.  [E]  Explain why (-2)² = 4 but -2² = -4.</w:t>
      </w:r>
    </w:p>
    <w:p>
      <w:pPr>
        <w:spacing w:before="0" w:after="40"/>
      </w:pPr>
      <w:r>
        <w:rPr>
          <w:b w:val="0"/>
          <w:i w:val="0"/>
          <w:sz w:val="19"/>
        </w:rPr>
        <w:t>18.  [E]  The thickness of a sheet is 0.1 mm. How many folds would make the stack taller than 1 m? Show your reasoning with powers of 2.</w:t>
      </w:r>
    </w:p>
    <w:p>
      <w:pPr>
        <w:spacing w:before="0" w:after="40"/>
      </w:pPr>
      <w:r>
        <w:rPr>
          <w:b w:val="0"/>
          <w:i w:val="0"/>
          <w:sz w:val="19"/>
        </w:rPr>
        <w:t>19.  [C]  Write a 40-word explanation of why 10⁰ = 1 for a classmate who thinks it should be 0.</w:t>
      </w:r>
    </w:p>
    <w:p>
      <w:pPr>
        <w:spacing w:before="0" w:after="40"/>
      </w:pPr>
      <w:r>
        <w:rPr>
          <w:b w:val="0"/>
          <w:i w:val="0"/>
          <w:sz w:val="19"/>
        </w:rPr>
        <w:t>20.  [P]  A shop advertises a 32 GB card. The computer reports 29.8 GB. Estimate the percentage difference and explain its cause.</w:t>
      </w:r>
    </w:p>
    <w:p>
      <w:pPr>
        <w:pStyle w:val="Heading3"/>
      </w:pPr>
      <w:r>
        <w:t>Mixed 2  Fluency, reasoning and problem solving</w:t>
      </w:r>
    </w:p>
    <w:p>
      <w:pPr>
        <w:spacing w:before="0" w:after="120"/>
      </w:pPr>
      <w:r>
        <w:rPr>
          <w:b w:val="0"/>
          <w:i/>
          <w:sz w:val="16"/>
        </w:rPr>
        <w:t>Criterion A · i, ii, iii</w:t>
      </w:r>
    </w:p>
    <w:p>
      <w:pPr>
        <w:spacing w:before="200" w:after="80"/>
      </w:pPr>
      <w:r>
        <w:rPr>
          <w:b/>
          <w:i w:val="0"/>
          <w:sz w:val="19"/>
        </w:rPr>
        <w:t>PRACTICE MX2 · End-of-chapter mixed set   (SUPPORT 1–5 · CORE 1–12 · EXTENSION 13–16)</w:t>
      </w:r>
    </w:p>
    <w:p>
      <w:pPr>
        <w:spacing w:before="0" w:after="40"/>
      </w:pPr>
      <w:r>
        <w:rPr>
          <w:b w:val="0"/>
          <w:i w:val="0"/>
          <w:sz w:val="19"/>
        </w:rPr>
        <w:t>1.  [F]  Evaluate: (a) 3³ (b) 6² (c) 2⁸</w:t>
      </w:r>
    </w:p>
    <w:p>
      <w:pPr>
        <w:spacing w:before="0" w:after="40"/>
      </w:pPr>
      <w:r>
        <w:rPr>
          <w:b w:val="0"/>
          <w:i w:val="0"/>
          <w:sz w:val="19"/>
        </w:rPr>
        <w:t>2.  [F]  Evaluate: (a) 45 - 5 \× 6 (b) (45 - 5) \× 6</w:t>
      </w:r>
    </w:p>
    <w:p>
      <w:pPr>
        <w:spacing w:before="0" w:after="40"/>
      </w:pPr>
      <w:r>
        <w:rPr>
          <w:b w:val="0"/>
          <w:i w:val="0"/>
          <w:sz w:val="19"/>
        </w:rPr>
        <w:t>3.  [F]  Write 60,304 using powers of ten.</w:t>
      </w:r>
    </w:p>
    <w:p>
      <w:pPr>
        <w:spacing w:before="0" w:after="40"/>
      </w:pPr>
      <w:r>
        <w:rPr>
          <w:b w:val="0"/>
          <w:i w:val="0"/>
          <w:sz w:val="19"/>
        </w:rPr>
        <w:t>4.  [F]  Calculate: (a) 0.7 \× 10³ (b) 250 \÷ 10²</w:t>
      </w:r>
    </w:p>
    <w:p>
      <w:pPr>
        <w:spacing w:before="0" w:after="40"/>
      </w:pPr>
      <w:r>
        <w:rPr>
          <w:b w:val="0"/>
          <w:i w:val="0"/>
          <w:sz w:val="19"/>
        </w:rPr>
        <w:t>5.  [F]  Evaluate \√196.</w:t>
      </w:r>
    </w:p>
    <w:p>
      <w:pPr>
        <w:spacing w:before="0" w:after="40"/>
      </w:pPr>
      <w:r>
        <w:rPr>
          <w:b w:val="0"/>
          <w:i w:val="0"/>
          <w:sz w:val="19"/>
        </w:rPr>
        <w:t>6.  [R]  What is the largest two-digit square number? Explain how you decided.</w:t>
      </w:r>
    </w:p>
    <w:p>
      <w:pPr>
        <w:spacing w:before="0" w:after="40"/>
      </w:pPr>
      <w:r>
        <w:rPr>
          <w:b w:val="0"/>
          <w:i w:val="0"/>
          <w:sz w:val="19"/>
        </w:rPr>
        <w:t>7.  [R]  Explain why the value of 2ⁿ doubles when n increases by 1, but the value of n² does not.</w:t>
      </w:r>
    </w:p>
    <w:p>
      <w:pPr>
        <w:spacing w:before="0" w:after="40"/>
      </w:pPr>
      <w:r>
        <w:rPr>
          <w:b w:val="0"/>
          <w:i w:val="0"/>
          <w:sz w:val="19"/>
        </w:rPr>
        <w:t>8.  [P]  A page holds about 10³ words. How many pages hold 10⁶ words?</w:t>
      </w:r>
    </w:p>
    <w:p>
      <w:pPr>
        <w:spacing w:before="0" w:after="40"/>
      </w:pPr>
      <w:r>
        <w:rPr>
          <w:b w:val="0"/>
          <w:i w:val="0"/>
          <w:sz w:val="19"/>
        </w:rPr>
        <w:t>9.  [P]  Evaluate 3(x + 2)² when x = 3.</w:t>
      </w:r>
    </w:p>
    <w:p>
      <w:pPr>
        <w:spacing w:before="0" w:after="40"/>
      </w:pPr>
      <w:r>
        <w:rPr>
          <w:b w:val="0"/>
          <w:i w:val="0"/>
          <w:sz w:val="19"/>
        </w:rPr>
        <w:t>10.  [P]  A square tile has area 400 cm². How many tiles are needed to cover a rectangle 4 m by 2 m?</w:t>
      </w:r>
    </w:p>
    <w:p>
      <w:pPr>
        <w:spacing w:before="0" w:after="40"/>
      </w:pPr>
      <w:r>
        <w:rPr>
          <w:b w:val="0"/>
          <w:i w:val="0"/>
          <w:sz w:val="19"/>
        </w:rPr>
        <w:t>11.  [C]  Explain, in no more than 50 words, why 10⁰ must be 1 for expanded form to work.</w:t>
      </w:r>
    </w:p>
    <w:p>
      <w:pPr>
        <w:spacing w:before="0" w:after="40"/>
      </w:pPr>
      <w:r>
        <w:rPr>
          <w:b w:val="0"/>
          <w:i w:val="0"/>
          <w:sz w:val="19"/>
        </w:rPr>
        <w:t>12.  [C]  Write the expression for “five more than three times the square of a number” and evaluate it when the number is 4.</w:t>
      </w:r>
    </w:p>
    <w:p>
      <w:pPr>
        <w:spacing w:before="0" w:after="40"/>
      </w:pPr>
      <w:r>
        <w:rPr>
          <w:b w:val="0"/>
          <w:i w:val="0"/>
          <w:sz w:val="19"/>
        </w:rPr>
        <w:t>13.  [E]  Find n such that 2ⁿ = 512.</w:t>
      </w:r>
    </w:p>
    <w:p>
      <w:pPr>
        <w:spacing w:before="0" w:after="40"/>
      </w:pPr>
      <w:r>
        <w:rPr>
          <w:b w:val="0"/>
          <w:i w:val="0"/>
          <w:sz w:val="19"/>
        </w:rPr>
        <w:t>14.  [E]  A sheet folded 12 times has 4,096 layers. Write this as a power and explain what the exponent counts.</w:t>
      </w:r>
    </w:p>
    <w:p>
      <w:pPr>
        <w:spacing w:before="0" w:after="40"/>
      </w:pPr>
      <w:r>
        <w:rPr>
          <w:b w:val="0"/>
          <w:i w:val="0"/>
          <w:sz w:val="19"/>
        </w:rPr>
        <w:t>15.  [E]  Which is larger, 2¹⁰ \× 2³ or 2¹²? Explain using the meaning of the exponents.</w:t>
      </w:r>
    </w:p>
    <w:p>
      <w:pPr>
        <w:spacing w:before="0" w:after="40"/>
      </w:pPr>
      <w:r>
        <w:rPr>
          <w:b w:val="0"/>
          <w:i w:val="0"/>
          <w:sz w:val="19"/>
        </w:rPr>
        <w:t>16.  [E]  Explain why \√9 \× \√4 = \√36, and test whether the same rule works for \√9 + \√4.</w:t>
      </w:r>
    </w:p>
    <w:p>
      <w:pPr>
        <w:pStyle w:val="Heading3"/>
      </w:pPr>
      <w:r>
        <w:t>Cumulative practice 2  Questions that mix this chapter with earlier ones</w:t>
      </w:r>
    </w:p>
    <w:p>
      <w:pPr>
        <w:spacing w:before="0" w:after="120"/>
      </w:pPr>
      <w:r>
        <w:rPr>
          <w:b w:val="0"/>
          <w:i/>
          <w:sz w:val="16"/>
        </w:rPr>
        <w:t>Criterion A · i, ii</w:t>
      </w:r>
    </w:p>
    <w:p>
      <w:pPr>
        <w:spacing w:before="200" w:after="80"/>
      </w:pPr>
      <w:r>
        <w:rPr>
          <w:b/>
          <w:i w:val="0"/>
          <w:sz w:val="19"/>
        </w:rPr>
        <w:t>PRACTICE CP2 · Cumulative practice   (SUPPORT 1–3 · CORE 1–6 · EXTENSION 7–8)</w:t>
      </w:r>
    </w:p>
    <w:p>
      <w:pPr>
        <w:spacing w:before="0" w:after="40"/>
      </w:pPr>
      <w:r>
        <w:rPr>
          <w:b w:val="0"/>
          <w:i w:val="0"/>
          <w:sz w:val="19"/>
        </w:rPr>
        <w:t>1.  [F]  Evaluate 3⁴.</w:t>
      </w:r>
    </w:p>
    <w:p>
      <w:pPr>
        <w:spacing w:before="0" w:after="40"/>
      </w:pPr>
      <w:r>
        <w:rPr>
          <w:b w:val="0"/>
          <w:i w:val="0"/>
          <w:sz w:val="19"/>
        </w:rPr>
        <w:t>2.  [F]  Evaluate √144.</w:t>
      </w:r>
    </w:p>
    <w:p>
      <w:pPr>
        <w:spacing w:before="0" w:after="40"/>
      </w:pPr>
      <w:r>
        <w:rPr>
          <w:b w:val="0"/>
          <w:i w:val="0"/>
          <w:sz w:val="19"/>
        </w:rPr>
        <w:t>3.  [F]  Evaluate 20 - 3 × 4.</w:t>
      </w:r>
    </w:p>
    <w:p>
      <w:pPr>
        <w:spacing w:before="0" w:after="40"/>
      </w:pPr>
      <w:r>
        <w:rPr>
          <w:b w:val="0"/>
          <w:i w:val="0"/>
          <w:sz w:val="19"/>
        </w:rPr>
        <w:t>4.  [R]  Explain why 2³ × 2² = 2⁵.</w:t>
      </w:r>
    </w:p>
    <w:p>
      <w:pPr>
        <w:spacing w:before="0" w:after="40"/>
      </w:pPr>
      <w:r>
        <w:rPr>
          <w:b w:val="0"/>
          <w:i w:val="0"/>
          <w:sz w:val="19"/>
        </w:rPr>
        <w:t>5.  [P]  A square has area 81 cm². Find its side length.</w:t>
      </w:r>
    </w:p>
    <w:p>
      <w:pPr>
        <w:spacing w:before="0" w:after="40"/>
      </w:pPr>
      <w:r>
        <w:rPr>
          <w:b w:val="0"/>
          <w:i w:val="0"/>
          <w:sz w:val="19"/>
        </w:rPr>
        <w:t>6.  [P]  Write 5,000 + 300 + 4 in standard form.</w:t>
      </w:r>
    </w:p>
    <w:p>
      <w:pPr>
        <w:spacing w:before="0" w:after="40"/>
      </w:pPr>
      <w:r>
        <w:rPr>
          <w:b w:val="0"/>
          <w:i w:val="0"/>
          <w:sz w:val="19"/>
        </w:rPr>
        <w:t>7.  [C]  Explain the order in which operations are carried out in 4 + 2(3 + 1)².</w:t>
      </w:r>
    </w:p>
    <w:p>
      <w:pPr>
        <w:spacing w:before="0" w:after="40"/>
      </w:pPr>
      <w:r>
        <w:rPr>
          <w:b w:val="0"/>
          <w:i w:val="0"/>
          <w:sz w:val="19"/>
        </w:rPr>
        <w:t>8.  [E]  Find the value of n if 2ⁿ = 64.</w:t>
      </w:r>
    </w:p>
    <w:p>
      <w:pPr>
        <w:pStyle w:val="Heading3"/>
      </w:pPr>
      <w:r>
        <w:t>Answers to Chapter 2</w:t>
      </w:r>
    </w:p>
    <w:p>
      <w:pPr>
        <w:spacing w:before="120" w:after="80"/>
      </w:pPr>
      <w:r>
        <w:rPr>
          <w:b/>
          <w:i w:val="0"/>
          <w:sz w:val="18"/>
        </w:rPr>
        <w:t>Practice 2.1 · From repeated multiplication to powers</w:t>
      </w:r>
    </w:p>
    <w:p>
      <w:pPr>
        <w:spacing w:before="0" w:after="20"/>
      </w:pPr>
      <w:r>
        <w:rPr>
          <w:b w:val="0"/>
          <w:i w:val="0"/>
          <w:sz w:val="17"/>
        </w:rPr>
        <w:t>1.  (a) 3⁴ (b) 7² (c) 10⁵</w:t>
      </w:r>
    </w:p>
    <w:p>
      <w:pPr>
        <w:spacing w:before="0" w:after="20"/>
      </w:pPr>
      <w:r>
        <w:rPr>
          <w:b w:val="0"/>
          <w:i w:val="0"/>
          <w:sz w:val="17"/>
        </w:rPr>
        <w:t>2.  (a) 5 \× 5 \× 5 (b) 2 \× 2 \× 2 \× 2 \× 2 (c) 8 \× 8</w:t>
      </w:r>
    </w:p>
    <w:p>
      <w:pPr>
        <w:spacing w:before="0" w:after="20"/>
      </w:pPr>
      <w:r>
        <w:rPr>
          <w:b w:val="0"/>
          <w:i w:val="0"/>
          <w:sz w:val="17"/>
        </w:rPr>
        <w:t>3.  (a) 36 (b) 16 (c) 1,000 (d) 5</w:t>
      </w:r>
    </w:p>
    <w:p>
      <w:pPr>
        <w:spacing w:before="0" w:after="20"/>
      </w:pPr>
      <w:r>
        <w:rPr>
          <w:b w:val="0"/>
          <w:i w:val="0"/>
          <w:sz w:val="17"/>
        </w:rPr>
        <w:t>4.  (a) 81 (b) 343 (c) 128</w:t>
      </w:r>
    </w:p>
    <w:p>
      <w:pPr>
        <w:spacing w:before="0" w:after="20"/>
      </w:pPr>
      <w:r>
        <w:rPr>
          <w:b w:val="0"/>
          <w:i w:val="0"/>
          <w:sz w:val="17"/>
        </w:rPr>
        <w:t>5.  The exponent counts factors, not multiplications: 3⁵ = 3 \× 3 \× 3 \× 3 \× 3 = 243.</w:t>
      </w:r>
    </w:p>
    <w:p>
      <w:pPr>
        <w:spacing w:before="0" w:after="20"/>
      </w:pPr>
      <w:r>
        <w:rPr>
          <w:b w:val="0"/>
          <w:i w:val="0"/>
          <w:sz w:val="17"/>
        </w:rPr>
        <w:t>6.  2⁵ = 32 and 5² = 25, so 2⁵ is larger; the base matters more than the exponent here.</w:t>
      </w:r>
    </w:p>
    <w:p>
      <w:pPr>
        <w:spacing w:before="0" w:after="20"/>
      </w:pPr>
      <w:r>
        <w:rPr>
          <w:b w:val="0"/>
          <w:i w:val="0"/>
          <w:sz w:val="17"/>
        </w:rPr>
        <w:t>7.  5³ = 125 cm³</w:t>
      </w:r>
    </w:p>
    <w:p>
      <w:pPr>
        <w:spacing w:before="0" w:after="20"/>
      </w:pPr>
      <w:r>
        <w:rPr>
          <w:b w:val="0"/>
          <w:i w:val="0"/>
          <w:sz w:val="17"/>
        </w:rPr>
        <w:t>8.  2⁶ and 4³ (also 8²).</w:t>
      </w:r>
    </w:p>
    <w:p>
      <w:pPr>
        <w:spacing w:before="0" w:after="20"/>
      </w:pPr>
      <w:r>
        <w:rPr>
          <w:b w:val="0"/>
          <w:i w:val="0"/>
          <w:sz w:val="17"/>
        </w:rPr>
        <w:t>9.  2¹¹ = 2 \× 1 024 = 2 048, so it is greater; doubling 2¹⁰ = 1 024 gives the value.</w:t>
      </w:r>
    </w:p>
    <w:p>
      <w:pPr>
        <w:spacing w:before="0" w:after="20"/>
      </w:pPr>
      <w:r>
        <w:rPr>
          <w:b w:val="0"/>
          <w:i w:val="0"/>
          <w:sz w:val="17"/>
        </w:rPr>
        <w:t>10.  3⁴, 9² and 81¹.</w:t>
      </w:r>
    </w:p>
    <w:p>
      <w:pPr>
        <w:spacing w:before="120" w:after="80"/>
      </w:pPr>
      <w:r>
        <w:rPr>
          <w:b/>
          <w:i w:val="0"/>
          <w:sz w:val="18"/>
        </w:rPr>
        <w:t>Practice 2.2 · Powers of ten and expanded form</w:t>
      </w:r>
    </w:p>
    <w:p>
      <w:pPr>
        <w:spacing w:before="0" w:after="20"/>
      </w:pPr>
      <w:r>
        <w:rPr>
          <w:b w:val="0"/>
          <w:i w:val="0"/>
          <w:sz w:val="17"/>
        </w:rPr>
        <w:t>1.  (a) 3 \× 10³ + 5 \× 10² (b) 6 \× 10¹ + 1 \× 10⁰ (c) 8 \× 10³ + 4 \× 10⁰</w:t>
      </w:r>
    </w:p>
    <w:p>
      <w:pPr>
        <w:spacing w:before="0" w:after="20"/>
      </w:pPr>
      <w:r>
        <w:rPr>
          <w:b w:val="0"/>
          <w:i w:val="0"/>
          <w:sz w:val="17"/>
        </w:rPr>
        <w:t>2.  (a) 1 (b) 10 (c) 1,000,000</w:t>
      </w:r>
    </w:p>
    <w:p>
      <w:pPr>
        <w:spacing w:before="0" w:after="20"/>
      </w:pPr>
      <w:r>
        <w:rPr>
          <w:b w:val="0"/>
          <w:i w:val="0"/>
          <w:sz w:val="17"/>
        </w:rPr>
        <w:t>3.  (a) 2,500 (b) 0.6 (c) 40</w:t>
      </w:r>
    </w:p>
    <w:p>
      <w:pPr>
        <w:spacing w:before="0" w:after="20"/>
      </w:pPr>
      <w:r>
        <w:rPr>
          <w:b w:val="0"/>
          <w:i w:val="0"/>
          <w:sz w:val="17"/>
        </w:rPr>
        <w:t>4.  40,703</w:t>
      </w:r>
    </w:p>
    <w:p>
      <w:pPr>
        <w:spacing w:before="0" w:after="20"/>
      </w:pPr>
      <w:r>
        <w:rPr>
          <w:b w:val="0"/>
          <w:i w:val="0"/>
          <w:sz w:val="17"/>
        </w:rPr>
        <w:t>5.  Each power is ten times the next: 10² = 100, 10¹ = 10, so 10⁰ = 10 \÷ 10 = 1.</w:t>
      </w:r>
    </w:p>
    <w:p>
      <w:pPr>
        <w:spacing w:before="0" w:after="20"/>
      </w:pPr>
      <w:r>
        <w:rPr>
          <w:b w:val="0"/>
          <w:i w:val="0"/>
          <w:sz w:val="17"/>
        </w:rPr>
        <w:t>6.  6³ = 216, which is not 6,000. The correct form is 6 \× 10³: the base is the place-value base, 10.</w:t>
      </w:r>
    </w:p>
    <w:p>
      <w:pPr>
        <w:spacing w:before="0" w:after="20"/>
      </w:pPr>
      <w:r>
        <w:rPr>
          <w:b w:val="0"/>
          <w:i w:val="0"/>
          <w:sz w:val="17"/>
        </w:rPr>
        <w:t>7.  90,009 — five digits.</w:t>
      </w:r>
    </w:p>
    <w:p>
      <w:pPr>
        <w:spacing w:before="0" w:after="20"/>
      </w:pPr>
      <w:r>
        <w:rPr>
          <w:b w:val="0"/>
          <w:i w:val="0"/>
          <w:sz w:val="17"/>
        </w:rPr>
        <w:t>8.  4 \× 10⁵ = 400 000 items.</w:t>
      </w:r>
    </w:p>
    <w:p>
      <w:pPr>
        <w:spacing w:before="0" w:after="20"/>
      </w:pPr>
      <w:r>
        <w:rPr>
          <w:b w:val="0"/>
          <w:i w:val="0"/>
          <w:sz w:val="17"/>
        </w:rPr>
        <w:t>9.  10⁶, 100³, 1 000².</w:t>
      </w:r>
    </w:p>
    <w:p>
      <w:pPr>
        <w:spacing w:before="0" w:after="20"/>
      </w:pPr>
      <w:r>
        <w:rPr>
          <w:b w:val="0"/>
          <w:i w:val="0"/>
          <w:sz w:val="17"/>
        </w:rPr>
        <w:t>10.  a can be 1 to 9, because a six-digit number has a non-zero digit in the hundred-thousands place.</w:t>
      </w:r>
    </w:p>
    <w:p>
      <w:pPr>
        <w:spacing w:before="120" w:after="80"/>
      </w:pPr>
      <w:r>
        <w:rPr>
          <w:b/>
          <w:i w:val="0"/>
          <w:sz w:val="18"/>
        </w:rPr>
        <w:t>Practice 2.3 · Squares, cubes and roots</w:t>
      </w:r>
    </w:p>
    <w:p>
      <w:pPr>
        <w:spacing w:before="0" w:after="20"/>
      </w:pPr>
      <w:r>
        <w:rPr>
          <w:b w:val="0"/>
          <w:i w:val="0"/>
          <w:sz w:val="17"/>
        </w:rPr>
        <w:t>1.  (a) 49 (b) 81 (c) 144 (d) 125</w:t>
      </w:r>
    </w:p>
    <w:p>
      <w:pPr>
        <w:spacing w:before="0" w:after="20"/>
      </w:pPr>
      <w:r>
        <w:rPr>
          <w:b w:val="0"/>
          <w:i w:val="0"/>
          <w:sz w:val="17"/>
        </w:rPr>
        <w:t>2.  (a) 8 (b) 10 (c) 13</w:t>
      </w:r>
    </w:p>
    <w:p>
      <w:pPr>
        <w:spacing w:before="0" w:after="20"/>
      </w:pPr>
      <w:r>
        <w:rPr>
          <w:b w:val="0"/>
          <w:i w:val="0"/>
          <w:sz w:val="17"/>
        </w:rPr>
        <w:t>3.  36, 49, 64</w:t>
      </w:r>
    </w:p>
    <w:p>
      <w:pPr>
        <w:spacing w:before="0" w:after="20"/>
      </w:pPr>
      <w:r>
        <w:rPr>
          <w:b w:val="0"/>
          <w:i w:val="0"/>
          <w:sz w:val="17"/>
        </w:rPr>
        <w:t>4.  There is no whole number whose square is 30: 5² = 25 and 6² = 36.</w:t>
      </w:r>
    </w:p>
    <w:p>
      <w:pPr>
        <w:spacing w:before="0" w:after="20"/>
      </w:pPr>
      <w:r>
        <w:rPr>
          <w:b w:val="0"/>
          <w:i w:val="0"/>
          <w:sz w:val="17"/>
        </w:rPr>
        <w:t>5.  No: 5 + 3 = 8, while \√34 \≈ 5.83. Roots cannot be added inside a single root.</w:t>
      </w:r>
    </w:p>
    <w:p>
      <w:pPr>
        <w:spacing w:before="0" w:after="20"/>
      </w:pPr>
      <w:r>
        <w:rPr>
          <w:b w:val="0"/>
          <w:i w:val="0"/>
          <w:sz w:val="17"/>
        </w:rPr>
        <w:t>6.  Side 14 m; perimeter 56 m.</w:t>
      </w:r>
    </w:p>
    <w:p>
      <w:pPr>
        <w:spacing w:before="0" w:after="20"/>
      </w:pPr>
      <w:r>
        <w:rPr>
          <w:b w:val="0"/>
          <w:i w:val="0"/>
          <w:sz w:val="17"/>
        </w:rPr>
        <w:t>7.  6 cm, because 6³ = 216.</w:t>
      </w:r>
    </w:p>
    <w:p>
      <w:pPr>
        <w:spacing w:before="0" w:after="20"/>
      </w:pPr>
      <w:r>
        <w:rPr>
          <w:b w:val="0"/>
          <w:i w:val="0"/>
          <w:sz w:val="17"/>
        </w:rPr>
        <w:t>8.  Between 8 and 9; \√75 \≈ 8.7.</w:t>
      </w:r>
    </w:p>
    <w:p>
      <w:pPr>
        <w:spacing w:before="0" w:after="20"/>
      </w:pPr>
      <w:r>
        <w:rPr>
          <w:b w:val="0"/>
          <w:i w:val="0"/>
          <w:sz w:val="17"/>
        </w:rPr>
        <w:t>9.  x² &gt; 100 requires x ≥ 11, while x³ &lt; 1 000 requires x ≤ 9. No whole number satisfies both, and x = 10 gives exactly 100 and exactly 1,000, so it fails both strict inequalities.</w:t>
      </w:r>
    </w:p>
    <w:p>
      <w:pPr>
        <w:spacing w:before="0" w:after="20"/>
      </w:pPr>
      <w:r>
        <w:rPr>
          <w:b w:val="0"/>
          <w:i w:val="0"/>
          <w:sz w:val="17"/>
        </w:rPr>
        <w:t>10.  The gaps are 3, 5, 7, 9 — consecutive odd numbers; each new square adds the next odd number.</w:t>
      </w:r>
    </w:p>
    <w:p>
      <w:pPr>
        <w:spacing w:before="120" w:after="80"/>
      </w:pPr>
      <w:r>
        <w:rPr>
          <w:b/>
          <w:i w:val="0"/>
          <w:sz w:val="18"/>
        </w:rPr>
        <w:t>Practice 2.4 · Order of operations</w:t>
      </w:r>
    </w:p>
    <w:p>
      <w:pPr>
        <w:spacing w:before="0" w:after="20"/>
      </w:pPr>
      <w:r>
        <w:rPr>
          <w:b w:val="0"/>
          <w:i w:val="0"/>
          <w:sz w:val="17"/>
        </w:rPr>
        <w:t>1.  (a) 11 (b) 2 (c) 7</w:t>
      </w:r>
    </w:p>
    <w:p>
      <w:pPr>
        <w:spacing w:before="0" w:after="20"/>
      </w:pPr>
      <w:r>
        <w:rPr>
          <w:b w:val="0"/>
          <w:i w:val="0"/>
          <w:sz w:val="17"/>
        </w:rPr>
        <w:t>2.  (a) 21 (b) 2 (c) 13</w:t>
      </w:r>
    </w:p>
    <w:p>
      <w:pPr>
        <w:spacing w:before="0" w:after="20"/>
      </w:pPr>
      <w:r>
        <w:rPr>
          <w:b w:val="0"/>
          <w:i w:val="0"/>
          <w:sz w:val="17"/>
        </w:rPr>
        <w:t>3.  (a) 12 (b) 12 (c) 25</w:t>
      </w:r>
    </w:p>
    <w:p>
      <w:pPr>
        <w:spacing w:before="0" w:after="20"/>
      </w:pPr>
      <w:r>
        <w:rPr>
          <w:b w:val="0"/>
          <w:i w:val="0"/>
          <w:sz w:val="17"/>
        </w:rPr>
        <w:t>4.  16</w:t>
      </w:r>
    </w:p>
    <w:p>
      <w:pPr>
        <w:spacing w:before="0" w:after="20"/>
      </w:pPr>
      <w:r>
        <w:rPr>
          <w:b w:val="0"/>
          <w:i w:val="0"/>
          <w:sz w:val="17"/>
        </w:rPr>
        <w:t>5.  15 is correct (division first). 6 comes from subtracting first: 12 \÷ 2.</w:t>
      </w:r>
    </w:p>
    <w:p>
      <w:pPr>
        <w:spacing w:before="0" w:after="20"/>
      </w:pPr>
      <w:r>
        <w:rPr>
          <w:b w:val="0"/>
          <w:i w:val="0"/>
          <w:sz w:val="17"/>
        </w:rPr>
        <w:t>6.  (3 + 4) \× 2 = 14</w:t>
      </w:r>
    </w:p>
    <w:p>
      <w:pPr>
        <w:spacing w:before="0" w:after="20"/>
      </w:pPr>
      <w:r>
        <w:rPr>
          <w:b w:val="0"/>
          <w:i w:val="0"/>
          <w:sz w:val="17"/>
        </w:rPr>
        <w:t>7.  3 + 2 \× 7 = 17 units</w:t>
      </w:r>
    </w:p>
    <w:p>
      <w:pPr>
        <w:spacing w:before="0" w:after="20"/>
      </w:pPr>
      <w:r>
        <w:rPr>
          <w:b w:val="0"/>
          <w:i w:val="0"/>
          <w:sz w:val="17"/>
        </w:rPr>
        <w:t>8.  75</w:t>
      </w:r>
    </w:p>
    <w:p>
      <w:pPr>
        <w:spacing w:before="0" w:after="20"/>
      </w:pPr>
      <w:r>
        <w:rPr>
          <w:b w:val="0"/>
          <w:i w:val="0"/>
          <w:sz w:val="17"/>
        </w:rPr>
        <w:t>9.  24 \÷ (6 + 2) \× 3 = 9 and (24 \÷ 6 + 2) \× 3 = 18 (also 24 \÷ (6 + 2 \× 3) = 2).</w:t>
      </w:r>
    </w:p>
    <w:p>
      <w:pPr>
        <w:spacing w:before="0" w:after="20"/>
      </w:pPr>
      <w:r>
        <w:rPr>
          <w:b w:val="0"/>
          <w:i w:val="0"/>
          <w:sz w:val="17"/>
        </w:rPr>
        <w:t>10.  Without brackets multiplication is performed first: 2 + 12 = 14. Brackets force the sum first: 5 \× 4 = 20.</w:t>
      </w:r>
    </w:p>
    <w:p>
      <w:pPr>
        <w:spacing w:before="0" w:after="20"/>
      </w:pPr>
      <w:r>
        <w:rPr>
          <w:b w:val="0"/>
          <w:i w:val="0"/>
          <w:sz w:val="17"/>
        </w:rPr>
        <w:t>11.  It evaluated left to right, ignoring the agreed order. A calculator applies whatever order it was programmed with, so the person must write the expression unambiguously.</w:t>
      </w:r>
    </w:p>
    <w:p>
      <w:pPr>
        <w:spacing w:before="0" w:after="20"/>
      </w:pPr>
      <w:r>
        <w:rPr>
          <w:b w:val="0"/>
          <w:i w:val="0"/>
          <w:sz w:val="17"/>
        </w:rPr>
        <w:t>12.  12 + 5p = 112, so 5p = 100 and p = 20 pages.</w:t>
      </w:r>
    </w:p>
    <w:p>
      <w:pPr>
        <w:spacing w:before="120" w:after="80"/>
      </w:pPr>
      <w:r>
        <w:rPr>
          <w:b/>
          <w:i w:val="0"/>
          <w:sz w:val="18"/>
        </w:rPr>
        <w:t>Practice 2.5 · Substitution and expressions with powers</w:t>
      </w:r>
    </w:p>
    <w:p>
      <w:pPr>
        <w:spacing w:before="0" w:after="20"/>
      </w:pPr>
      <w:r>
        <w:rPr>
          <w:b w:val="0"/>
          <w:i w:val="0"/>
          <w:sz w:val="17"/>
        </w:rPr>
        <w:t>1.  48</w:t>
      </w:r>
    </w:p>
    <w:p>
      <w:pPr>
        <w:spacing w:before="0" w:after="20"/>
      </w:pPr>
      <w:r>
        <w:rPr>
          <w:b w:val="0"/>
          <w:i w:val="0"/>
          <w:sz w:val="17"/>
        </w:rPr>
        <w:t>2.  43</w:t>
      </w:r>
    </w:p>
    <w:p>
      <w:pPr>
        <w:spacing w:before="0" w:after="20"/>
      </w:pPr>
      <w:r>
        <w:rPr>
          <w:b w:val="0"/>
          <w:i w:val="0"/>
          <w:sz w:val="17"/>
        </w:rPr>
        <w:t>3.  100</w:t>
      </w:r>
    </w:p>
    <w:p>
      <w:pPr>
        <w:spacing w:before="0" w:after="20"/>
      </w:pPr>
      <w:r>
        <w:rPr>
          <w:b w:val="0"/>
          <w:i w:val="0"/>
          <w:sz w:val="17"/>
        </w:rPr>
        <w:t>4.  The first squares x only (2 \× 9 = 18); the second squares 2x (6² = 36).</w:t>
      </w:r>
    </w:p>
    <w:p>
      <w:pPr>
        <w:spacing w:before="0" w:after="20"/>
      </w:pPr>
      <w:r>
        <w:rPr>
          <w:b w:val="0"/>
          <w:i w:val="0"/>
          <w:sz w:val="17"/>
        </w:rPr>
        <w:t>5.  9 and 25</w:t>
      </w:r>
    </w:p>
    <w:p>
      <w:pPr>
        <w:spacing w:before="0" w:after="20"/>
      </w:pPr>
      <w:r>
        <w:rPr>
          <w:b w:val="0"/>
          <w:i w:val="0"/>
          <w:sz w:val="17"/>
        </w:rPr>
        <w:t>6.  15.625 cm³</w:t>
      </w:r>
    </w:p>
    <w:p>
      <w:pPr>
        <w:spacing w:before="0" w:after="20"/>
      </w:pPr>
      <w:r>
        <w:rPr>
          <w:b w:val="0"/>
          <w:i w:val="0"/>
          <w:sz w:val="17"/>
        </w:rPr>
        <w:t>7.  Brackets decide what the power applies to: without them the power covers only the last symbol, with them it covers the whole bracket.</w:t>
      </w:r>
    </w:p>
    <w:p>
      <w:pPr>
        <w:spacing w:before="0" w:after="20"/>
      </w:pPr>
      <w:r>
        <w:rPr>
          <w:b w:val="0"/>
          <w:i w:val="0"/>
          <w:sz w:val="17"/>
        </w:rPr>
        <w:t>8.  x = 2 (also x = 0).</w:t>
      </w:r>
    </w:p>
    <w:p>
      <w:pPr>
        <w:spacing w:before="0" w:after="20"/>
      </w:pPr>
      <w:r>
        <w:rPr>
          <w:b w:val="0"/>
          <w:i w:val="0"/>
          <w:sz w:val="17"/>
        </w:rPr>
        <w:t>9.  25 and 13; the first squares the sum, the second squares each part separately.</w:t>
      </w:r>
    </w:p>
    <w:p>
      <w:pPr>
        <w:spacing w:before="0" w:after="20"/>
      </w:pPr>
      <w:r>
        <w:rPr>
          <w:b w:val="0"/>
          <w:i w:val="0"/>
          <w:sz w:val="17"/>
        </w:rPr>
        <w:t>10.  Multiplying the whole bracket by 2 multiplies each term inside it by 2.</w:t>
      </w:r>
    </w:p>
    <w:p>
      <w:pPr>
        <w:spacing w:before="120" w:after="80"/>
      </w:pPr>
      <w:r>
        <w:rPr>
          <w:b/>
          <w:i w:val="0"/>
          <w:sz w:val="18"/>
        </w:rPr>
        <w:t>Practice RQ2 · Applying the chapter</w:t>
      </w:r>
    </w:p>
    <w:p>
      <w:pPr>
        <w:spacing w:before="0" w:after="20"/>
      </w:pPr>
      <w:r>
        <w:rPr>
          <w:b w:val="0"/>
          <w:i w:val="0"/>
          <w:sz w:val="17"/>
        </w:rPr>
        <w:t>1.  (a) 16 (b) 32 (c) 10,000</w:t>
      </w:r>
    </w:p>
    <w:p>
      <w:pPr>
        <w:spacing w:before="0" w:after="20"/>
      </w:pPr>
      <w:r>
        <w:rPr>
          <w:b w:val="0"/>
          <w:i w:val="0"/>
          <w:sz w:val="17"/>
        </w:rPr>
        <w:t>2.  7³</w:t>
      </w:r>
    </w:p>
    <w:p>
      <w:pPr>
        <w:spacing w:before="0" w:after="20"/>
      </w:pPr>
      <w:r>
        <w:rPr>
          <w:b w:val="0"/>
          <w:i w:val="0"/>
          <w:sz w:val="17"/>
        </w:rPr>
        <w:t>3.  11</w:t>
      </w:r>
    </w:p>
    <w:p>
      <w:pPr>
        <w:spacing w:before="0" w:after="20"/>
      </w:pPr>
      <w:r>
        <w:rPr>
          <w:b w:val="0"/>
          <w:i w:val="0"/>
          <w:sz w:val="17"/>
        </w:rPr>
        <w:t>4.  10</w:t>
      </w:r>
    </w:p>
    <w:p>
      <w:pPr>
        <w:spacing w:before="0" w:after="20"/>
      </w:pPr>
      <w:r>
        <w:rPr>
          <w:b w:val="0"/>
          <w:i w:val="0"/>
          <w:sz w:val="17"/>
        </w:rPr>
        <w:t>5.  49</w:t>
      </w:r>
    </w:p>
    <w:p>
      <w:pPr>
        <w:spacing w:before="0" w:after="20"/>
      </w:pPr>
      <w:r>
        <w:rPr>
          <w:b w:val="0"/>
          <w:i w:val="0"/>
          <w:sz w:val="17"/>
        </w:rPr>
        <w:t>6.  340</w:t>
      </w:r>
    </w:p>
    <w:p>
      <w:pPr>
        <w:spacing w:before="0" w:after="20"/>
      </w:pPr>
      <w:r>
        <w:rPr>
          <w:b w:val="0"/>
          <w:i w:val="0"/>
          <w:sz w:val="17"/>
        </w:rPr>
        <w:t>7.  5² = 25 and 2⁵ = 32: the base and exponent play different roles.</w:t>
      </w:r>
    </w:p>
    <w:p>
      <w:pPr>
        <w:spacing w:before="0" w:after="20"/>
      </w:pPr>
      <w:r>
        <w:rPr>
          <w:b w:val="0"/>
          <w:i w:val="0"/>
          <w:sz w:val="17"/>
        </w:rPr>
        <w:t>8.  Greater: 64 against 36.</w:t>
      </w:r>
    </w:p>
    <w:p>
      <w:pPr>
        <w:spacing w:before="0" w:after="20"/>
      </w:pPr>
      <w:r>
        <w:rPr>
          <w:b w:val="0"/>
          <w:i w:val="0"/>
          <w:sz w:val="17"/>
        </w:rPr>
        <w:t>9.  The base: 8³ = 512. The correct form is 8 \× 10³.</w:t>
      </w:r>
    </w:p>
    <w:p>
      <w:pPr>
        <w:spacing w:before="0" w:after="20"/>
      </w:pPr>
      <w:r>
        <w:rPr>
          <w:b w:val="0"/>
          <w:i w:val="0"/>
          <w:sz w:val="17"/>
        </w:rPr>
        <w:t>10.  35</w:t>
      </w:r>
    </w:p>
    <w:p>
      <w:pPr>
        <w:spacing w:before="0" w:after="20"/>
      </w:pPr>
      <w:r>
        <w:rPr>
          <w:b w:val="0"/>
          <w:i w:val="0"/>
          <w:sz w:val="17"/>
        </w:rPr>
        <w:t>11.  10</w:t>
      </w:r>
    </w:p>
    <w:p>
      <w:pPr>
        <w:spacing w:before="0" w:after="20"/>
      </w:pPr>
      <w:r>
        <w:rPr>
          <w:b w:val="0"/>
          <w:i w:val="0"/>
          <w:sz w:val="17"/>
        </w:rPr>
        <w:t>12.  Side 13 m; perimeter 52 m.</w:t>
      </w:r>
    </w:p>
    <w:p>
      <w:pPr>
        <w:spacing w:before="0" w:after="20"/>
      </w:pPr>
      <w:r>
        <w:rPr>
          <w:b w:val="0"/>
          <w:i w:val="0"/>
          <w:sz w:val="17"/>
        </w:rPr>
        <w:t>13.  27 m³ = 27,000 L</w:t>
      </w:r>
    </w:p>
    <w:p>
      <w:pPr>
        <w:spacing w:before="0" w:after="20"/>
      </w:pPr>
      <w:r>
        <w:rPr>
          <w:b w:val="0"/>
          <w:i w:val="0"/>
          <w:sz w:val="17"/>
        </w:rPr>
        <w:t>14.  Two people could otherwise read one expression in two ways and obtain different values; an agreement makes the written expression unambiguous.</w:t>
      </w:r>
    </w:p>
    <w:p>
      <w:pPr>
        <w:spacing w:before="0" w:after="20"/>
      </w:pPr>
      <w:r>
        <w:rPr>
          <w:b w:val="0"/>
          <w:i w:val="0"/>
          <w:sz w:val="17"/>
        </w:rPr>
        <w:t>15.  ((2 + 3) \× 4)² = 400</w:t>
      </w:r>
    </w:p>
    <w:p>
      <w:pPr>
        <w:spacing w:before="0" w:after="20"/>
      </w:pPr>
      <w:r>
        <w:rPr>
          <w:b w:val="0"/>
          <w:i w:val="0"/>
          <w:sz w:val="17"/>
        </w:rPr>
        <w:t>16.  2⁵ + 2⁶ = 32 + 64 = 96</w:t>
      </w:r>
    </w:p>
    <w:p>
      <w:pPr>
        <w:spacing w:before="0" w:after="20"/>
      </w:pPr>
      <w:r>
        <w:rPr>
          <w:b w:val="0"/>
          <w:i w:val="0"/>
          <w:sz w:val="17"/>
        </w:rPr>
        <w:t>17.  In the first, the base is −2; in the second the index applies only to 2, and the negative sign is applied afterwards.</w:t>
      </w:r>
    </w:p>
    <w:p>
      <w:pPr>
        <w:spacing w:before="0" w:after="20"/>
      </w:pPr>
      <w:r>
        <w:rPr>
          <w:b w:val="0"/>
          <w:i w:val="0"/>
          <w:sz w:val="17"/>
        </w:rPr>
        <w:t>18.  Need 2ⁿ &gt; 10 000; 2¹³ = 8 192 and 2¹⁴ = 16 384, so 14 folds.</w:t>
      </w:r>
    </w:p>
    <w:p>
      <w:pPr>
        <w:spacing w:before="0" w:after="20"/>
      </w:pPr>
      <w:r>
        <w:rPr>
          <w:b w:val="0"/>
          <w:i w:val="0"/>
          <w:sz w:val="17"/>
        </w:rPr>
        <w:t>19.  Dividing 100 by 10 gives 10, and dividing again gives 1; each division reduces the exponent by 1, so the exponent 0 must give 1.</w:t>
      </w:r>
    </w:p>
    <w:p>
      <w:pPr>
        <w:spacing w:before="0" w:after="20"/>
      </w:pPr>
      <w:r>
        <w:rPr>
          <w:b w:val="0"/>
          <w:i w:val="0"/>
          <w:sz w:val="17"/>
        </w:rPr>
        <w:t>20.  About 7%, caused by counting in powers of two rather than powers of ten.</w:t>
      </w:r>
    </w:p>
    <w:p>
      <w:pPr>
        <w:spacing w:before="120" w:after="80"/>
      </w:pPr>
      <w:r>
        <w:rPr>
          <w:b/>
          <w:i w:val="0"/>
          <w:sz w:val="18"/>
        </w:rPr>
        <w:t>Practice MX2 · End-of-chapter mixed set</w:t>
      </w:r>
    </w:p>
    <w:p>
      <w:pPr>
        <w:spacing w:before="0" w:after="20"/>
      </w:pPr>
      <w:r>
        <w:rPr>
          <w:b w:val="0"/>
          <w:i w:val="0"/>
          <w:sz w:val="17"/>
        </w:rPr>
        <w:t>1.  (a) 27 (b) 36 (c) 256</w:t>
      </w:r>
    </w:p>
    <w:p>
      <w:pPr>
        <w:spacing w:before="0" w:after="20"/>
      </w:pPr>
      <w:r>
        <w:rPr>
          <w:b w:val="0"/>
          <w:i w:val="0"/>
          <w:sz w:val="17"/>
        </w:rPr>
        <w:t>2.  (a) 15 (b) 240</w:t>
      </w:r>
    </w:p>
    <w:p>
      <w:pPr>
        <w:spacing w:before="0" w:after="20"/>
      </w:pPr>
      <w:r>
        <w:rPr>
          <w:b w:val="0"/>
          <w:i w:val="0"/>
          <w:sz w:val="17"/>
        </w:rPr>
        <w:t>3.  6 \× 10⁴ + 0 \× 10³ + 3 \× 10² + 0 \× 10¹ + 4 \× 10⁰</w:t>
      </w:r>
    </w:p>
    <w:p>
      <w:pPr>
        <w:spacing w:before="0" w:after="20"/>
      </w:pPr>
      <w:r>
        <w:rPr>
          <w:b w:val="0"/>
          <w:i w:val="0"/>
          <w:sz w:val="17"/>
        </w:rPr>
        <w:t>4.  (a) 700 (b) 2.5</w:t>
      </w:r>
    </w:p>
    <w:p>
      <w:pPr>
        <w:spacing w:before="0" w:after="20"/>
      </w:pPr>
      <w:r>
        <w:rPr>
          <w:b w:val="0"/>
          <w:i w:val="0"/>
          <w:sz w:val="17"/>
        </w:rPr>
        <w:t>5.  14</w:t>
      </w:r>
    </w:p>
    <w:p>
      <w:pPr>
        <w:spacing w:before="0" w:after="20"/>
      </w:pPr>
      <w:r>
        <w:rPr>
          <w:b w:val="0"/>
          <w:i w:val="0"/>
          <w:sz w:val="17"/>
        </w:rPr>
        <w:t>6.  81, because 9² = 81 and 10² = 100 has three digits.</w:t>
      </w:r>
    </w:p>
    <w:p>
      <w:pPr>
        <w:spacing w:before="0" w:after="20"/>
      </w:pPr>
      <w:r>
        <w:rPr>
          <w:b w:val="0"/>
          <w:i w:val="0"/>
          <w:sz w:val="17"/>
        </w:rPr>
        <w:t>7.  2ⁿ⁺¹ = 2 \× 2ⁿ; adding 1 to n changes n² by 2n + 1, which is not a constant multiple.</w:t>
      </w:r>
    </w:p>
    <w:p>
      <w:pPr>
        <w:spacing w:before="0" w:after="20"/>
      </w:pPr>
      <w:r>
        <w:rPr>
          <w:b w:val="0"/>
          <w:i w:val="0"/>
          <w:sz w:val="17"/>
        </w:rPr>
        <w:t>8.  10³ pages (1,000 pages).</w:t>
      </w:r>
    </w:p>
    <w:p>
      <w:pPr>
        <w:spacing w:before="0" w:after="20"/>
      </w:pPr>
      <w:r>
        <w:rPr>
          <w:b w:val="0"/>
          <w:i w:val="0"/>
          <w:sz w:val="17"/>
        </w:rPr>
        <w:t>9.  75</w:t>
      </w:r>
    </w:p>
    <w:p>
      <w:pPr>
        <w:spacing w:before="0" w:after="20"/>
      </w:pPr>
      <w:r>
        <w:rPr>
          <w:b w:val="0"/>
          <w:i w:val="0"/>
          <w:sz w:val="17"/>
        </w:rPr>
        <w:t>10.  Each tile is 20 cm × 20 cm = 400 cm²; the rectangle is 80,000 cm², so 200 tiles.</w:t>
      </w:r>
    </w:p>
    <w:p>
      <w:pPr>
        <w:spacing w:before="0" w:after="20"/>
      </w:pPr>
      <w:r>
        <w:rPr>
          <w:b w:val="0"/>
          <w:i w:val="0"/>
          <w:sz w:val="17"/>
        </w:rPr>
        <w:t>11.  Expanded form needs a value for the ones place; the pattern of dividing by 10 from 10¹ gives 1, so the ones place is 10⁰.</w:t>
      </w:r>
    </w:p>
    <w:p>
      <w:pPr>
        <w:spacing w:before="0" w:after="20"/>
      </w:pPr>
      <w:r>
        <w:rPr>
          <w:b w:val="0"/>
          <w:i w:val="0"/>
          <w:sz w:val="17"/>
        </w:rPr>
        <w:t>12.  3n² + 5; value 53.</w:t>
      </w:r>
    </w:p>
    <w:p>
      <w:pPr>
        <w:spacing w:before="0" w:after="20"/>
      </w:pPr>
      <w:r>
        <w:rPr>
          <w:b w:val="0"/>
          <w:i w:val="0"/>
          <w:sz w:val="17"/>
        </w:rPr>
        <w:t>13.  n = 9</w:t>
      </w:r>
    </w:p>
    <w:p>
      <w:pPr>
        <w:spacing w:before="0" w:after="20"/>
      </w:pPr>
      <w:r>
        <w:rPr>
          <w:b w:val="0"/>
          <w:i w:val="0"/>
          <w:sz w:val="17"/>
        </w:rPr>
        <w:t>14.  2¹²; the exponent counts the folds, each of which doubles the layers.</w:t>
      </w:r>
    </w:p>
    <w:p>
      <w:pPr>
        <w:spacing w:before="0" w:after="20"/>
      </w:pPr>
      <w:r>
        <w:rPr>
          <w:b w:val="0"/>
          <w:i w:val="0"/>
          <w:sz w:val="17"/>
        </w:rPr>
        <w:t>15.  2¹³ is larger: multiplying powers of the same base adds the exponents.</w:t>
      </w:r>
    </w:p>
    <w:p>
      <w:pPr>
        <w:spacing w:before="0" w:after="20"/>
      </w:pPr>
      <w:r>
        <w:rPr>
          <w:b w:val="0"/>
          <w:i w:val="0"/>
          <w:sz w:val="17"/>
        </w:rPr>
        <w:t>16.  3 \× 2 = 6 = \√36; for addition 3 + 2 = 5, but \√13 \≈ 3.6, so the rule fails for addition.</w:t>
      </w:r>
    </w:p>
    <w:p>
      <w:pPr>
        <w:spacing w:before="120" w:after="80"/>
      </w:pPr>
      <w:r>
        <w:rPr>
          <w:b/>
          <w:i w:val="0"/>
          <w:sz w:val="18"/>
        </w:rPr>
        <w:t>Practice CP2 · Cumulative practice</w:t>
      </w:r>
    </w:p>
    <w:p>
      <w:pPr>
        <w:spacing w:before="0" w:after="20"/>
      </w:pPr>
      <w:r>
        <w:rPr>
          <w:b w:val="0"/>
          <w:i w:val="0"/>
          <w:sz w:val="17"/>
        </w:rPr>
        <w:t>1.  81</w:t>
      </w:r>
    </w:p>
    <w:p>
      <w:pPr>
        <w:spacing w:before="0" w:after="20"/>
      </w:pPr>
      <w:r>
        <w:rPr>
          <w:b w:val="0"/>
          <w:i w:val="0"/>
          <w:sz w:val="17"/>
        </w:rPr>
        <w:t>2.  12</w:t>
      </w:r>
    </w:p>
    <w:p>
      <w:pPr>
        <w:spacing w:before="0" w:after="20"/>
      </w:pPr>
      <w:r>
        <w:rPr>
          <w:b w:val="0"/>
          <w:i w:val="0"/>
          <w:sz w:val="17"/>
        </w:rPr>
        <w:t>3.  8</w:t>
      </w:r>
    </w:p>
    <w:p>
      <w:pPr>
        <w:spacing w:before="0" w:after="20"/>
      </w:pPr>
      <w:r>
        <w:rPr>
          <w:b w:val="0"/>
          <w:i w:val="0"/>
          <w:sz w:val="17"/>
        </w:rPr>
        <w:t>4.  Three factors of 2 multiplied by two more gives five factors.</w:t>
      </w:r>
    </w:p>
    <w:p>
      <w:pPr>
        <w:spacing w:before="0" w:after="20"/>
      </w:pPr>
      <w:r>
        <w:rPr>
          <w:b w:val="0"/>
          <w:i w:val="0"/>
          <w:sz w:val="17"/>
        </w:rPr>
        <w:t>5.  9 cm</w:t>
      </w:r>
    </w:p>
    <w:p>
      <w:pPr>
        <w:spacing w:before="0" w:after="20"/>
      </w:pPr>
      <w:r>
        <w:rPr>
          <w:b w:val="0"/>
          <w:i w:val="0"/>
          <w:sz w:val="17"/>
        </w:rPr>
        <w:t>6.  5,304</w:t>
      </w:r>
    </w:p>
    <w:p>
      <w:pPr>
        <w:spacing w:before="0" w:after="20"/>
      </w:pPr>
      <w:r>
        <w:rPr>
          <w:b w:val="0"/>
          <w:i w:val="0"/>
          <w:sz w:val="17"/>
        </w:rPr>
        <w:t>7.  Brackets, then the index, then multiplication, then addition, giving 36.</w:t>
      </w:r>
    </w:p>
    <w:p>
      <w:pPr>
        <w:spacing w:before="0" w:after="20"/>
      </w:pPr>
      <w:r>
        <w:rPr>
          <w:b w:val="0"/>
          <w:i w:val="0"/>
          <w:sz w:val="17"/>
        </w:rPr>
        <w:t>8.  n = 6</w:t>
      </w:r>
    </w:p>
    <w:p>
      <w:r>
        <w:br w:type="page"/>
      </w:r>
    </w:p>
    <w:p>
      <w:pPr>
        <w:pStyle w:val="Heading1"/>
      </w:pPr>
      <w:r>
        <w:t>3  Factors, multiples and primes</w:t>
      </w:r>
    </w:p>
    <w:p>
      <w:pPr>
        <w:spacing w:before="0" w:after="160"/>
      </w:pPr>
      <w:r>
        <w:rPr>
          <w:b w:val="0"/>
          <w:i/>
          <w:sz w:val="19"/>
        </w:rPr>
        <w:t>Whole numbers are built from factors in a structured way, and that structure makes it possible to divide quantities fairly, schedule repeating events and communicate precisely.</w:t>
      </w:r>
    </w:p>
    <w:p>
      <w:pPr>
        <w:spacing w:before="0" w:after="200"/>
      </w:pPr>
      <w:r>
        <w:rPr>
          <w:b w:val="0"/>
          <w:i w:val="0"/>
          <w:sz w:val="18"/>
        </w:rPr>
        <w:t>Inquiry: When is a number best understood by what it is made of, and when does the way we group things decide whether a division is fair?</w:t>
      </w:r>
    </w:p>
    <w:p>
      <w:pPr>
        <w:pStyle w:val="Heading2"/>
      </w:pPr>
      <w:r>
        <w:t>A · Engage — Three year groups, identical teams</w:t>
      </w:r>
    </w:p>
    <w:p>
      <w:pPr>
        <w:spacing w:before="0" w:after="160"/>
      </w:pPr>
      <w:r>
        <w:rPr>
          <w:b w:val="0"/>
          <w:i/>
          <w:sz w:val="21"/>
        </w:rPr>
        <w:t>A school has 84 students in Year 7, 60 in Year 8 and 48 in Year 9. It wants identical mixed teams — every team with the same number of students, no student left out, and no team made from a single year group. How many teams can there be?</w:t>
      </w:r>
    </w:p>
    <w:p>
      <w:pPr>
        <w:spacing w:before="0" w:after="120"/>
      </w:pPr>
      <w:r>
        <w:rPr>
          <w:b w:val="0"/>
          <w:i w:val="0"/>
          <w:sz w:val="20"/>
        </w:rPr>
        <w:t>The answer is not a matter of preference. A team size that divides 84 but not 60 would leave some students out. A team size that divides all three produces a fair arrangement. Before any negotiation about who plays with whom, arithmetic has already decided which team sizes are possible.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Team size</w:t>
            </w:r>
          </w:p>
        </w:tc>
        <w:tc>
          <w:tcPr>
            <w:tcW w:type="dxa" w:w="1882"/>
          </w:tcPr>
          <w:p>
            <w:r/>
            <w:r>
              <w:rPr>
                <w:b/>
                <w:sz w:val="18"/>
              </w:rPr>
              <w:t>Teams from 84</w:t>
            </w:r>
          </w:p>
        </w:tc>
        <w:tc>
          <w:tcPr>
            <w:tcW w:type="dxa" w:w="1882"/>
          </w:tcPr>
          <w:p>
            <w:r/>
            <w:r>
              <w:rPr>
                <w:b/>
                <w:sz w:val="18"/>
              </w:rPr>
              <w:t>Teams from 60</w:t>
            </w:r>
          </w:p>
        </w:tc>
        <w:tc>
          <w:tcPr>
            <w:tcW w:type="dxa" w:w="1882"/>
          </w:tcPr>
          <w:p>
            <w:r/>
            <w:r>
              <w:rPr>
                <w:b/>
                <w:sz w:val="18"/>
              </w:rPr>
              <w:t>Teams from 48</w:t>
            </w:r>
          </w:p>
        </w:tc>
        <w:tc>
          <w:tcPr>
            <w:tcW w:type="dxa" w:w="1882"/>
          </w:tcPr>
          <w:p>
            <w:r/>
            <w:r>
              <w:rPr>
                <w:b/>
                <w:sz w:val="18"/>
              </w:rPr>
              <w:t>Possible?</w:t>
            </w:r>
          </w:p>
        </w:tc>
      </w:tr>
      <w:tr>
        <w:tc>
          <w:tcPr>
            <w:tcW w:type="dxa" w:w="1882"/>
          </w:tcPr>
          <w:p>
            <w:r/>
            <w:r>
              <w:rPr>
                <w:sz w:val="18"/>
              </w:rPr>
              <w:t>4</w:t>
            </w:r>
          </w:p>
        </w:tc>
        <w:tc>
          <w:tcPr>
            <w:tcW w:type="dxa" w:w="1882"/>
          </w:tcPr>
          <w:p>
            <w:r/>
            <w:r>
              <w:rPr>
                <w:sz w:val="18"/>
              </w:rPr>
              <w:t>21</w:t>
            </w:r>
          </w:p>
        </w:tc>
        <w:tc>
          <w:tcPr>
            <w:tcW w:type="dxa" w:w="1882"/>
          </w:tcPr>
          <w:p>
            <w:r/>
            <w:r>
              <w:rPr>
                <w:sz w:val="18"/>
              </w:rPr>
              <w:t>15</w:t>
            </w:r>
          </w:p>
        </w:tc>
        <w:tc>
          <w:tcPr>
            <w:tcW w:type="dxa" w:w="1882"/>
          </w:tcPr>
          <w:p>
            <w:r/>
            <w:r>
              <w:rPr>
                <w:sz w:val="18"/>
              </w:rPr>
              <w:t>12</w:t>
            </w:r>
          </w:p>
        </w:tc>
        <w:tc>
          <w:tcPr>
            <w:tcW w:type="dxa" w:w="1882"/>
          </w:tcPr>
          <w:p>
            <w:r/>
            <w:r>
              <w:rPr>
                <w:sz w:val="18"/>
              </w:rPr>
              <w:t>yes</w:t>
            </w:r>
          </w:p>
        </w:tc>
      </w:tr>
      <w:tr>
        <w:tc>
          <w:tcPr>
            <w:tcW w:type="dxa" w:w="1882"/>
          </w:tcPr>
          <w:p>
            <w:r/>
            <w:r>
              <w:rPr>
                <w:sz w:val="18"/>
              </w:rPr>
              <w:t>6</w:t>
            </w:r>
          </w:p>
        </w:tc>
        <w:tc>
          <w:tcPr>
            <w:tcW w:type="dxa" w:w="1882"/>
          </w:tcPr>
          <w:p>
            <w:r/>
            <w:r>
              <w:rPr>
                <w:sz w:val="18"/>
              </w:rPr>
              <w:t>14</w:t>
            </w:r>
          </w:p>
        </w:tc>
        <w:tc>
          <w:tcPr>
            <w:tcW w:type="dxa" w:w="1882"/>
          </w:tcPr>
          <w:p>
            <w:r/>
            <w:r>
              <w:rPr>
                <w:sz w:val="18"/>
              </w:rPr>
              <w:t>10</w:t>
            </w:r>
          </w:p>
        </w:tc>
        <w:tc>
          <w:tcPr>
            <w:tcW w:type="dxa" w:w="1882"/>
          </w:tcPr>
          <w:p>
            <w:r/>
            <w:r>
              <w:rPr>
                <w:sz w:val="18"/>
              </w:rPr>
              <w:t>8</w:t>
            </w:r>
          </w:p>
        </w:tc>
        <w:tc>
          <w:tcPr>
            <w:tcW w:type="dxa" w:w="1882"/>
          </w:tcPr>
          <w:p>
            <w:r/>
            <w:r>
              <w:rPr>
                <w:sz w:val="18"/>
              </w:rPr>
              <w:t>yes</w:t>
            </w:r>
          </w:p>
        </w:tc>
      </w:tr>
      <w:tr>
        <w:tc>
          <w:tcPr>
            <w:tcW w:type="dxa" w:w="1882"/>
          </w:tcPr>
          <w:p>
            <w:r/>
            <w:r>
              <w:rPr>
                <w:sz w:val="18"/>
              </w:rPr>
              <w:t>8</w:t>
            </w:r>
          </w:p>
        </w:tc>
        <w:tc>
          <w:tcPr>
            <w:tcW w:type="dxa" w:w="1882"/>
          </w:tcPr>
          <w:p>
            <w:r/>
            <w:r>
              <w:rPr>
                <w:sz w:val="18"/>
              </w:rPr>
              <w:t>10.5</w:t>
            </w:r>
          </w:p>
        </w:tc>
        <w:tc>
          <w:tcPr>
            <w:tcW w:type="dxa" w:w="1882"/>
          </w:tcPr>
          <w:p>
            <w:r/>
            <w:r>
              <w:rPr>
                <w:sz w:val="18"/>
              </w:rPr>
              <w:t>7.5</w:t>
            </w:r>
          </w:p>
        </w:tc>
        <w:tc>
          <w:tcPr>
            <w:tcW w:type="dxa" w:w="1882"/>
          </w:tcPr>
          <w:p>
            <w:r/>
            <w:r>
              <w:rPr>
                <w:sz w:val="18"/>
              </w:rPr>
              <w:t>6</w:t>
            </w:r>
          </w:p>
        </w:tc>
        <w:tc>
          <w:tcPr>
            <w:tcW w:type="dxa" w:w="1882"/>
          </w:tcPr>
          <w:p>
            <w:r/>
            <w:r>
              <w:rPr>
                <w:sz w:val="18"/>
              </w:rPr>
              <w:t>no</w:t>
            </w:r>
          </w:p>
        </w:tc>
      </w:tr>
      <w:tr>
        <w:tc>
          <w:tcPr>
            <w:tcW w:type="dxa" w:w="1882"/>
          </w:tcPr>
          <w:p>
            <w:r/>
            <w:r>
              <w:rPr>
                <w:sz w:val="18"/>
              </w:rPr>
              <w:t>10</w:t>
            </w:r>
          </w:p>
        </w:tc>
        <w:tc>
          <w:tcPr>
            <w:tcW w:type="dxa" w:w="1882"/>
          </w:tcPr>
          <w:p>
            <w:r/>
            <w:r>
              <w:rPr>
                <w:sz w:val="18"/>
              </w:rPr>
              <w:t>8.4</w:t>
            </w:r>
          </w:p>
        </w:tc>
        <w:tc>
          <w:tcPr>
            <w:tcW w:type="dxa" w:w="1882"/>
          </w:tcPr>
          <w:p>
            <w:r/>
            <w:r>
              <w:rPr>
                <w:sz w:val="18"/>
              </w:rPr>
              <w:t>6</w:t>
            </w:r>
          </w:p>
        </w:tc>
        <w:tc>
          <w:tcPr>
            <w:tcW w:type="dxa" w:w="1882"/>
          </w:tcPr>
          <w:p>
            <w:r/>
            <w:r>
              <w:rPr>
                <w:sz w:val="18"/>
              </w:rPr>
              <w:t>4.8</w:t>
            </w:r>
          </w:p>
        </w:tc>
        <w:tc>
          <w:tcPr>
            <w:tcW w:type="dxa" w:w="1882"/>
          </w:tcPr>
          <w:p>
            <w:r/>
            <w:r>
              <w:rPr>
                <w:sz w:val="18"/>
              </w:rPr>
              <w:t>no</w:t>
            </w:r>
          </w:p>
        </w:tc>
      </w:tr>
    </w:tbl>
    <w:p>
      <w:pPr>
        <w:spacing w:before="0" w:after="160"/>
      </w:pPr>
      <w:r>
        <w:rPr>
          <w:b w:val="0"/>
          <w:i/>
          <w:sz w:val="17"/>
        </w:rPr>
        <w:t>Figure 3.1 Three possible plans</w:t>
      </w:r>
    </w:p>
    <w:p>
      <w:pPr>
        <w:spacing w:before="0" w:after="120"/>
      </w:pPr>
      <w:r>
        <w:rPr>
          <w:b w:val="0"/>
          <w:i w:val="0"/>
          <w:sz w:val="20"/>
        </w:rPr>
        <w:t>Two numbers in that table are not whole numbers, and those rows are impossible. The same idea appears in timetables: two bells ring every 12 minutes and every 18 minutes. They ring together only at times that are common multiples of 12 and 18 — 36 minutes, 72 minutes, and so on.</w:t>
      </w:r>
    </w:p>
    <w:p>
      <w:pPr>
        <w:spacing w:before="0" w:after="120"/>
      </w:pPr>
      <w:r>
        <w:rPr>
          <w:b w:val="0"/>
          <w:i w:val="0"/>
          <w:sz w:val="20"/>
        </w:rPr>
        <w:t>This chapter is about the structure that decides such questions: which smaller numbers build a given number, which numbers are divisible by which, and how the answers can be organised so that nothing is missed.</w:t>
      </w:r>
    </w:p>
    <w:p>
      <w:pPr>
        <w:pStyle w:val="Heading4"/>
      </w:pPr>
      <w:r>
        <w:t>Notice and wonder</w:t>
      </w:r>
    </w:p>
    <w:p>
      <w:pPr>
        <w:spacing w:before="0" w:after="40"/>
      </w:pPr>
      <w:r>
        <w:rPr>
          <w:b w:val="0"/>
          <w:i w:val="0"/>
          <w:sz w:val="19"/>
        </w:rPr>
        <w:t>•  Why does the team size have to divide each year group exactly?</w:t>
      </w:r>
    </w:p>
    <w:p>
      <w:pPr>
        <w:spacing w:before="0" w:after="40"/>
      </w:pPr>
      <w:r>
        <w:rPr>
          <w:b w:val="0"/>
          <w:i w:val="0"/>
          <w:sz w:val="19"/>
        </w:rPr>
        <w:t>•  Which team size gives the greatest number of teams? Which gives the largest teams?</w:t>
      </w:r>
    </w:p>
    <w:p>
      <w:pPr>
        <w:spacing w:before="0" w:after="40"/>
      </w:pPr>
      <w:r>
        <w:rPr>
          <w:b w:val="0"/>
          <w:i w:val="0"/>
          <w:sz w:val="19"/>
        </w:rPr>
        <w:t>•  12 and 18 both divide 36. Is 36 the first time the two bells ring together?</w:t>
      </w:r>
    </w:p>
    <w:p>
      <w:pPr>
        <w:spacing w:before="0" w:after="40"/>
      </w:pPr>
      <w:r>
        <w:rPr>
          <w:b w:val="0"/>
          <w:i w:val="0"/>
          <w:sz w:val="19"/>
        </w:rPr>
        <w:t>•  What is special about a number whose only divisors are 1 and itself?</w:t>
      </w:r>
    </w:p>
    <w:p>
      <w:pPr>
        <w:spacing w:before="160" w:after="80"/>
      </w:pPr>
      <w:r>
        <w:rPr>
          <w:b/>
          <w:i w:val="0"/>
          <w:sz w:val="16"/>
        </w:rPr>
        <w:t>INQUIRY · Keep this question open: when is a number best understood by what it is made of, and when does the way we group things decide whether a division is fair?</w:t>
      </w:r>
    </w:p>
    <w:p>
      <w:pPr>
        <w:pStyle w:val="Heading2"/>
      </w:pPr>
      <w:r>
        <w:t>B · Explore — How many rectangles can a number make?</w:t>
      </w:r>
    </w:p>
    <w:p>
      <w:pPr>
        <w:spacing w:before="0" w:after="160"/>
      </w:pPr>
      <w:r>
        <w:rPr>
          <w:b w:val="0"/>
          <w:i/>
          <w:sz w:val="21"/>
        </w:rPr>
        <w:t>Work in pairs with squared paper. You need to find every rectangle that can be made from a given number of unit squares, with no gaps and no overlaps.</w:t>
      </w:r>
    </w:p>
    <w:p>
      <w:pPr>
        <w:pStyle w:val="Heading4"/>
      </w:pPr>
      <w:r>
        <w:t>Your investigation</w:t>
      </w:r>
    </w:p>
    <w:p>
      <w:pPr>
        <w:spacing w:before="0" w:after="120"/>
      </w:pPr>
      <w:r>
        <w:rPr>
          <w:b w:val="0"/>
          <w:i w:val="0"/>
          <w:sz w:val="20"/>
        </w:rPr>
        <w:t>**Step 1.** Take 12 unit squares. Arrange all of them into a rectangle. Record the dimensions. Rearrange to make a different rectangle. Continue until you are sure you have them all.</w:t>
      </w:r>
    </w:p>
    <w:p>
      <w:pPr>
        <w:spacing w:before="0" w:after="120"/>
      </w:pPr>
      <w:r>
        <w:rPr>
          <w:b w:val="0"/>
          <w:i w:val="0"/>
          <w:sz w:val="20"/>
        </w:rPr>
        <w:t>**Step 2.** Repeat for 16 squares, then for 17 squares, then for 18 squares.</w:t>
      </w:r>
    </w:p>
    <w:p>
      <w:pPr>
        <w:spacing w:before="0" w:after="120"/>
      </w:pPr>
      <w:r>
        <w:rPr>
          <w:b w:val="0"/>
          <w:i w:val="0"/>
          <w:sz w:val="20"/>
        </w:rPr>
        <w:t>**Step 3.** A rectangle with dimensions $a$ by $b$ uses $a \\times b$ squares, so each rectangle records a **factor pair** of the number. Record every pair you found.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Number of squares</w:t>
            </w:r>
          </w:p>
        </w:tc>
        <w:tc>
          <w:tcPr>
            <w:tcW w:type="dxa" w:w="2353"/>
          </w:tcPr>
          <w:p>
            <w:r/>
            <w:r>
              <w:rPr>
                <w:b/>
                <w:sz w:val="18"/>
              </w:rPr>
              <w:t>Rectangles found</w:t>
            </w:r>
          </w:p>
        </w:tc>
        <w:tc>
          <w:tcPr>
            <w:tcW w:type="dxa" w:w="2353"/>
          </w:tcPr>
          <w:p>
            <w:r/>
            <w:r>
              <w:rPr>
                <w:b/>
                <w:sz w:val="18"/>
              </w:rPr>
              <w:t>Factor pairs</w:t>
            </w:r>
          </w:p>
        </w:tc>
        <w:tc>
          <w:tcPr>
            <w:tcW w:type="dxa" w:w="2353"/>
          </w:tcPr>
          <w:p>
            <w:r/>
            <w:r>
              <w:rPr>
                <w:b/>
                <w:sz w:val="18"/>
              </w:rPr>
              <w:t>Number of factor pairs</w:t>
            </w:r>
          </w:p>
        </w:tc>
      </w:tr>
      <w:tr>
        <w:tc>
          <w:tcPr>
            <w:tcW w:type="dxa" w:w="2353"/>
          </w:tcPr>
          <w:p>
            <w:r/>
            <w:r>
              <w:rPr>
                <w:sz w:val="18"/>
              </w:rPr>
              <w:t>12</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16</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17</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18</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24</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Which numbers produced only one rectangle? What is special about those numbers?</w:t>
      </w:r>
    </w:p>
    <w:p>
      <w:pPr>
        <w:spacing w:before="0" w:after="40"/>
      </w:pPr>
      <w:r>
        <w:rPr>
          <w:b w:val="0"/>
          <w:i w:val="0"/>
          <w:sz w:val="19"/>
        </w:rPr>
        <w:t>2.  Which number produced a square? What does that tell you about its factors?</w:t>
      </w:r>
    </w:p>
    <w:p>
      <w:pPr>
        <w:spacing w:before="0" w:after="40"/>
      </w:pPr>
      <w:r>
        <w:rPr>
          <w:b w:val="0"/>
          <w:i w:val="0"/>
          <w:sz w:val="19"/>
        </w:rPr>
        <w:t>3.  How can you be sure you have found every factor pair, without guessing?</w:t>
      </w:r>
    </w:p>
    <w:p>
      <w:pPr>
        <w:spacing w:before="0" w:after="40"/>
      </w:pPr>
      <w:r>
        <w:rPr>
          <w:b w:val="0"/>
          <w:i w:val="0"/>
          <w:sz w:val="19"/>
        </w:rPr>
        <w:t>4.  Why does it stop being useful to try dimensions longer than the side of the square?</w:t>
      </w:r>
    </w:p>
    <w:p>
      <w:pPr>
        <w:spacing w:before="0" w:after="40"/>
      </w:pPr>
      <w:r>
        <w:rPr>
          <w:b w:val="0"/>
          <w:i w:val="0"/>
          <w:sz w:val="19"/>
        </w:rPr>
        <w:t>5.  Predict the number of factor pairs for 36, then check by listing systematically.</w:t>
      </w:r>
    </w:p>
    <w:p>
      <w:pPr>
        <w:pStyle w:val="Heading4"/>
      </w:pPr>
      <w:r>
        <w:t>Making a conjecture</w:t>
      </w:r>
    </w:p>
    <w:p>
      <w:pPr>
        <w:spacing w:before="160" w:after="80"/>
      </w:pPr>
      <w:r>
        <w:rPr>
          <w:b/>
          <w:i w:val="0"/>
          <w:sz w:val="16"/>
        </w:rPr>
        <w:t>INQUIRY · “A number has an odd number of factors when … because … .”</w:t>
      </w:r>
    </w:p>
    <w:p>
      <w:pPr>
        <w:pStyle w:val="Heading4"/>
      </w:pPr>
      <w:r>
        <w:t>What you should have noticed</w:t>
      </w:r>
    </w:p>
    <w:p>
      <w:pPr>
        <w:spacing w:before="0" w:after="40"/>
      </w:pPr>
      <w:r>
        <w:rPr>
          <w:b w:val="0"/>
          <w:i w:val="0"/>
          <w:sz w:val="19"/>
        </w:rPr>
        <w:t>•  Every rectangle records two factors that multiply to the number, so factor pairs come in twos.</w:t>
      </w:r>
    </w:p>
    <w:p>
      <w:pPr>
        <w:spacing w:before="0" w:after="40"/>
      </w:pPr>
      <w:r>
        <w:rPr>
          <w:b w:val="0"/>
          <w:i w:val="0"/>
          <w:sz w:val="19"/>
        </w:rPr>
        <w:t>•  When the number is a square, one pair has equal factors, so the count of factors is odd rather than even.</w:t>
      </w:r>
    </w:p>
    <w:p>
      <w:pPr>
        <w:spacing w:before="0" w:after="40"/>
      </w:pPr>
      <w:r>
        <w:rPr>
          <w:b w:val="0"/>
          <w:i w:val="0"/>
          <w:sz w:val="19"/>
        </w:rPr>
        <w:t>•  17 produced only the 1 × 17 rectangle: its only factors are 1 and 17.</w:t>
      </w:r>
    </w:p>
    <w:p>
      <w:pPr>
        <w:spacing w:before="0" w:after="40"/>
      </w:pPr>
      <w:r>
        <w:rPr>
          <w:b w:val="0"/>
          <w:i w:val="0"/>
          <w:sz w:val="19"/>
        </w:rPr>
        <w:t>•  Testing dimensions up to the square root is enough, because any larger factor would already have appeared in a pair with a smaller one.</w:t>
      </w:r>
    </w:p>
    <w:p>
      <w:pPr>
        <w:jc w:val="center"/>
      </w:pPr>
      <w:r>
        <w:drawing>
          <wp:inline xmlns:a="http://schemas.openxmlformats.org/drawingml/2006/main" xmlns:pic="http://schemas.openxmlformats.org/drawingml/2006/picture">
            <wp:extent cx="4206240" cy="1851956"/>
            <wp:docPr id="12" name="Picture 12"/>
            <wp:cNvGraphicFramePr>
              <a:graphicFrameLocks noChangeAspect="1"/>
            </wp:cNvGraphicFramePr>
            <a:graphic>
              <a:graphicData uri="http://schemas.openxmlformats.org/drawingml/2006/picture">
                <pic:pic>
                  <pic:nvPicPr>
                    <pic:cNvPr id="0" name="fig_c03_arrays.png"/>
                    <pic:cNvPicPr/>
                  </pic:nvPicPr>
                  <pic:blipFill>
                    <a:blip r:embed="rId20"/>
                    <a:stretch>
                      <a:fillRect/>
                    </a:stretch>
                  </pic:blipFill>
                  <pic:spPr>
                    <a:xfrm>
                      <a:off x="0" y="0"/>
                      <a:ext cx="4206240" cy="1851956"/>
                    </a:xfrm>
                    <a:prstGeom prst="rect"/>
                  </pic:spPr>
                </pic:pic>
              </a:graphicData>
            </a:graphic>
          </wp:inline>
        </w:drawing>
      </w:r>
    </w:p>
    <w:p>
      <w:pPr>
        <w:spacing w:before="0" w:after="160"/>
      </w:pPr>
      <w:r>
        <w:rPr>
          <w:b w:val="0"/>
          <w:i/>
          <w:sz w:val="17"/>
        </w:rPr>
        <w:t>Figure: The factor pairs of 12 as rectangles: 1 × 12, 2 × 6 and 3 × 4.</w:t>
      </w:r>
    </w:p>
    <w:p>
      <w:pPr>
        <w:spacing w:before="160" w:after="80"/>
      </w:pPr>
      <w:r>
        <w:rPr>
          <w:b/>
          <w:i w:val="0"/>
          <w:sz w:val="16"/>
        </w:rPr>
        <w:t>INVESTIGATION · Explore further</w:t>
      </w:r>
    </w:p>
    <w:p>
      <w:pPr>
        <w:spacing w:before="0" w:after="60"/>
      </w:pPr>
      <w:r>
        <w:rPr>
          <w:b w:val="0"/>
          <w:i w:val="0"/>
          <w:sz w:val="19"/>
        </w:rPr>
        <w:t>Investigate the numbers from 1 to 30 and record how many factors each has. Sort them into groups: one factor pair, two factor pairs, three, and so on. What do the numbers in each group have in common?</w:t>
      </w:r>
    </w:p>
    <w:p>
      <w:pPr>
        <w:pStyle w:val="Heading3"/>
      </w:pPr>
      <w:r>
        <w:t>3.1  Factors, multiples and factor pairs</w:t>
      </w:r>
    </w:p>
    <w:p>
      <w:pPr>
        <w:spacing w:before="0" w:after="120"/>
      </w:pPr>
      <w:r>
        <w:rPr>
          <w:b w:val="0"/>
          <w:i/>
          <w:sz w:val="16"/>
        </w:rPr>
        <w:t>Criterion A · i, ii</w:t>
      </w:r>
    </w:p>
    <w:p>
      <w:pPr>
        <w:spacing w:before="0" w:after="160"/>
      </w:pPr>
      <w:r>
        <w:rPr>
          <w:b w:val="0"/>
          <w:i/>
          <w:sz w:val="21"/>
        </w:rPr>
        <w:t>Factors and multiples describe the same relationship from two directions. Reading the relationship in both directions prevents most confusion.</w:t>
      </w:r>
    </w:p>
    <w:p>
      <w:pPr>
        <w:spacing w:before="160" w:after="80"/>
      </w:pPr>
      <w:r>
        <w:rPr>
          <w:b/>
          <w:i w:val="0"/>
          <w:sz w:val="16"/>
        </w:rPr>
        <w:t>DEFINITION · Factors and multiples</w:t>
      </w:r>
    </w:p>
    <w:p>
      <w:pPr>
        <w:spacing w:before="0" w:after="60"/>
      </w:pPr>
      <w:r>
        <w:rPr>
          <w:b w:val="0"/>
          <w:i w:val="0"/>
          <w:sz w:val="19"/>
        </w:rPr>
        <w:t>A factor of a whole number is a whole number that divides it exactly, with no remainder. A multiple of a number is the result of multiplying it by a whole number.</w:t>
      </w:r>
    </w:p>
    <w:p>
      <w:pPr>
        <w:spacing w:before="0" w:after="60"/>
      </w:pPr>
      <w:r>
        <w:rPr>
          <w:b w:val="0"/>
          <w:i w:val="0"/>
          <w:sz w:val="19"/>
        </w:rPr>
        <w:t>For 24: the factors are 1 2 3 4 6 8 12 24. The multiples of 24 begin 24 48 72 96 \…</w:t>
      </w:r>
    </w:p>
    <w:p>
      <w:pPr>
        <w:spacing w:before="0" w:after="60"/>
      </w:pPr>
      <w:r>
        <w:rPr>
          <w:b w:val="0"/>
          <w:i w:val="0"/>
          <w:sz w:val="19"/>
        </w:rPr>
        <w:t>The statement “6 is a factor of 24” and “24 is a multiple of 6” say exactly the same thing.</w:t>
      </w:r>
    </w:p>
    <w:p>
      <w:pPr>
        <w:spacing w:before="160" w:after="80"/>
      </w:pPr>
      <w:r>
        <w:rPr>
          <w:b/>
          <w:i w:val="0"/>
          <w:sz w:val="16"/>
        </w:rPr>
        <w:t>KEY IDEA · The relationship, not the word</w:t>
      </w:r>
    </w:p>
    <w:p>
      <w:pPr>
        <w:spacing w:before="0" w:after="60"/>
      </w:pPr>
      <w:r>
        <w:rPr>
          <w:b w:val="0"/>
          <w:i w:val="0"/>
          <w:sz w:val="19"/>
        </w:rPr>
        <w:t>Students who memorise “factors are small, multiples are big” eventually meet a counterexample: 24 is a factor of 24, and 24 is a multiple of 24. A reliable test is the division: if a \÷ b has no remainder, then b is a factor of a and a is a multiple of b.</w:t>
      </w:r>
    </w:p>
    <w:p>
      <w:pPr>
        <w:jc w:val="center"/>
      </w:pPr>
      <w:r>
        <w:drawing>
          <wp:inline xmlns:a="http://schemas.openxmlformats.org/drawingml/2006/main" xmlns:pic="http://schemas.openxmlformats.org/drawingml/2006/picture">
            <wp:extent cx="4206240" cy="15694925"/>
            <wp:docPr id="13" name="Picture 13"/>
            <wp:cNvGraphicFramePr>
              <a:graphicFrameLocks noChangeAspect="1"/>
            </wp:cNvGraphicFramePr>
            <a:graphic>
              <a:graphicData uri="http://schemas.openxmlformats.org/drawingml/2006/picture">
                <pic:pic>
                  <pic:nvPicPr>
                    <pic:cNvPr id="0" name="fig_c03_ray.png"/>
                    <pic:cNvPicPr/>
                  </pic:nvPicPr>
                  <pic:blipFill>
                    <a:blip r:embed="rId21"/>
                    <a:stretch>
                      <a:fillRect/>
                    </a:stretch>
                  </pic:blipFill>
                  <pic:spPr>
                    <a:xfrm>
                      <a:off x="0" y="0"/>
                      <a:ext cx="4206240" cy="15694925"/>
                    </a:xfrm>
                    <a:prstGeom prst="rect"/>
                  </pic:spPr>
                </pic:pic>
              </a:graphicData>
            </a:graphic>
          </wp:inline>
        </w:drawing>
      </w:r>
    </w:p>
    <w:p>
      <w:pPr>
        <w:spacing w:before="0" w:after="160"/>
      </w:pPr>
      <w:r>
        <w:rPr>
          <w:b w:val="0"/>
          <w:i/>
          <w:sz w:val="17"/>
        </w:rPr>
        <w:t>Figure: Testing each number up to 24 to see whether it divides 24 exactly.</w:t>
      </w:r>
    </w:p>
    <w:p>
      <w:pPr>
        <w:spacing w:before="160" w:after="80"/>
      </w:pPr>
      <w:r>
        <w:rPr>
          <w:b/>
          <w:i w:val="0"/>
          <w:sz w:val="16"/>
        </w:rPr>
        <w:t>METHOD · Finding every factor without missing one</w:t>
      </w:r>
    </w:p>
    <w:p>
      <w:pPr>
        <w:spacing w:before="0" w:after="40"/>
      </w:pPr>
      <w:r>
        <w:rPr>
          <w:b w:val="0"/>
          <w:i w:val="0"/>
          <w:sz w:val="19"/>
        </w:rPr>
        <w:t>1.  Start with 1 and the number itself: this is always a factor pair.</w:t>
      </w:r>
    </w:p>
    <w:p>
      <w:pPr>
        <w:spacing w:before="0" w:after="40"/>
      </w:pPr>
      <w:r>
        <w:rPr>
          <w:b w:val="0"/>
          <w:i w:val="0"/>
          <w:sz w:val="19"/>
        </w:rPr>
        <w:t>2.  Test 2, 3, 4, … in order, writing each pair as you find it.</w:t>
      </w:r>
    </w:p>
    <w:p>
      <w:pPr>
        <w:spacing w:before="0" w:after="40"/>
      </w:pPr>
      <w:r>
        <w:rPr>
          <w:b w:val="0"/>
          <w:i w:val="0"/>
          <w:sz w:val="19"/>
        </w:rPr>
        <w:t>3.  Stop when you reach a number whose square is larger than the number — beyond that point, every factor has already appeared in a pair.</w:t>
      </w:r>
    </w:p>
    <w:p>
      <w:pPr>
        <w:spacing w:before="0" w:after="40"/>
      </w:pPr>
      <w:r>
        <w:rPr>
          <w:b w:val="0"/>
          <w:i w:val="0"/>
          <w:sz w:val="19"/>
        </w:rPr>
        <w:t>4.  Check your list: each factor pairs with exactly one other, and the pairs multiply to the number.</w:t>
      </w:r>
    </w:p>
    <w:p>
      <w:pPr>
        <w:spacing w:before="160" w:after="80"/>
      </w:pPr>
      <w:r>
        <w:rPr>
          <w:b/>
          <w:i w:val="0"/>
          <w:sz w:val="16"/>
        </w:rPr>
        <w:t>COMMON ERROR · Missing factors by stopping too early</w:t>
      </w:r>
    </w:p>
    <w:p>
      <w:pPr>
        <w:spacing w:before="0" w:after="60"/>
      </w:pPr>
      <w:r>
        <w:rPr>
          <w:b w:val="0"/>
          <w:i w:val="0"/>
          <w:sz w:val="19"/>
        </w:rPr>
        <w:t>Listing the factors of 36 as 1, 2, 3, 4, 6, 9, 12, 18, 36 and then forgetting 36 itself is a common slip. Writing factor pairs — (1, 36), (2, 18), (3, 12), (4, 9), (6, 6) — makes the complete list visible and shows why 36 has nine factors, an odd number.</w:t>
      </w:r>
    </w:p>
    <w:p>
      <w:pPr>
        <w:spacing w:before="200" w:after="80"/>
      </w:pPr>
      <w:r>
        <w:rPr>
          <w:b/>
          <w:i w:val="0"/>
          <w:sz w:val="20"/>
        </w:rPr>
        <w:t>WORKED EXAMPLE 3.1.1 · Listing factors systematically</w:t>
      </w:r>
    </w:p>
    <w:p>
      <w:pPr>
        <w:spacing w:before="0" w:after="60"/>
      </w:pPr>
      <w:r>
        <w:rPr>
          <w:b w:val="0"/>
          <w:i w:val="0"/>
          <w:sz w:val="19"/>
        </w:rPr>
        <w:t>GIVEN: The number 36.</w:t>
      </w:r>
    </w:p>
    <w:p>
      <w:pPr>
        <w:spacing w:before="0" w:after="60"/>
      </w:pPr>
      <w:r>
        <w:rPr>
          <w:b w:val="0"/>
          <w:i w:val="0"/>
          <w:sz w:val="19"/>
        </w:rPr>
        <w:t>ASKED: List all its factors, and state how many there are.</w:t>
      </w:r>
    </w:p>
    <w:p>
      <w:pPr>
        <w:spacing w:before="0" w:after="60"/>
      </w:pPr>
      <w:r>
        <w:rPr>
          <w:b w:val="0"/>
          <w:i w:val="0"/>
          <w:sz w:val="19"/>
        </w:rPr>
        <w:t>METHOD: Use factor pairs, testing upwards and stopping at the square root.</w:t>
      </w:r>
    </w:p>
    <w:p>
      <w:pPr>
        <w:spacing w:before="0" w:after="60"/>
      </w:pPr>
      <w:r>
        <w:rPr>
          <w:b w:val="0"/>
          <w:i w:val="0"/>
          <w:sz w:val="19"/>
        </w:rPr>
        <w:t>STEPS:</w:t>
      </w:r>
    </w:p>
    <w:p>
      <w:pPr>
        <w:spacing w:before="0" w:after="60"/>
      </w:pPr>
      <w:r>
        <w:rPr>
          <w:b w:val="0"/>
          <w:i w:val="0"/>
          <w:sz w:val="19"/>
        </w:rPr>
        <w:t>1. (1, 36); (2, 18); (3, 12); (4, 9); (6, 6).</w:t>
      </w:r>
    </w:p>
    <w:p>
      <w:pPr>
        <w:spacing w:before="0" w:after="60"/>
      </w:pPr>
      <w:r>
        <w:rPr>
          <w:b w:val="0"/>
          <w:i w:val="0"/>
          <w:sz w:val="19"/>
        </w:rPr>
        <w:t>2. Beyond 6 the pairs repeat in reverse, so the list is complete.</w:t>
      </w:r>
    </w:p>
    <w:p>
      <w:pPr>
        <w:spacing w:before="0" w:after="60"/>
      </w:pPr>
      <w:r>
        <w:rPr>
          <w:b w:val="0"/>
          <w:i w:val="0"/>
          <w:sz w:val="19"/>
        </w:rPr>
        <w:t>3. Collect the factors: 1, 2, 3, 4, 6, 9, 12, 18, 36.</w:t>
      </w:r>
    </w:p>
    <w:p>
      <w:pPr>
        <w:spacing w:before="0" w:after="60"/>
      </w:pPr>
      <w:r>
        <w:rPr>
          <w:b w:val="0"/>
          <w:i w:val="0"/>
          <w:sz w:val="19"/>
        </w:rPr>
        <w:t>ANSWER: Nine factors.</w:t>
      </w:r>
    </w:p>
    <w:p>
      <w:pPr>
        <w:spacing w:before="0" w:after="60"/>
      </w:pPr>
      <w:r>
        <w:rPr>
          <w:b w:val="0"/>
          <w:i w:val="0"/>
          <w:sz w:val="19"/>
        </w:rPr>
        <w:t>CHECK: The square pair (6, 6) appears once, which is why the total is odd.</w:t>
      </w:r>
    </w:p>
    <w:p>
      <w:pPr>
        <w:spacing w:before="200" w:after="80"/>
      </w:pPr>
      <w:r>
        <w:rPr>
          <w:b/>
          <w:i w:val="0"/>
          <w:sz w:val="20"/>
        </w:rPr>
        <w:t>WORKED EXAMPLE 3.1.2 · Using the factor–multiple relationship</w:t>
      </w:r>
    </w:p>
    <w:p>
      <w:pPr>
        <w:spacing w:before="0" w:after="60"/>
      </w:pPr>
      <w:r>
        <w:rPr>
          <w:b w:val="0"/>
          <w:i w:val="0"/>
          <w:sz w:val="19"/>
        </w:rPr>
        <w:t>GIVEN: The numbers 7 and 56.</w:t>
      </w:r>
    </w:p>
    <w:p>
      <w:pPr>
        <w:spacing w:before="0" w:after="60"/>
      </w:pPr>
      <w:r>
        <w:rPr>
          <w:b w:val="0"/>
          <w:i w:val="0"/>
          <w:sz w:val="19"/>
        </w:rPr>
        <w:t>ASKED: State whether 7 is a factor of 56 and whether 56 is a multiple of 7, with evidence.</w:t>
      </w:r>
    </w:p>
    <w:p>
      <w:pPr>
        <w:spacing w:before="0" w:after="60"/>
      </w:pPr>
      <w:r>
        <w:rPr>
          <w:b w:val="0"/>
          <w:i w:val="0"/>
          <w:sz w:val="19"/>
        </w:rPr>
        <w:t>METHOD: Divide and interpret the remainder.</w:t>
      </w:r>
    </w:p>
    <w:p>
      <w:pPr>
        <w:spacing w:before="0" w:after="60"/>
      </w:pPr>
      <w:r>
        <w:rPr>
          <w:b w:val="0"/>
          <w:i w:val="0"/>
          <w:sz w:val="19"/>
        </w:rPr>
        <w:t>STEPS:</w:t>
      </w:r>
    </w:p>
    <w:p>
      <w:pPr>
        <w:spacing w:before="0" w:after="60"/>
      </w:pPr>
      <w:r>
        <w:rPr>
          <w:b w:val="0"/>
          <w:i w:val="0"/>
          <w:sz w:val="19"/>
        </w:rPr>
        <w:t>1. 56 \÷ 7 = 8 with no remainder.</w:t>
      </w:r>
    </w:p>
    <w:p>
      <w:pPr>
        <w:spacing w:before="0" w:after="60"/>
      </w:pPr>
      <w:r>
        <w:rPr>
          <w:b w:val="0"/>
          <w:i w:val="0"/>
          <w:sz w:val="19"/>
        </w:rPr>
        <w:t>2. Therefore 7 is a factor of 56, and 56 is a multiple of 7.</w:t>
      </w:r>
    </w:p>
    <w:p>
      <w:pPr>
        <w:spacing w:before="0" w:after="60"/>
      </w:pPr>
      <w:r>
        <w:rPr>
          <w:b w:val="0"/>
          <w:i w:val="0"/>
          <w:sz w:val="19"/>
        </w:rPr>
        <w:t>3. The multiplier 8 is also a factor: 7 \× 8 = 56.</w:t>
      </w:r>
    </w:p>
    <w:p>
      <w:pPr>
        <w:spacing w:before="0" w:after="60"/>
      </w:pPr>
      <w:r>
        <w:rPr>
          <w:b w:val="0"/>
          <w:i w:val="0"/>
          <w:sz w:val="19"/>
        </w:rPr>
        <w:t>ANSWER: Yes to both; 7 and 8 are a factor pair of 56.</w:t>
      </w:r>
    </w:p>
    <w:p>
      <w:pPr>
        <w:spacing w:before="0" w:after="60"/>
      </w:pPr>
      <w:r>
        <w:rPr>
          <w:b w:val="0"/>
          <w:i w:val="0"/>
          <w:sz w:val="19"/>
        </w:rPr>
        <w:t>CHECK: 7 \× 8 = 56 confirms the pair.</w:t>
      </w:r>
    </w:p>
    <w:p>
      <w:pPr>
        <w:spacing w:before="200" w:after="80"/>
      </w:pPr>
      <w:r>
        <w:rPr>
          <w:b/>
          <w:i w:val="0"/>
          <w:sz w:val="20"/>
        </w:rPr>
        <w:t>WORKED EXAMPLE 3.1.3 · A context with factors</w:t>
      </w:r>
    </w:p>
    <w:p>
      <w:pPr>
        <w:spacing w:before="0" w:after="60"/>
      </w:pPr>
      <w:r>
        <w:rPr>
          <w:b w:val="0"/>
          <w:i w:val="0"/>
          <w:sz w:val="19"/>
        </w:rPr>
        <w:t>GIVEN: A baker has 48 rolls and wants to arrange them in equal rows on trays, with more than one row and more than one roll per row.</w:t>
      </w:r>
    </w:p>
    <w:p>
      <w:pPr>
        <w:spacing w:before="0" w:after="60"/>
      </w:pPr>
      <w:r>
        <w:rPr>
          <w:b w:val="0"/>
          <w:i w:val="0"/>
          <w:sz w:val="19"/>
        </w:rPr>
        <w:t>ASKED: List the possible arrangements and state which uses the most trays.</w:t>
      </w:r>
    </w:p>
    <w:p>
      <w:pPr>
        <w:spacing w:before="0" w:after="60"/>
      </w:pPr>
      <w:r>
        <w:rPr>
          <w:b w:val="0"/>
          <w:i w:val="0"/>
          <w:sz w:val="19"/>
        </w:rPr>
        <w:t>METHOD: Each arrangement is a factor pair; exclude 1 × 48 and 48 × 1.</w:t>
      </w:r>
    </w:p>
    <w:p>
      <w:pPr>
        <w:spacing w:before="0" w:after="60"/>
      </w:pPr>
      <w:r>
        <w:rPr>
          <w:b w:val="0"/>
          <w:i w:val="0"/>
          <w:sz w:val="19"/>
        </w:rPr>
        <w:t>STEPS:</w:t>
      </w:r>
    </w:p>
    <w:p>
      <w:pPr>
        <w:spacing w:before="0" w:after="60"/>
      </w:pPr>
      <w:r>
        <w:rPr>
          <w:b w:val="0"/>
          <w:i w:val="0"/>
          <w:sz w:val="19"/>
        </w:rPr>
        <w:t>1. Factor pairs of 48: (1, 48), (2, 24), (3, 16), (4, 12), (6, 8).</w:t>
      </w:r>
    </w:p>
    <w:p>
      <w:pPr>
        <w:spacing w:before="0" w:after="60"/>
      </w:pPr>
      <w:r>
        <w:rPr>
          <w:b w:val="0"/>
          <w:i w:val="0"/>
          <w:sz w:val="19"/>
        </w:rPr>
        <w:t>2. Excluding the single-row and single-column arrangements leaves four pairs: 2 × 24, 3 × 16, 4 × 12, 6 × 8.</w:t>
      </w:r>
    </w:p>
    <w:p>
      <w:pPr>
        <w:spacing w:before="0" w:after="60"/>
      </w:pPr>
      <w:r>
        <w:rPr>
          <w:b w:val="0"/>
          <w:i w:val="0"/>
          <w:sz w:val="19"/>
        </w:rPr>
        <w:t>3. Each pair can be read in two ways, so there are eight arrangements in total.</w:t>
      </w:r>
    </w:p>
    <w:p>
      <w:pPr>
        <w:spacing w:before="0" w:after="60"/>
      </w:pPr>
      <w:r>
        <w:rPr>
          <w:b w:val="0"/>
          <w:i w:val="0"/>
          <w:sz w:val="19"/>
        </w:rPr>
        <w:t>ANSWER: Eight arrangements; the arrangement with the most trays is 48 rows of 1, which is excluded, so the most useful is 24 rows of 2 (24 trays).</w:t>
      </w:r>
    </w:p>
    <w:p>
      <w:pPr>
        <w:spacing w:before="0" w:after="60"/>
      </w:pPr>
      <w:r>
        <w:rPr>
          <w:b w:val="0"/>
          <w:i w:val="0"/>
          <w:sz w:val="19"/>
        </w:rPr>
        <w:t>CHECK: 24 \× 2 = 48; all 48 rolls are used.</w:t>
      </w:r>
    </w:p>
    <w:p>
      <w:pPr>
        <w:spacing w:before="0" w:after="60"/>
      </w:pPr>
      <w:r>
        <w:rPr>
          <w:b w:val="0"/>
          <w:i w:val="0"/>
          <w:sz w:val="19"/>
        </w:rPr>
        <w:t>WATCH: Reading a factor pair as one arrangement rather than two halves the answer. A 2 × 24 tray is not the same layout as a 24 × 2 tray.</w:t>
      </w:r>
    </w:p>
    <w:p>
      <w:pPr>
        <w:spacing w:before="200" w:after="80"/>
      </w:pPr>
      <w:r>
        <w:rPr>
          <w:b/>
          <w:i w:val="0"/>
          <w:sz w:val="19"/>
        </w:rPr>
        <w:t>PRACTICE 3.1 · Factors, multiples and factor pairs   (SUPPORT 1–3 · CORE 1–7 · EXTENSION 8–10)</w:t>
      </w:r>
    </w:p>
    <w:p>
      <w:pPr>
        <w:spacing w:before="0" w:after="40"/>
      </w:pPr>
      <w:r>
        <w:rPr>
          <w:b w:val="0"/>
          <w:i w:val="0"/>
          <w:sz w:val="19"/>
        </w:rPr>
        <w:t>1.  [F]  List all the factors of (a) 18 (b) 40 (c) 25</w:t>
      </w:r>
    </w:p>
    <w:p>
      <w:pPr>
        <w:spacing w:before="0" w:after="40"/>
      </w:pPr>
      <w:r>
        <w:rPr>
          <w:b w:val="0"/>
          <w:i w:val="0"/>
          <w:sz w:val="19"/>
        </w:rPr>
        <w:t>2.  [F]  Write the first five multiples of (a) 6 (b) 9 (c) 11</w:t>
      </w:r>
    </w:p>
    <w:p>
      <w:pPr>
        <w:spacing w:before="0" w:after="40"/>
      </w:pPr>
      <w:r>
        <w:rPr>
          <w:b w:val="0"/>
          <w:i w:val="0"/>
          <w:sz w:val="19"/>
        </w:rPr>
        <w:t>3.  [F]  Write all the factor pairs of 30.</w:t>
      </w:r>
    </w:p>
    <w:p>
      <w:pPr>
        <w:spacing w:before="0" w:after="40"/>
      </w:pPr>
      <w:r>
        <w:rPr>
          <w:b w:val="0"/>
          <w:i w:val="0"/>
          <w:sz w:val="19"/>
        </w:rPr>
        <w:t>4.  [F]  Is 8 a factor of 96? Give evidence.</w:t>
      </w:r>
    </w:p>
    <w:p>
      <w:pPr>
        <w:spacing w:before="0" w:after="40"/>
      </w:pPr>
      <w:r>
        <w:rPr>
          <w:b w:val="0"/>
          <w:i w:val="0"/>
          <w:sz w:val="19"/>
        </w:rPr>
        <w:t>5.  [R]  Explain the difference between a factor and a multiple using 15 and 45.</w:t>
      </w:r>
    </w:p>
    <w:p>
      <w:pPr>
        <w:spacing w:before="0" w:after="40"/>
      </w:pPr>
      <w:r>
        <w:rPr>
          <w:b w:val="0"/>
          <w:i w:val="0"/>
          <w:sz w:val="19"/>
        </w:rPr>
        <w:t>6.  [R]  A number has exactly two factor pairs. What kind of number is it? Give two examples.</w:t>
      </w:r>
    </w:p>
    <w:p>
      <w:pPr>
        <w:spacing w:before="0" w:after="40"/>
      </w:pPr>
      <w:r>
        <w:rPr>
          <w:b w:val="0"/>
          <w:i w:val="0"/>
          <w:sz w:val="19"/>
        </w:rPr>
        <w:t>7.  [P]  A gardener has 60 bulbs and wants equal rows of more than 3 and fewer than 20 bulbs. List the possible row lengths.</w:t>
      </w:r>
    </w:p>
    <w:p>
      <w:pPr>
        <w:spacing w:before="0" w:after="40"/>
      </w:pPr>
      <w:r>
        <w:rPr>
          <w:b w:val="0"/>
          <w:i w:val="0"/>
          <w:sz w:val="19"/>
        </w:rPr>
        <w:t>8.  [P]  Two lights flash every 6 seconds and every 8 seconds. After how many seconds do they next flash together?</w:t>
      </w:r>
    </w:p>
    <w:p>
      <w:pPr>
        <w:spacing w:before="0" w:after="40"/>
      </w:pPr>
      <w:r>
        <w:rPr>
          <w:b w:val="0"/>
          <w:i w:val="0"/>
          <w:sz w:val="19"/>
        </w:rPr>
        <w:t>9.  [E]  Find the smallest number with exactly six factors.</w:t>
      </w:r>
    </w:p>
    <w:p>
      <w:pPr>
        <w:spacing w:before="0" w:after="40"/>
      </w:pPr>
      <w:r>
        <w:rPr>
          <w:b w:val="0"/>
          <w:i w:val="0"/>
          <w:sz w:val="19"/>
        </w:rPr>
        <w:t>10.  [E]  Explain why a square number always has an odd number of factors.</w:t>
      </w:r>
    </w:p>
    <w:p>
      <w:pPr>
        <w:pStyle w:val="Heading3"/>
      </w:pPr>
      <w:r>
        <w:t>3.2  Divisibility tests</w:t>
      </w:r>
    </w:p>
    <w:p>
      <w:pPr>
        <w:spacing w:before="0" w:after="120"/>
      </w:pPr>
      <w:r>
        <w:rPr>
          <w:b w:val="0"/>
          <w:i/>
          <w:sz w:val="16"/>
        </w:rPr>
        <w:t>Criterion A · i, iii</w:t>
      </w:r>
    </w:p>
    <w:p>
      <w:pPr>
        <w:spacing w:before="0" w:after="160"/>
      </w:pPr>
      <w:r>
        <w:rPr>
          <w:b w:val="0"/>
          <w:i/>
          <w:sz w:val="21"/>
        </w:rPr>
        <w:t>A divisibility test is a shortcut that avoids long division. Each test works because of the structure of our base-ten number system, and each can be explained rather than merely memorised.</w:t>
      </w:r>
    </w:p>
    <w:p>
      <w:pPr>
        <w:spacing w:before="160" w:after="80"/>
      </w:pPr>
      <w:r>
        <w:rPr>
          <w:b/>
          <w:i w:val="0"/>
          <w:sz w:val="16"/>
        </w:rPr>
        <w:t>DEFINITION · Divisibility tests</w:t>
      </w:r>
    </w:p>
    <w:p>
      <w:pPr>
        <w:spacing w:before="0" w:after="60"/>
      </w:pPr>
      <w:r>
        <w:rPr>
          <w:b w:val="0"/>
          <w:i w:val="0"/>
          <w:sz w:val="19"/>
        </w:rPr>
        <w:t>A whole number is divisible by:</w:t>
      </w:r>
    </w:p>
    <w:p>
      <w:pPr>
        <w:spacing w:before="0" w:after="40"/>
      </w:pPr>
      <w:r>
        <w:rPr>
          <w:b w:val="0"/>
          <w:i w:val="0"/>
          <w:sz w:val="19"/>
        </w:rPr>
        <w:t>•  2 if its last digit is even (0, 2, 4, 6 or 8).</w:t>
      </w:r>
    </w:p>
    <w:p>
      <w:pPr>
        <w:spacing w:before="0" w:after="40"/>
      </w:pPr>
      <w:r>
        <w:rPr>
          <w:b w:val="0"/>
          <w:i w:val="0"/>
          <w:sz w:val="19"/>
        </w:rPr>
        <w:t>•  3 if the sum of its digits is divisible by 3.</w:t>
      </w:r>
    </w:p>
    <w:p>
      <w:pPr>
        <w:spacing w:before="0" w:after="40"/>
      </w:pPr>
      <w:r>
        <w:rPr>
          <w:b w:val="0"/>
          <w:i w:val="0"/>
          <w:sz w:val="19"/>
        </w:rPr>
        <w:t>•  4 if its last two digits form a number divisible by 4.</w:t>
      </w:r>
    </w:p>
    <w:p>
      <w:pPr>
        <w:spacing w:before="0" w:after="40"/>
      </w:pPr>
      <w:r>
        <w:rPr>
          <w:b w:val="0"/>
          <w:i w:val="0"/>
          <w:sz w:val="19"/>
        </w:rPr>
        <w:t>•  5 if its last digit is 0 or 5.</w:t>
      </w:r>
    </w:p>
    <w:p>
      <w:pPr>
        <w:spacing w:before="0" w:after="40"/>
      </w:pPr>
      <w:r>
        <w:rPr>
          <w:b w:val="0"/>
          <w:i w:val="0"/>
          <w:sz w:val="19"/>
        </w:rPr>
        <w:t>•  6 if it is divisible by both 2 and 3.</w:t>
      </w:r>
    </w:p>
    <w:p>
      <w:pPr>
        <w:spacing w:before="0" w:after="40"/>
      </w:pPr>
      <w:r>
        <w:rPr>
          <w:b w:val="0"/>
          <w:i w:val="0"/>
          <w:sz w:val="19"/>
        </w:rPr>
        <w:t>•  8 if its last three digits form a number divisible by 8.</w:t>
      </w:r>
    </w:p>
    <w:p>
      <w:pPr>
        <w:spacing w:before="0" w:after="40"/>
      </w:pPr>
      <w:r>
        <w:rPr>
          <w:b w:val="0"/>
          <w:i w:val="0"/>
          <w:sz w:val="19"/>
        </w:rPr>
        <w:t>•  9 if the sum of its digits is divisible by 9.</w:t>
      </w:r>
    </w:p>
    <w:p>
      <w:pPr>
        <w:spacing w:before="0" w:after="40"/>
      </w:pPr>
      <w:r>
        <w:rPr>
          <w:b w:val="0"/>
          <w:i w:val="0"/>
          <w:sz w:val="19"/>
        </w:rPr>
        <w:t>•  10 if its last digit is 0.</w:t>
      </w:r>
    </w:p>
    <w:p>
      <w:pPr>
        <w:spacing w:before="160" w:after="80"/>
      </w:pPr>
      <w:r>
        <w:rPr>
          <w:b/>
          <w:i w:val="0"/>
          <w:sz w:val="16"/>
        </w:rPr>
        <w:t>KEY IDEA · Why the digit-sum test for 3 works</w:t>
      </w:r>
    </w:p>
    <w:p>
      <w:pPr>
        <w:spacing w:before="0" w:after="60"/>
      </w:pPr>
      <w:r>
        <w:rPr>
          <w:b w:val="0"/>
          <w:i w:val="0"/>
          <w:sz w:val="19"/>
        </w:rPr>
        <w:t>10 = 9 + 1, so every power of ten is one more than a multiple of 9, and therefore one more than a multiple of 3. Expanding 472 gives 4 \× 100 + 7 \× 10 + 2 = 4(99+1) + 7(9+1) + 2. The multiples of 9 contribute nothing to the remainder, so the remainder depends only on 4 + 7 + 2 = 13, which leaves remainder 1. That is why the digit sum decides.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tcPr>
          <w:p>
            <w:r/>
            <w:r>
              <w:rPr>
                <w:b/>
                <w:sz w:val="18"/>
              </w:rPr>
              <w:t>Number</w:t>
            </w:r>
          </w:p>
        </w:tc>
        <w:tc>
          <w:tcPr>
            <w:tcW w:type="dxa" w:w="1345"/>
          </w:tcPr>
          <w:p>
            <w:r/>
            <w:r>
              <w:rPr>
                <w:b/>
                <w:sz w:val="18"/>
              </w:rPr>
              <w:t>÷ 2</w:t>
            </w:r>
          </w:p>
        </w:tc>
        <w:tc>
          <w:tcPr>
            <w:tcW w:type="dxa" w:w="1345"/>
          </w:tcPr>
          <w:p>
            <w:r/>
            <w:r>
              <w:rPr>
                <w:b/>
                <w:sz w:val="18"/>
              </w:rPr>
              <w:t>÷ 3</w:t>
            </w:r>
          </w:p>
        </w:tc>
        <w:tc>
          <w:tcPr>
            <w:tcW w:type="dxa" w:w="1345"/>
          </w:tcPr>
          <w:p>
            <w:r/>
            <w:r>
              <w:rPr>
                <w:b/>
                <w:sz w:val="18"/>
              </w:rPr>
              <w:t>÷ 4</w:t>
            </w:r>
          </w:p>
        </w:tc>
        <w:tc>
          <w:tcPr>
            <w:tcW w:type="dxa" w:w="1345"/>
          </w:tcPr>
          <w:p>
            <w:r/>
            <w:r>
              <w:rPr>
                <w:b/>
                <w:sz w:val="18"/>
              </w:rPr>
              <w:t>÷ 5</w:t>
            </w:r>
          </w:p>
        </w:tc>
        <w:tc>
          <w:tcPr>
            <w:tcW w:type="dxa" w:w="1345"/>
          </w:tcPr>
          <w:p>
            <w:r/>
            <w:r>
              <w:rPr>
                <w:b/>
                <w:sz w:val="18"/>
              </w:rPr>
              <w:t>÷ 9</w:t>
            </w:r>
          </w:p>
        </w:tc>
        <w:tc>
          <w:tcPr>
            <w:tcW w:type="dxa" w:w="1345"/>
          </w:tcPr>
          <w:p>
            <w:r/>
            <w:r>
              <w:rPr>
                <w:b/>
                <w:sz w:val="18"/>
              </w:rPr>
              <w:t>÷ 10</w:t>
            </w:r>
          </w:p>
        </w:tc>
      </w:tr>
      <w:tr>
        <w:tc>
          <w:tcPr>
            <w:tcW w:type="dxa" w:w="1345"/>
          </w:tcPr>
          <w:p>
            <w:r/>
            <w:r>
              <w:rPr>
                <w:sz w:val="18"/>
              </w:rPr>
              <w:t>1,236</w:t>
            </w:r>
          </w:p>
        </w:tc>
        <w:tc>
          <w:tcPr>
            <w:tcW w:type="dxa" w:w="1345"/>
          </w:tcPr>
          <w:p>
            <w:r/>
            <w:r>
              <w:rPr>
                <w:sz w:val="18"/>
              </w:rPr>
              <w:t>yes (6)</w:t>
            </w:r>
          </w:p>
        </w:tc>
        <w:tc>
          <w:tcPr>
            <w:tcW w:type="dxa" w:w="1345"/>
          </w:tcPr>
          <w:p>
            <w:r/>
            <w:r>
              <w:rPr>
                <w:sz w:val="18"/>
              </w:rPr>
              <w:t>yes (1+2+3+6 = 12)</w:t>
            </w:r>
          </w:p>
        </w:tc>
        <w:tc>
          <w:tcPr>
            <w:tcW w:type="dxa" w:w="1345"/>
          </w:tcPr>
          <w:p>
            <w:r/>
            <w:r>
              <w:rPr>
                <w:sz w:val="18"/>
              </w:rPr>
              <w:t>yes (36)</w:t>
            </w:r>
          </w:p>
        </w:tc>
        <w:tc>
          <w:tcPr>
            <w:tcW w:type="dxa" w:w="1345"/>
          </w:tcPr>
          <w:p>
            <w:r/>
            <w:r>
              <w:rPr>
                <w:sz w:val="18"/>
              </w:rPr>
              <w:t>no</w:t>
            </w:r>
          </w:p>
        </w:tc>
        <w:tc>
          <w:tcPr>
            <w:tcW w:type="dxa" w:w="1345"/>
          </w:tcPr>
          <w:p>
            <w:r/>
            <w:r>
              <w:rPr>
                <w:sz w:val="18"/>
              </w:rPr>
              <w:t>no (12)</w:t>
            </w:r>
          </w:p>
        </w:tc>
        <w:tc>
          <w:tcPr>
            <w:tcW w:type="dxa" w:w="1345"/>
          </w:tcPr>
          <w:p>
            <w:r/>
            <w:r>
              <w:rPr>
                <w:sz w:val="18"/>
              </w:rPr>
              <w:t>no</w:t>
            </w:r>
          </w:p>
        </w:tc>
      </w:tr>
      <w:tr>
        <w:tc>
          <w:tcPr>
            <w:tcW w:type="dxa" w:w="1345"/>
          </w:tcPr>
          <w:p>
            <w:r/>
            <w:r>
              <w:rPr>
                <w:sz w:val="18"/>
              </w:rPr>
              <w:t>2,340</w:t>
            </w:r>
          </w:p>
        </w:tc>
        <w:tc>
          <w:tcPr>
            <w:tcW w:type="dxa" w:w="1345"/>
          </w:tcPr>
          <w:p>
            <w:r/>
            <w:r>
              <w:rPr>
                <w:sz w:val="18"/>
              </w:rPr>
              <w:t>yes (0)</w:t>
            </w:r>
          </w:p>
        </w:tc>
        <w:tc>
          <w:tcPr>
            <w:tcW w:type="dxa" w:w="1345"/>
          </w:tcPr>
          <w:p>
            <w:r/>
            <w:r>
              <w:rPr>
                <w:sz w:val="18"/>
              </w:rPr>
              <w:t>yes (9)</w:t>
            </w:r>
          </w:p>
        </w:tc>
        <w:tc>
          <w:tcPr>
            <w:tcW w:type="dxa" w:w="1345"/>
          </w:tcPr>
          <w:p>
            <w:r/>
            <w:r>
              <w:rPr>
                <w:sz w:val="18"/>
              </w:rPr>
              <w:t>yes (40)</w:t>
            </w:r>
          </w:p>
        </w:tc>
        <w:tc>
          <w:tcPr>
            <w:tcW w:type="dxa" w:w="1345"/>
          </w:tcPr>
          <w:p>
            <w:r/>
            <w:r>
              <w:rPr>
                <w:sz w:val="18"/>
              </w:rPr>
              <w:t>yes (0)</w:t>
            </w:r>
          </w:p>
        </w:tc>
        <w:tc>
          <w:tcPr>
            <w:tcW w:type="dxa" w:w="1345"/>
          </w:tcPr>
          <w:p>
            <w:r/>
            <w:r>
              <w:rPr>
                <w:sz w:val="18"/>
              </w:rPr>
              <w:t>yes (9)</w:t>
            </w:r>
          </w:p>
        </w:tc>
        <w:tc>
          <w:tcPr>
            <w:tcW w:type="dxa" w:w="1345"/>
          </w:tcPr>
          <w:p>
            <w:r/>
            <w:r>
              <w:rPr>
                <w:sz w:val="18"/>
              </w:rPr>
              <w:t>yes (0)</w:t>
            </w:r>
          </w:p>
        </w:tc>
      </w:tr>
      <w:tr>
        <w:tc>
          <w:tcPr>
            <w:tcW w:type="dxa" w:w="1345"/>
          </w:tcPr>
          <w:p>
            <w:r/>
            <w:r>
              <w:rPr>
                <w:sz w:val="18"/>
              </w:rPr>
              <w:t>5,115</w:t>
            </w:r>
          </w:p>
        </w:tc>
        <w:tc>
          <w:tcPr>
            <w:tcW w:type="dxa" w:w="1345"/>
          </w:tcPr>
          <w:p>
            <w:r/>
            <w:r>
              <w:rPr>
                <w:sz w:val="18"/>
              </w:rPr>
              <w:t>no (5)</w:t>
            </w:r>
          </w:p>
        </w:tc>
        <w:tc>
          <w:tcPr>
            <w:tcW w:type="dxa" w:w="1345"/>
          </w:tcPr>
          <w:p>
            <w:r/>
            <w:r>
              <w:rPr>
                <w:sz w:val="18"/>
              </w:rPr>
              <w:t>yes (12)</w:t>
            </w:r>
          </w:p>
        </w:tc>
        <w:tc>
          <w:tcPr>
            <w:tcW w:type="dxa" w:w="1345"/>
          </w:tcPr>
          <w:p>
            <w:r/>
            <w:r>
              <w:rPr>
                <w:sz w:val="18"/>
              </w:rPr>
              <w:t>no (15)</w:t>
            </w:r>
          </w:p>
        </w:tc>
        <w:tc>
          <w:tcPr>
            <w:tcW w:type="dxa" w:w="1345"/>
          </w:tcPr>
          <w:p>
            <w:r/>
            <w:r>
              <w:rPr>
                <w:sz w:val="18"/>
              </w:rPr>
              <w:t>yes (5)</w:t>
            </w:r>
          </w:p>
        </w:tc>
        <w:tc>
          <w:tcPr>
            <w:tcW w:type="dxa" w:w="1345"/>
          </w:tcPr>
          <w:p>
            <w:r/>
            <w:r>
              <w:rPr>
                <w:sz w:val="18"/>
              </w:rPr>
              <w:t>no (12)</w:t>
            </w:r>
          </w:p>
        </w:tc>
        <w:tc>
          <w:tcPr>
            <w:tcW w:type="dxa" w:w="1345"/>
          </w:tcPr>
          <w:p>
            <w:r/>
            <w:r>
              <w:rPr>
                <w:sz w:val="18"/>
              </w:rPr>
              <w:t>no</w:t>
            </w:r>
          </w:p>
        </w:tc>
      </w:tr>
    </w:tbl>
    <w:p>
      <w:pPr>
        <w:spacing w:before="0" w:after="160"/>
      </w:pPr>
      <w:r>
        <w:rPr>
          <w:b w:val="0"/>
          <w:i/>
          <w:sz w:val="17"/>
        </w:rPr>
        <w:t>The same number tested six ways</w:t>
      </w:r>
    </w:p>
    <w:p>
      <w:pPr>
        <w:spacing w:before="160" w:after="80"/>
      </w:pPr>
      <w:r>
        <w:rPr>
          <w:b/>
          <w:i w:val="0"/>
          <w:sz w:val="16"/>
        </w:rPr>
        <w:t>COMMON ERROR · Two divisibility traps</w:t>
      </w:r>
    </w:p>
    <w:p>
      <w:pPr>
        <w:spacing w:before="0" w:after="60"/>
      </w:pPr>
      <w:r>
        <w:rPr>
          <w:b w:val="0"/>
          <w:i w:val="0"/>
          <w:sz w:val="19"/>
        </w:rPr>
        <w:t>Trap 1: “divisible by 4” is not “even”. 26 is even but not divisible by 4, because 26 ÷ 4 leaves 2.</w:t>
      </w:r>
    </w:p>
    <w:p>
      <w:pPr>
        <w:spacing w:before="0" w:after="60"/>
      </w:pPr>
      <w:r>
        <w:rPr>
          <w:b w:val="0"/>
          <w:i w:val="0"/>
          <w:sz w:val="19"/>
        </w:rPr>
        <w:t>Trap 2: a number can pass two tests but fail their product. Passing the tests for 2 and 3 does guarantee divisibility by 6, because 2 and 3 share no factor other than 1. Passing the tests for 4 and 6 does not guarantee divisibility by 24: 12 passes both but is not divisible by 24.</w:t>
      </w:r>
    </w:p>
    <w:p>
      <w:pPr>
        <w:spacing w:before="200" w:after="80"/>
      </w:pPr>
      <w:r>
        <w:rPr>
          <w:b/>
          <w:i w:val="0"/>
          <w:sz w:val="20"/>
        </w:rPr>
        <w:t>WORKED EXAMPLE 3.2.1 · Applying several tests</w:t>
      </w:r>
    </w:p>
    <w:p>
      <w:pPr>
        <w:spacing w:before="0" w:after="60"/>
      </w:pPr>
      <w:r>
        <w:rPr>
          <w:b w:val="0"/>
          <w:i w:val="0"/>
          <w:sz w:val="19"/>
        </w:rPr>
        <w:t>GIVEN: The number 3,528.</w:t>
      </w:r>
    </w:p>
    <w:p>
      <w:pPr>
        <w:spacing w:before="0" w:after="60"/>
      </w:pPr>
      <w:r>
        <w:rPr>
          <w:b w:val="0"/>
          <w:i w:val="0"/>
          <w:sz w:val="19"/>
        </w:rPr>
        <w:t>ASKED: Decide whether it is divisible by 2, 3, 4, 5, 6, 9 and 10, giving a reason each time.</w:t>
      </w:r>
    </w:p>
    <w:p>
      <w:pPr>
        <w:spacing w:before="0" w:after="60"/>
      </w:pPr>
      <w:r>
        <w:rPr>
          <w:b w:val="0"/>
          <w:i w:val="0"/>
          <w:sz w:val="19"/>
        </w:rPr>
        <w:t>METHOD: Apply each test to the digits, not by dividing.</w:t>
      </w:r>
    </w:p>
    <w:p>
      <w:pPr>
        <w:spacing w:before="0" w:after="60"/>
      </w:pPr>
      <w:r>
        <w:rPr>
          <w:b w:val="0"/>
          <w:i w:val="0"/>
          <w:sz w:val="19"/>
        </w:rPr>
        <w:t>STEPS:</w:t>
      </w:r>
    </w:p>
    <w:p>
      <w:pPr>
        <w:spacing w:before="0" w:after="60"/>
      </w:pPr>
      <w:r>
        <w:rPr>
          <w:b w:val="0"/>
          <w:i w:val="0"/>
          <w:sz w:val="19"/>
        </w:rPr>
        <w:t>1. Last digit 8 is even, so divisible by 2.</w:t>
      </w:r>
    </w:p>
    <w:p>
      <w:pPr>
        <w:spacing w:before="0" w:after="60"/>
      </w:pPr>
      <w:r>
        <w:rPr>
          <w:b w:val="0"/>
          <w:i w:val="0"/>
          <w:sz w:val="19"/>
        </w:rPr>
        <w:t>2. Digit sum 3+5+2+8=18, divisible by 3, so divisible by 3 and by 6.</w:t>
      </w:r>
    </w:p>
    <w:p>
      <w:pPr>
        <w:spacing w:before="0" w:after="60"/>
      </w:pPr>
      <w:r>
        <w:rPr>
          <w:b w:val="0"/>
          <w:i w:val="0"/>
          <w:sz w:val="19"/>
        </w:rPr>
        <w:t>3. Last two digits 28 divisible by 4, so divisible by 4.</w:t>
      </w:r>
    </w:p>
    <w:p>
      <w:pPr>
        <w:spacing w:before="0" w:after="60"/>
      </w:pPr>
      <w:r>
        <w:rPr>
          <w:b w:val="0"/>
          <w:i w:val="0"/>
          <w:sz w:val="19"/>
        </w:rPr>
        <w:t>4. Last digit is not 0 or 5, so not divisible by 5 or 10.</w:t>
      </w:r>
    </w:p>
    <w:p>
      <w:pPr>
        <w:spacing w:before="0" w:after="60"/>
      </w:pPr>
      <w:r>
        <w:rPr>
          <w:b w:val="0"/>
          <w:i w:val="0"/>
          <w:sz w:val="19"/>
        </w:rPr>
        <w:t>5. Digit sum 18 is divisible by 9, so divisible by 9.</w:t>
      </w:r>
    </w:p>
    <w:p>
      <w:pPr>
        <w:spacing w:before="0" w:after="60"/>
      </w:pPr>
      <w:r>
        <w:rPr>
          <w:b w:val="0"/>
          <w:i w:val="0"/>
          <w:sz w:val="19"/>
        </w:rPr>
        <w:t>ANSWER: Divisible by 2, 3, 4, 6 and 9; not by 5 or 10.</w:t>
      </w:r>
    </w:p>
    <w:p>
      <w:pPr>
        <w:spacing w:before="0" w:after="60"/>
      </w:pPr>
      <w:r>
        <w:rPr>
          <w:b w:val="0"/>
          <w:i w:val="0"/>
          <w:sz w:val="19"/>
        </w:rPr>
        <w:t>CHECK: 3 528 \÷ 8 is not required, but 3 528 = 8 \× 441, so it is also divisible by 8 — a reminder to test beyond the list when a question asks.</w:t>
      </w:r>
    </w:p>
    <w:p>
      <w:pPr>
        <w:spacing w:before="200" w:after="80"/>
      </w:pPr>
      <w:r>
        <w:rPr>
          <w:b/>
          <w:i w:val="0"/>
          <w:sz w:val="20"/>
        </w:rPr>
        <w:t>WORKED EXAMPLE 3.2.2 · Using divisibility to find a missing digit</w:t>
      </w:r>
    </w:p>
    <w:p>
      <w:pPr>
        <w:spacing w:before="0" w:after="60"/>
      </w:pPr>
      <w:r>
        <w:rPr>
          <w:b w:val="0"/>
          <w:i w:val="0"/>
          <w:sz w:val="19"/>
        </w:rPr>
        <w:t>GIVEN: The three-digit number 4\□ 2 is divisible by 3.</w:t>
      </w:r>
    </w:p>
    <w:p>
      <w:pPr>
        <w:spacing w:before="0" w:after="60"/>
      </w:pPr>
      <w:r>
        <w:rPr>
          <w:b w:val="0"/>
          <w:i w:val="0"/>
          <w:sz w:val="19"/>
        </w:rPr>
        <w:t>ASKED: Find the possible digits for the box.</w:t>
      </w:r>
    </w:p>
    <w:p>
      <w:pPr>
        <w:spacing w:before="0" w:after="60"/>
      </w:pPr>
      <w:r>
        <w:rPr>
          <w:b w:val="0"/>
          <w:i w:val="0"/>
          <w:sz w:val="19"/>
        </w:rPr>
        <w:t>METHOD: Use the digit-sum test and solve an inequality.</w:t>
      </w:r>
    </w:p>
    <w:p>
      <w:pPr>
        <w:spacing w:before="0" w:after="60"/>
      </w:pPr>
      <w:r>
        <w:rPr>
          <w:b w:val="0"/>
          <w:i w:val="0"/>
          <w:sz w:val="19"/>
        </w:rPr>
        <w:t>STEPS:</w:t>
      </w:r>
    </w:p>
    <w:p>
      <w:pPr>
        <w:spacing w:before="0" w:after="60"/>
      </w:pPr>
      <w:r>
        <w:rPr>
          <w:b w:val="0"/>
          <w:i w:val="0"/>
          <w:sz w:val="19"/>
        </w:rPr>
        <w:t>1. Digit sum: 4 + \□ + 2 = 6 + \□.</w:t>
      </w:r>
    </w:p>
    <w:p>
      <w:pPr>
        <w:spacing w:before="0" w:after="60"/>
      </w:pPr>
      <w:r>
        <w:rPr>
          <w:b w:val="0"/>
          <w:i w:val="0"/>
          <w:sz w:val="19"/>
        </w:rPr>
        <w:t>2. This must be divisible by 3, and the digit is between 0 and 9.</w:t>
      </w:r>
    </w:p>
    <w:p>
      <w:pPr>
        <w:spacing w:before="0" w:after="60"/>
      </w:pPr>
      <w:r>
        <w:rPr>
          <w:b w:val="0"/>
          <w:i w:val="0"/>
          <w:sz w:val="19"/>
        </w:rPr>
        <w:t>3. 6 + \□ can be 6, 9, 12 or 15, giving \□ = 0 3 6 or 9.</w:t>
      </w:r>
    </w:p>
    <w:p>
      <w:pPr>
        <w:spacing w:before="0" w:after="60"/>
      </w:pPr>
      <w:r>
        <w:rPr>
          <w:b w:val="0"/>
          <w:i w:val="0"/>
          <w:sz w:val="19"/>
        </w:rPr>
        <w:t>ANSWER: 0, 3, 6 or 9.</w:t>
      </w:r>
    </w:p>
    <w:p>
      <w:pPr>
        <w:spacing w:before="0" w:after="60"/>
      </w:pPr>
      <w:r>
        <w:rPr>
          <w:b w:val="0"/>
          <w:i w:val="0"/>
          <w:sz w:val="19"/>
        </w:rPr>
        <w:t>CHECK: 402, 432, 462 and 492 all have digit sums divisible by 3; each divides by 3 exactly.</w:t>
      </w:r>
    </w:p>
    <w:p>
      <w:pPr>
        <w:spacing w:before="200" w:after="80"/>
      </w:pPr>
      <w:r>
        <w:rPr>
          <w:b/>
          <w:i w:val="0"/>
          <w:sz w:val="20"/>
        </w:rPr>
        <w:t>WORKED EXAMPLE 3.2.3 · Explaining a test</w:t>
      </w:r>
    </w:p>
    <w:p>
      <w:pPr>
        <w:spacing w:before="0" w:after="60"/>
      </w:pPr>
      <w:r>
        <w:rPr>
          <w:b w:val="0"/>
          <w:i w:val="0"/>
          <w:sz w:val="19"/>
        </w:rPr>
        <w:t>GIVEN: The claim “a number is divisible by 5 when its last digit is 0 or 5”.</w:t>
      </w:r>
    </w:p>
    <w:p>
      <w:pPr>
        <w:spacing w:before="0" w:after="60"/>
      </w:pPr>
      <w:r>
        <w:rPr>
          <w:b w:val="0"/>
          <w:i w:val="0"/>
          <w:sz w:val="19"/>
        </w:rPr>
        <w:t>ASKED: Explain why the test works for every whole number.</w:t>
      </w:r>
    </w:p>
    <w:p>
      <w:pPr>
        <w:spacing w:before="0" w:after="60"/>
      </w:pPr>
      <w:r>
        <w:rPr>
          <w:b w:val="0"/>
          <w:i w:val="0"/>
          <w:sz w:val="19"/>
        </w:rPr>
        <w:t>METHOD: Use place value: every place above the ones is a multiple of 10, and 10 is a multiple of 5.</w:t>
      </w:r>
    </w:p>
    <w:p>
      <w:pPr>
        <w:spacing w:before="0" w:after="60"/>
      </w:pPr>
      <w:r>
        <w:rPr>
          <w:b w:val="0"/>
          <w:i w:val="0"/>
          <w:sz w:val="19"/>
        </w:rPr>
        <w:t>STEPS:</w:t>
      </w:r>
    </w:p>
    <w:p>
      <w:pPr>
        <w:spacing w:before="0" w:after="60"/>
      </w:pPr>
      <w:r>
        <w:rPr>
          <w:b w:val="0"/>
          <w:i w:val="0"/>
          <w:sz w:val="19"/>
        </w:rPr>
        <w:t>1. Any whole number can be written as 10k + d, where d is the last digit.</w:t>
      </w:r>
    </w:p>
    <w:p>
      <w:pPr>
        <w:spacing w:before="0" w:after="60"/>
      </w:pPr>
      <w:r>
        <w:rPr>
          <w:b w:val="0"/>
          <w:i w:val="0"/>
          <w:sz w:val="19"/>
        </w:rPr>
        <w:t>2. 10k is always divisible by 5.</w:t>
      </w:r>
    </w:p>
    <w:p>
      <w:pPr>
        <w:spacing w:before="0" w:after="60"/>
      </w:pPr>
      <w:r>
        <w:rPr>
          <w:b w:val="0"/>
          <w:i w:val="0"/>
          <w:sz w:val="19"/>
        </w:rPr>
        <w:t>3. So the whole number is divisible by 5 exactly when d is divisible by 5, that is, when d is 0 or 5.</w:t>
      </w:r>
    </w:p>
    <w:p>
      <w:pPr>
        <w:spacing w:before="0" w:after="60"/>
      </w:pPr>
      <w:r>
        <w:rPr>
          <w:b w:val="0"/>
          <w:i w:val="0"/>
          <w:sz w:val="19"/>
        </w:rPr>
        <w:t>ANSWER: The test works because all higher places contribute multiples of 10, which are already divisible by 5.</w:t>
      </w:r>
    </w:p>
    <w:p>
      <w:pPr>
        <w:spacing w:before="0" w:after="60"/>
      </w:pPr>
      <w:r>
        <w:rPr>
          <w:b w:val="0"/>
          <w:i w:val="0"/>
          <w:sz w:val="19"/>
        </w:rPr>
        <w:t>CHECK: Test on 3,715: 3 710 is divisible by 5 and so is 5, so the total is.</w:t>
      </w:r>
    </w:p>
    <w:p>
      <w:pPr>
        <w:spacing w:before="200" w:after="80"/>
      </w:pPr>
      <w:r>
        <w:rPr>
          <w:b/>
          <w:i w:val="0"/>
          <w:sz w:val="19"/>
        </w:rPr>
        <w:t>PRACTICE 3.2 · Divisibility tests   (SUPPORT 1–3 · CORE 1–7 · EXTENSION 8–10)</w:t>
      </w:r>
    </w:p>
    <w:p>
      <w:pPr>
        <w:spacing w:before="0" w:after="40"/>
      </w:pPr>
      <w:r>
        <w:rPr>
          <w:b w:val="0"/>
          <w:i w:val="0"/>
          <w:sz w:val="19"/>
        </w:rPr>
        <w:t>1.  [F]  Which of 84, 95, 120, 132 are divisible by 3?</w:t>
      </w:r>
    </w:p>
    <w:p>
      <w:pPr>
        <w:spacing w:before="0" w:after="40"/>
      </w:pPr>
      <w:r>
        <w:rPr>
          <w:b w:val="0"/>
          <w:i w:val="0"/>
          <w:sz w:val="19"/>
        </w:rPr>
        <w:t>2.  [F]  Which of 216, 315, 420 are divisible by 9?</w:t>
      </w:r>
    </w:p>
    <w:p>
      <w:pPr>
        <w:spacing w:before="0" w:after="40"/>
      </w:pPr>
      <w:r>
        <w:rPr>
          <w:b w:val="0"/>
          <w:i w:val="0"/>
          <w:sz w:val="19"/>
        </w:rPr>
        <w:t>3.  [F]  Is 1,236 divisible by 4? By 8?</w:t>
      </w:r>
    </w:p>
    <w:p>
      <w:pPr>
        <w:spacing w:before="0" w:after="40"/>
      </w:pPr>
      <w:r>
        <w:rPr>
          <w:b w:val="0"/>
          <w:i w:val="0"/>
          <w:sz w:val="19"/>
        </w:rPr>
        <w:t>4.  [F]  Find the smallest digit to replace the box so that 5□ 4 is divisible by 3.</w:t>
      </w:r>
    </w:p>
    <w:p>
      <w:pPr>
        <w:spacing w:before="0" w:after="40"/>
      </w:pPr>
      <w:r>
        <w:rPr>
          <w:b w:val="0"/>
          <w:i w:val="0"/>
          <w:sz w:val="19"/>
        </w:rPr>
        <w:t>5.  [R]  Explain why the digit-sum test works for 9 but not for 4.</w:t>
      </w:r>
    </w:p>
    <w:p>
      <w:pPr>
        <w:spacing w:before="0" w:after="40"/>
      </w:pPr>
      <w:r>
        <w:rPr>
          <w:b w:val="0"/>
          <w:i w:val="0"/>
          <w:sz w:val="19"/>
        </w:rPr>
        <w:t>6.  [R]  A student says “48 is divisible by 2 and by 4, so it must be divisible by 8.” Is this reasoning sound?</w:t>
      </w:r>
    </w:p>
    <w:p>
      <w:pPr>
        <w:spacing w:before="0" w:after="40"/>
      </w:pPr>
      <w:r>
        <w:rPr>
          <w:b w:val="0"/>
          <w:i w:val="0"/>
          <w:sz w:val="19"/>
        </w:rPr>
        <w:t>7.  [P]  A number is divisible by 5 and by 9. What is the smallest two-digit number that satisfies both?</w:t>
      </w:r>
    </w:p>
    <w:p>
      <w:pPr>
        <w:spacing w:before="0" w:after="40"/>
      </w:pPr>
      <w:r>
        <w:rPr>
          <w:b w:val="0"/>
          <w:i w:val="0"/>
          <w:sz w:val="19"/>
        </w:rPr>
        <w:t>8.  [P]  A year group of 372 students is split into equal groups of 6. How many groups? Use divisibility to justify that the split is exact.</w:t>
      </w:r>
    </w:p>
    <w:p>
      <w:pPr>
        <w:spacing w:before="0" w:after="40"/>
      </w:pPr>
      <w:r>
        <w:rPr>
          <w:b w:val="0"/>
          <w:i w:val="0"/>
          <w:sz w:val="19"/>
        </w:rPr>
        <w:t>9.  [E]  Find a three-digit number divisible by 2, 3, 4 and 5 but not by 9.</w:t>
      </w:r>
    </w:p>
    <w:p>
      <w:pPr>
        <w:spacing w:before="0" w:after="40"/>
      </w:pPr>
      <w:r>
        <w:rPr>
          <w:b w:val="0"/>
          <w:i w:val="0"/>
          <w:sz w:val="19"/>
        </w:rPr>
        <w:t>10.  [E]  Explain why a number divisible by 6 must be even, and why a number divisible by 4 need not be divisible by 8.</w:t>
      </w:r>
    </w:p>
    <w:p>
      <w:pPr>
        <w:pStyle w:val="Heading3"/>
      </w:pPr>
      <w:r>
        <w:t>3.3  Prime and composite numbers</w:t>
      </w:r>
    </w:p>
    <w:p>
      <w:pPr>
        <w:spacing w:before="0" w:after="120"/>
      </w:pPr>
      <w:r>
        <w:rPr>
          <w:b w:val="0"/>
          <w:i/>
          <w:sz w:val="16"/>
        </w:rPr>
        <w:t>Criterion A · i, ii</w:t>
      </w:r>
    </w:p>
    <w:p>
      <w:pPr>
        <w:spacing w:before="0" w:after="160"/>
      </w:pPr>
      <w:r>
        <w:rPr>
          <w:b w:val="0"/>
          <w:i/>
          <w:sz w:val="21"/>
        </w:rPr>
        <w:t>Primes are the numbers that cannot be built by multiplying smaller whole numbers. They are the atoms of arithmetic, and every other number is assembled from them.</w:t>
      </w:r>
    </w:p>
    <w:p>
      <w:pPr>
        <w:jc w:val="center"/>
      </w:pPr>
      <w:r>
        <w:drawing>
          <wp:inline xmlns:a="http://schemas.openxmlformats.org/drawingml/2006/main" xmlns:pic="http://schemas.openxmlformats.org/drawingml/2006/picture">
            <wp:extent cx="4206240" cy="2227469"/>
            <wp:docPr id="14" name="Picture 14"/>
            <wp:cNvGraphicFramePr>
              <a:graphicFrameLocks noChangeAspect="1"/>
            </wp:cNvGraphicFramePr>
            <a:graphic>
              <a:graphicData uri="http://schemas.openxmlformats.org/drawingml/2006/picture">
                <pic:pic>
                  <pic:nvPicPr>
                    <pic:cNvPr id="0" name="fig_c03_sieve.png"/>
                    <pic:cNvPicPr/>
                  </pic:nvPicPr>
                  <pic:blipFill>
                    <a:blip r:embed="rId22"/>
                    <a:stretch>
                      <a:fillRect/>
                    </a:stretch>
                  </pic:blipFill>
                  <pic:spPr>
                    <a:xfrm>
                      <a:off x="0" y="0"/>
                      <a:ext cx="4206240" cy="2227469"/>
                    </a:xfrm>
                    <a:prstGeom prst="rect"/>
                  </pic:spPr>
                </pic:pic>
              </a:graphicData>
            </a:graphic>
          </wp:inline>
        </w:drawing>
      </w:r>
    </w:p>
    <w:p>
      <w:pPr>
        <w:spacing w:before="0" w:after="160"/>
      </w:pPr>
      <w:r>
        <w:rPr>
          <w:b w:val="0"/>
          <w:i/>
          <w:sz w:val="17"/>
        </w:rPr>
        <w:t>Figure: A sieve of Eratosthenes for the numbers 1 to 50: each prime is shaded.</w:t>
      </w:r>
    </w:p>
    <w:p>
      <w:pPr>
        <w:spacing w:before="160" w:after="80"/>
      </w:pPr>
      <w:r>
        <w:rPr>
          <w:b/>
          <w:i w:val="0"/>
          <w:sz w:val="16"/>
        </w:rPr>
        <w:t>DEFINITION · Prime and composite</w:t>
      </w:r>
    </w:p>
    <w:p>
      <w:pPr>
        <w:spacing w:before="0" w:after="60"/>
      </w:pPr>
      <w:r>
        <w:rPr>
          <w:b w:val="0"/>
          <w:i w:val="0"/>
          <w:sz w:val="19"/>
        </w:rPr>
        <w:t>A prime number is a whole number greater than 1 with exactly two factors: 1 and itself. A composite number is a whole number greater than 1 with more than two factors. The number 1 is neither prime nor composite, because it has only one factor.</w:t>
      </w:r>
    </w:p>
    <w:p>
      <w:pPr>
        <w:spacing w:before="0" w:after="60"/>
      </w:pPr>
      <w:r>
        <w:rPr>
          <w:b w:val="0"/>
          <w:i w:val="0"/>
          <w:sz w:val="19"/>
        </w:rPr>
        <w:t>The primes begin 2 3 5 7 11 13 17 19 23 29 \…</w:t>
      </w:r>
    </w:p>
    <w:p>
      <w:pPr>
        <w:spacing w:before="160" w:after="80"/>
      </w:pPr>
      <w:r>
        <w:rPr>
          <w:b/>
          <w:i w:val="0"/>
          <w:sz w:val="16"/>
        </w:rPr>
        <w:t>KEY IDEA · Why 1 is excluded</w:t>
      </w:r>
    </w:p>
    <w:p>
      <w:pPr>
        <w:spacing w:before="0" w:after="60"/>
      </w:pPr>
      <w:r>
        <w:rPr>
          <w:b w:val="0"/>
          <w:i w:val="0"/>
          <w:sz w:val="19"/>
        </w:rPr>
        <w:t>If 1 were counted as prime, a number could be written as a product of primes in many ways — 6 = 2 \× 3 = 1 \× 2 \× 3 = 1 \× 1 \× 2 \× 3 — and the unique building blocks would lose their uniqueness. Excluding 1 keeps the fundamental theorem of arithmetic true: every composite number has exactly one prime factorisation, apart from the order of the factors.</w:t>
      </w:r>
    </w:p>
    <w:p>
      <w:pPr>
        <w:spacing w:before="160" w:after="80"/>
      </w:pPr>
      <w:r>
        <w:rPr>
          <w:b/>
          <w:i w:val="0"/>
          <w:sz w:val="16"/>
        </w:rPr>
        <w:t>METHOD · Testing whether a number is prime</w:t>
      </w:r>
    </w:p>
    <w:p>
      <w:pPr>
        <w:spacing w:before="0" w:after="40"/>
      </w:pPr>
      <w:r>
        <w:rPr>
          <w:b w:val="0"/>
          <w:i w:val="0"/>
          <w:sz w:val="19"/>
        </w:rPr>
        <w:t>1.  Check the small primes in order: 2, 3, 5, 7, 11, 13, …</w:t>
      </w:r>
    </w:p>
    <w:p>
      <w:pPr>
        <w:spacing w:before="0" w:after="40"/>
      </w:pPr>
      <w:r>
        <w:rPr>
          <w:b w:val="0"/>
          <w:i w:val="0"/>
          <w:sz w:val="19"/>
        </w:rPr>
        <w:t>2.  Stop when the square of the prime you are testing is larger than the number.</w:t>
      </w:r>
    </w:p>
    <w:p>
      <w:pPr>
        <w:spacing w:before="0" w:after="40"/>
      </w:pPr>
      <w:r>
        <w:rPr>
          <w:b w:val="0"/>
          <w:i w:val="0"/>
          <w:sz w:val="19"/>
        </w:rPr>
        <w:t>3.  If no prime divides the number exactly, the number is prime.</w:t>
      </w:r>
    </w:p>
    <w:p>
      <w:pPr>
        <w:spacing w:before="0" w:after="120"/>
      </w:pPr>
      <w:r>
        <w:rPr>
          <w:b w:val="0"/>
          <w:i w:val="0"/>
          <w:sz w:val="20"/>
        </w:rPr>
        <w:t>Why can you stop at the square root? If a number $n$ has a factor larger than $\\sqrt{n}$, the paired factor must be smaller than $\\sqrt{n}$, and you would already have found it.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Prime tested</w:t>
            </w:r>
          </w:p>
        </w:tc>
        <w:tc>
          <w:tcPr>
            <w:tcW w:type="dxa" w:w="3137"/>
          </w:tcPr>
          <w:p>
            <w:r/>
            <w:r>
              <w:rPr>
                <w:b/>
                <w:sz w:val="18"/>
              </w:rPr>
              <w:t>Square of the prime</w:t>
            </w:r>
          </w:p>
        </w:tc>
        <w:tc>
          <w:tcPr>
            <w:tcW w:type="dxa" w:w="3137"/>
          </w:tcPr>
          <w:p>
            <w:r/>
            <w:r>
              <w:rPr>
                <w:b/>
                <w:sz w:val="18"/>
              </w:rPr>
              <w:t>Does it divide 97?</w:t>
            </w:r>
          </w:p>
        </w:tc>
      </w:tr>
      <w:tr>
        <w:tc>
          <w:tcPr>
            <w:tcW w:type="dxa" w:w="3137"/>
          </w:tcPr>
          <w:p>
            <w:r/>
            <w:r>
              <w:rPr>
                <w:sz w:val="18"/>
              </w:rPr>
              <w:t>2</w:t>
            </w:r>
          </w:p>
        </w:tc>
        <w:tc>
          <w:tcPr>
            <w:tcW w:type="dxa" w:w="3137"/>
          </w:tcPr>
          <w:p>
            <w:r/>
            <w:r>
              <w:rPr>
                <w:sz w:val="18"/>
              </w:rPr>
              <w:t>4</w:t>
            </w:r>
          </w:p>
        </w:tc>
        <w:tc>
          <w:tcPr>
            <w:tcW w:type="dxa" w:w="3137"/>
          </w:tcPr>
          <w:p>
            <w:r/>
            <w:r>
              <w:rPr>
                <w:sz w:val="18"/>
              </w:rPr>
              <w:t>no (last digit is 7)</w:t>
            </w:r>
          </w:p>
        </w:tc>
      </w:tr>
      <w:tr>
        <w:tc>
          <w:tcPr>
            <w:tcW w:type="dxa" w:w="3137"/>
          </w:tcPr>
          <w:p>
            <w:r/>
            <w:r>
              <w:rPr>
                <w:sz w:val="18"/>
              </w:rPr>
              <w:t>3</w:t>
            </w:r>
          </w:p>
        </w:tc>
        <w:tc>
          <w:tcPr>
            <w:tcW w:type="dxa" w:w="3137"/>
          </w:tcPr>
          <w:p>
            <w:r/>
            <w:r>
              <w:rPr>
                <w:sz w:val="18"/>
              </w:rPr>
              <w:t>9</w:t>
            </w:r>
          </w:p>
        </w:tc>
        <w:tc>
          <w:tcPr>
            <w:tcW w:type="dxa" w:w="3137"/>
          </w:tcPr>
          <w:p>
            <w:r/>
            <w:r>
              <w:rPr>
                <w:sz w:val="18"/>
              </w:rPr>
              <w:t>no (digit sum 16)</w:t>
            </w:r>
          </w:p>
        </w:tc>
      </w:tr>
      <w:tr>
        <w:tc>
          <w:tcPr>
            <w:tcW w:type="dxa" w:w="3137"/>
          </w:tcPr>
          <w:p>
            <w:r/>
            <w:r>
              <w:rPr>
                <w:sz w:val="18"/>
              </w:rPr>
              <w:t>5</w:t>
            </w:r>
          </w:p>
        </w:tc>
        <w:tc>
          <w:tcPr>
            <w:tcW w:type="dxa" w:w="3137"/>
          </w:tcPr>
          <w:p>
            <w:r/>
            <w:r>
              <w:rPr>
                <w:sz w:val="18"/>
              </w:rPr>
              <w:t>25</w:t>
            </w:r>
          </w:p>
        </w:tc>
        <w:tc>
          <w:tcPr>
            <w:tcW w:type="dxa" w:w="3137"/>
          </w:tcPr>
          <w:p>
            <w:r/>
            <w:r>
              <w:rPr>
                <w:sz w:val="18"/>
              </w:rPr>
              <w:t>no (last digit is not 0 or 5)</w:t>
            </w:r>
          </w:p>
        </w:tc>
      </w:tr>
      <w:tr>
        <w:tc>
          <w:tcPr>
            <w:tcW w:type="dxa" w:w="3137"/>
          </w:tcPr>
          <w:p>
            <w:r/>
            <w:r>
              <w:rPr>
                <w:sz w:val="18"/>
              </w:rPr>
              <w:t>7</w:t>
            </w:r>
          </w:p>
        </w:tc>
        <w:tc>
          <w:tcPr>
            <w:tcW w:type="dxa" w:w="3137"/>
          </w:tcPr>
          <w:p>
            <w:r/>
            <w:r>
              <w:rPr>
                <w:sz w:val="18"/>
              </w:rPr>
              <w:t>49</w:t>
            </w:r>
          </w:p>
        </w:tc>
        <w:tc>
          <w:tcPr>
            <w:tcW w:type="dxa" w:w="3137"/>
          </w:tcPr>
          <w:p>
            <w:r/>
            <w:r>
              <w:rPr>
                <w:sz w:val="18"/>
              </w:rPr>
              <w:t>no (97 = 7 \× 13 + 6)</w:t>
            </w:r>
          </w:p>
        </w:tc>
      </w:tr>
      <w:tr>
        <w:tc>
          <w:tcPr>
            <w:tcW w:type="dxa" w:w="3137"/>
          </w:tcPr>
          <w:p>
            <w:r/>
            <w:r>
              <w:rPr>
                <w:sz w:val="18"/>
              </w:rPr>
              <w:t>11</w:t>
            </w:r>
          </w:p>
        </w:tc>
        <w:tc>
          <w:tcPr>
            <w:tcW w:type="dxa" w:w="3137"/>
          </w:tcPr>
          <w:p>
            <w:r/>
            <w:r>
              <w:rPr>
                <w:sz w:val="18"/>
              </w:rPr>
              <w:t>121</w:t>
            </w:r>
          </w:p>
        </w:tc>
        <w:tc>
          <w:tcPr>
            <w:tcW w:type="dxa" w:w="3137"/>
          </w:tcPr>
          <w:p>
            <w:r/>
            <w:r>
              <w:rPr>
                <w:sz w:val="18"/>
              </w:rPr>
              <w:t>stop: 121 &gt; 97, so no larger prime can divide 97</w:t>
            </w:r>
          </w:p>
        </w:tc>
      </w:tr>
    </w:tbl>
    <w:p>
      <w:pPr>
        <w:spacing w:before="0" w:after="160"/>
      </w:pPr>
      <w:r>
        <w:rPr>
          <w:b w:val="0"/>
          <w:i/>
          <w:sz w:val="17"/>
        </w:rPr>
        <w:t>Testing 97 for primality</w:t>
      </w:r>
    </w:p>
    <w:p>
      <w:pPr>
        <w:spacing w:before="160" w:after="80"/>
      </w:pPr>
      <w:r>
        <w:rPr>
          <w:b/>
          <w:i w:val="0"/>
          <w:sz w:val="16"/>
        </w:rPr>
        <w:t>COMMON ERROR · The commonest primality error</w:t>
      </w:r>
    </w:p>
    <w:p>
      <w:pPr>
        <w:spacing w:before="0" w:after="60"/>
      </w:pPr>
      <w:r>
        <w:rPr>
          <w:b w:val="0"/>
          <w:i w:val="0"/>
          <w:sz w:val="19"/>
        </w:rPr>
        <w:t>“91 is prime because it looks prime.” 91 = 7 \× 13. Numbers that look irregular can still be composite, so a test is always needed. Conversely, 2 is prime although it is even: evenness is not the same as compositeness.</w:t>
      </w:r>
    </w:p>
    <w:p>
      <w:pPr>
        <w:spacing w:before="200" w:after="80"/>
      </w:pPr>
      <w:r>
        <w:rPr>
          <w:b/>
          <w:i w:val="0"/>
          <w:sz w:val="20"/>
        </w:rPr>
        <w:t>WORKED EXAMPLE 3.3.1 · Classifying numbers</w:t>
      </w:r>
    </w:p>
    <w:p>
      <w:pPr>
        <w:spacing w:before="0" w:after="60"/>
      </w:pPr>
      <w:r>
        <w:rPr>
          <w:b w:val="0"/>
          <w:i w:val="0"/>
          <w:sz w:val="19"/>
        </w:rPr>
        <w:t>GIVEN: The numbers 1, 21, 29, 51 and 2.</w:t>
      </w:r>
    </w:p>
    <w:p>
      <w:pPr>
        <w:spacing w:before="0" w:after="60"/>
      </w:pPr>
      <w:r>
        <w:rPr>
          <w:b w:val="0"/>
          <w:i w:val="0"/>
          <w:sz w:val="19"/>
        </w:rPr>
        <w:t>ASKED: Classify each as prime, composite or neither, with evidence.</w:t>
      </w:r>
    </w:p>
    <w:p>
      <w:pPr>
        <w:spacing w:before="0" w:after="60"/>
      </w:pPr>
      <w:r>
        <w:rPr>
          <w:b w:val="0"/>
          <w:i w:val="0"/>
          <w:sz w:val="19"/>
        </w:rPr>
        <w:t>METHOD: Test for factors rather than judging by appearance.</w:t>
      </w:r>
    </w:p>
    <w:p>
      <w:pPr>
        <w:spacing w:before="0" w:after="60"/>
      </w:pPr>
      <w:r>
        <w:rPr>
          <w:b w:val="0"/>
          <w:i w:val="0"/>
          <w:sz w:val="19"/>
        </w:rPr>
        <w:t>STEPS:</w:t>
      </w:r>
    </w:p>
    <w:p>
      <w:pPr>
        <w:spacing w:before="0" w:after="60"/>
      </w:pPr>
      <w:r>
        <w:rPr>
          <w:b w:val="0"/>
          <w:i w:val="0"/>
          <w:sz w:val="19"/>
        </w:rPr>
        <w:t>1. 1 has one factor, so it is neither prime nor composite.</w:t>
      </w:r>
    </w:p>
    <w:p>
      <w:pPr>
        <w:spacing w:before="0" w:after="60"/>
      </w:pPr>
      <w:r>
        <w:rPr>
          <w:b w:val="0"/>
          <w:i w:val="0"/>
          <w:sz w:val="19"/>
        </w:rPr>
        <w:t>2. 21 = 3 \× 7, composite.</w:t>
      </w:r>
    </w:p>
    <w:p>
      <w:pPr>
        <w:spacing w:before="0" w:after="60"/>
      </w:pPr>
      <w:r>
        <w:rPr>
          <w:b w:val="0"/>
          <w:i w:val="0"/>
          <w:sz w:val="19"/>
        </w:rPr>
        <w:t>3. 29 is not divisible by 2, 3 or 5; 7² = 49 &gt; 29, so 29 is prime.</w:t>
      </w:r>
    </w:p>
    <w:p>
      <w:pPr>
        <w:spacing w:before="0" w:after="60"/>
      </w:pPr>
      <w:r>
        <w:rPr>
          <w:b w:val="0"/>
          <w:i w:val="0"/>
          <w:sz w:val="19"/>
        </w:rPr>
        <w:t>4. 51 = 3 \× 17, composite.</w:t>
      </w:r>
    </w:p>
    <w:p>
      <w:pPr>
        <w:spacing w:before="0" w:after="60"/>
      </w:pPr>
      <w:r>
        <w:rPr>
          <w:b w:val="0"/>
          <w:i w:val="0"/>
          <w:sz w:val="19"/>
        </w:rPr>
        <w:t>5. 2 has factors 1 and 2 only, so it is prime.</w:t>
      </w:r>
    </w:p>
    <w:p>
      <w:pPr>
        <w:spacing w:before="0" w:after="60"/>
      </w:pPr>
      <w:r>
        <w:rPr>
          <w:b w:val="0"/>
          <w:i w:val="0"/>
          <w:sz w:val="19"/>
        </w:rPr>
        <w:t>ANSWER: neither, composite, prime, composite, prime.</w:t>
      </w:r>
    </w:p>
    <w:p>
      <w:pPr>
        <w:spacing w:before="0" w:after="60"/>
      </w:pPr>
      <w:r>
        <w:rPr>
          <w:b w:val="0"/>
          <w:i w:val="0"/>
          <w:sz w:val="19"/>
        </w:rPr>
        <w:t>CHECK: Each composite has a named factor pair; each prime survived testing up to its square root.</w:t>
      </w:r>
    </w:p>
    <w:p>
      <w:pPr>
        <w:spacing w:before="200" w:after="80"/>
      </w:pPr>
      <w:r>
        <w:rPr>
          <w:b/>
          <w:i w:val="0"/>
          <w:sz w:val="20"/>
        </w:rPr>
        <w:t>WORKED EXAMPLE 3.3.2 · Testing a larger number</w:t>
      </w:r>
    </w:p>
    <w:p>
      <w:pPr>
        <w:spacing w:before="0" w:after="60"/>
      </w:pPr>
      <w:r>
        <w:rPr>
          <w:b w:val="0"/>
          <w:i w:val="0"/>
          <w:sz w:val="19"/>
        </w:rPr>
        <w:t>GIVEN: 143.</w:t>
      </w:r>
    </w:p>
    <w:p>
      <w:pPr>
        <w:spacing w:before="0" w:after="60"/>
      </w:pPr>
      <w:r>
        <w:rPr>
          <w:b w:val="0"/>
          <w:i w:val="0"/>
          <w:sz w:val="19"/>
        </w:rPr>
        <w:t>ASKED: Decide whether 143 is prime.</w:t>
      </w:r>
    </w:p>
    <w:p>
      <w:pPr>
        <w:spacing w:before="0" w:after="60"/>
      </w:pPr>
      <w:r>
        <w:rPr>
          <w:b w:val="0"/>
          <w:i w:val="0"/>
          <w:sz w:val="19"/>
        </w:rPr>
        <w:t>METHOD: Test primes up to \√143 \≈ 12.</w:t>
      </w:r>
    </w:p>
    <w:p>
      <w:pPr>
        <w:spacing w:before="0" w:after="60"/>
      </w:pPr>
      <w:r>
        <w:rPr>
          <w:b w:val="0"/>
          <w:i w:val="0"/>
          <w:sz w:val="19"/>
        </w:rPr>
        <w:t>STEPS:</w:t>
      </w:r>
    </w:p>
    <w:p>
      <w:pPr>
        <w:spacing w:before="0" w:after="60"/>
      </w:pPr>
      <w:r>
        <w:rPr>
          <w:b w:val="0"/>
          <w:i w:val="0"/>
          <w:sz w:val="19"/>
        </w:rPr>
        <w:t>1. Not divisible by 2, 3 (digit sum 8) or 5.</w:t>
      </w:r>
    </w:p>
    <w:p>
      <w:pPr>
        <w:spacing w:before="0" w:after="60"/>
      </w:pPr>
      <w:r>
        <w:rPr>
          <w:b w:val="0"/>
          <w:i w:val="0"/>
          <w:sz w:val="19"/>
        </w:rPr>
        <w:t>2. 143 \÷ 7 = 20 remainder 3, so not divisible by 7.</w:t>
      </w:r>
    </w:p>
    <w:p>
      <w:pPr>
        <w:spacing w:before="0" w:after="60"/>
      </w:pPr>
      <w:r>
        <w:rPr>
          <w:b w:val="0"/>
          <w:i w:val="0"/>
          <w:sz w:val="19"/>
        </w:rPr>
        <w:t>3. 143 \÷ 11 = 13 exactly, so 143 is composite.</w:t>
      </w:r>
    </w:p>
    <w:p>
      <w:pPr>
        <w:spacing w:before="0" w:after="60"/>
      </w:pPr>
      <w:r>
        <w:rPr>
          <w:b w:val="0"/>
          <w:i w:val="0"/>
          <w:sz w:val="19"/>
        </w:rPr>
        <w:t>ANSWER: 143 = 11 \× 13, composite.</w:t>
      </w:r>
    </w:p>
    <w:p>
      <w:pPr>
        <w:spacing w:before="0" w:after="60"/>
      </w:pPr>
      <w:r>
        <w:rPr>
          <w:b w:val="0"/>
          <w:i w:val="0"/>
          <w:sz w:val="19"/>
        </w:rPr>
        <w:t>CHECK: 11 \× 13 = 143.</w:t>
      </w:r>
    </w:p>
    <w:p>
      <w:pPr>
        <w:spacing w:before="200" w:after="80"/>
      </w:pPr>
      <w:r>
        <w:rPr>
          <w:b/>
          <w:i w:val="0"/>
          <w:sz w:val="20"/>
        </w:rPr>
        <w:t>WORKED EXAMPLE 3.3.3 · Reasoning about primes</w:t>
      </w:r>
    </w:p>
    <w:p>
      <w:pPr>
        <w:spacing w:before="0" w:after="60"/>
      </w:pPr>
      <w:r>
        <w:rPr>
          <w:b w:val="0"/>
          <w:i w:val="0"/>
          <w:sz w:val="19"/>
        </w:rPr>
        <w:t>GIVEN: The statement “every prime number greater than 2 is odd”.</w:t>
      </w:r>
    </w:p>
    <w:p>
      <w:pPr>
        <w:spacing w:before="0" w:after="60"/>
      </w:pPr>
      <w:r>
        <w:rPr>
          <w:b w:val="0"/>
          <w:i w:val="0"/>
          <w:sz w:val="19"/>
        </w:rPr>
        <w:t>ASKED: Explain why the statement is true, and why it does not say that every odd number is prime.</w:t>
      </w:r>
    </w:p>
    <w:p>
      <w:pPr>
        <w:spacing w:before="0" w:after="60"/>
      </w:pPr>
      <w:r>
        <w:rPr>
          <w:b w:val="0"/>
          <w:i w:val="0"/>
          <w:sz w:val="19"/>
        </w:rPr>
        <w:t>METHOD: Use the definition of prime and a counterexample for the converse.</w:t>
      </w:r>
    </w:p>
    <w:p>
      <w:pPr>
        <w:spacing w:before="0" w:after="60"/>
      </w:pPr>
      <w:r>
        <w:rPr>
          <w:b w:val="0"/>
          <w:i w:val="0"/>
          <w:sz w:val="19"/>
        </w:rPr>
        <w:t>STEPS:</w:t>
      </w:r>
    </w:p>
    <w:p>
      <w:pPr>
        <w:spacing w:before="0" w:after="60"/>
      </w:pPr>
      <w:r>
        <w:rPr>
          <w:b w:val="0"/>
          <w:i w:val="0"/>
          <w:sz w:val="19"/>
        </w:rPr>
        <w:t>1. An even number greater than 2 has 2 as a factor, as well as 1 and itself, so it has at least three factors.</w:t>
      </w:r>
    </w:p>
    <w:p>
      <w:pPr>
        <w:spacing w:before="0" w:after="60"/>
      </w:pPr>
      <w:r>
        <w:rPr>
          <w:b w:val="0"/>
          <w:i w:val="0"/>
          <w:sz w:val="19"/>
        </w:rPr>
        <w:t>2. Therefore no even number greater than 2 can be prime.</w:t>
      </w:r>
    </w:p>
    <w:p>
      <w:pPr>
        <w:spacing w:before="0" w:after="60"/>
      </w:pPr>
      <w:r>
        <w:rPr>
          <w:b w:val="0"/>
          <w:i w:val="0"/>
          <w:sz w:val="19"/>
        </w:rPr>
        <w:t>3. The converse fails: 9 is odd but composite, because 9 = 3 \× 3.</w:t>
      </w:r>
    </w:p>
    <w:p>
      <w:pPr>
        <w:spacing w:before="0" w:after="60"/>
      </w:pPr>
      <w:r>
        <w:rPr>
          <w:b w:val="0"/>
          <w:i w:val="0"/>
          <w:sz w:val="19"/>
        </w:rPr>
        <w:t>ANSWER: The statement is true because even numbers above 2 are composite; oddness is necessary but not sufficient for primality.</w:t>
      </w:r>
    </w:p>
    <w:p>
      <w:pPr>
        <w:spacing w:before="0" w:after="60"/>
      </w:pPr>
      <w:r>
        <w:rPr>
          <w:b w:val="0"/>
          <w:i w:val="0"/>
          <w:sz w:val="19"/>
        </w:rPr>
        <w:t>CHECK: 2 is the only even prime; 9, 15, 21 and 25 are odd composites.</w:t>
      </w:r>
    </w:p>
    <w:p>
      <w:pPr>
        <w:spacing w:before="200" w:after="80"/>
      </w:pPr>
      <w:r>
        <w:rPr>
          <w:b/>
          <w:i w:val="0"/>
          <w:sz w:val="19"/>
        </w:rPr>
        <w:t>PRACTICE 3.3 · Prime and composite numbers   (SUPPORT 1–3 · CORE 1–7 · EXTENSION 8–10)</w:t>
      </w:r>
    </w:p>
    <w:p>
      <w:pPr>
        <w:spacing w:before="0" w:after="40"/>
      </w:pPr>
      <w:r>
        <w:rPr>
          <w:b w:val="0"/>
          <w:i w:val="0"/>
          <w:sz w:val="19"/>
        </w:rPr>
        <w:t>1.  [F]  List the prime numbers between 20 and 40.</w:t>
      </w:r>
    </w:p>
    <w:p>
      <w:pPr>
        <w:spacing w:before="0" w:after="40"/>
      </w:pPr>
      <w:r>
        <w:rPr>
          <w:b w:val="0"/>
          <w:i w:val="0"/>
          <w:sz w:val="19"/>
        </w:rPr>
        <w:t>2.  [F]  Classify each as prime or composite: 33, 37, 39, 41.</w:t>
      </w:r>
    </w:p>
    <w:p>
      <w:pPr>
        <w:spacing w:before="0" w:after="40"/>
      </w:pPr>
      <w:r>
        <w:rPr>
          <w:b w:val="0"/>
          <w:i w:val="0"/>
          <w:sz w:val="19"/>
        </w:rPr>
        <w:t>3.  [F]  Write 10 as the sum of two primes.</w:t>
      </w:r>
    </w:p>
    <w:p>
      <w:pPr>
        <w:spacing w:before="0" w:after="40"/>
      </w:pPr>
      <w:r>
        <w:rPr>
          <w:b w:val="0"/>
          <w:i w:val="0"/>
          <w:sz w:val="19"/>
        </w:rPr>
        <w:t>4.  [R]  Explain why 1 is not a prime number.</w:t>
      </w:r>
    </w:p>
    <w:p>
      <w:pPr>
        <w:spacing w:before="0" w:after="40"/>
      </w:pPr>
      <w:r>
        <w:rPr>
          <w:b w:val="0"/>
          <w:i w:val="0"/>
          <w:sz w:val="19"/>
        </w:rPr>
        <w:t>5.  [R]  Is 121 prime? Justify your answer.</w:t>
      </w:r>
    </w:p>
    <w:p>
      <w:pPr>
        <w:spacing w:before="0" w:after="40"/>
      </w:pPr>
      <w:r>
        <w:rPr>
          <w:b w:val="0"/>
          <w:i w:val="0"/>
          <w:sz w:val="19"/>
        </w:rPr>
        <w:t>6.  [R]  Two students disagree about 87. One says “it is prime because it is odd”; the other says “it is composite because 8 + 7 = 15”. Who is right, and what is the correct reason?</w:t>
      </w:r>
    </w:p>
    <w:p>
      <w:pPr>
        <w:spacing w:before="0" w:after="40"/>
      </w:pPr>
      <w:r>
        <w:rPr>
          <w:b w:val="0"/>
          <w:i w:val="0"/>
          <w:sz w:val="19"/>
        </w:rPr>
        <w:t>7.  [P]  A number between 40 and 50 is the product of two primes. Find all possibilities.</w:t>
      </w:r>
    </w:p>
    <w:p>
      <w:pPr>
        <w:spacing w:before="0" w:after="40"/>
      </w:pPr>
      <w:r>
        <w:rPr>
          <w:b w:val="0"/>
          <w:i w:val="0"/>
          <w:sz w:val="19"/>
        </w:rPr>
        <w:t>8.  [P]  Explain why 2 is the only even prime.</w:t>
      </w:r>
    </w:p>
    <w:p>
      <w:pPr>
        <w:spacing w:before="0" w:after="40"/>
      </w:pPr>
      <w:r>
        <w:rPr>
          <w:b w:val="0"/>
          <w:i w:val="0"/>
          <w:sz w:val="19"/>
        </w:rPr>
        <w:t>9.  [E]  Find the smallest number greater than 100 that is prime.</w:t>
      </w:r>
    </w:p>
    <w:p>
      <w:pPr>
        <w:spacing w:before="0" w:after="40"/>
      </w:pPr>
      <w:r>
        <w:rPr>
          <w:b w:val="0"/>
          <w:i w:val="0"/>
          <w:sz w:val="19"/>
        </w:rPr>
        <w:t>10.  [E]  Is the sum of two primes always even? Test with examples and explain.</w:t>
      </w:r>
    </w:p>
    <w:p>
      <w:pPr>
        <w:pStyle w:val="Heading3"/>
      </w:pPr>
      <w:r>
        <w:t>3.4  Prime factorisation</w:t>
      </w:r>
    </w:p>
    <w:p>
      <w:pPr>
        <w:spacing w:before="0" w:after="120"/>
      </w:pPr>
      <w:r>
        <w:rPr>
          <w:b w:val="0"/>
          <w:i/>
          <w:sz w:val="16"/>
        </w:rPr>
        <w:t>Criterion C · i, ii</w:t>
      </w:r>
    </w:p>
    <w:p>
      <w:pPr>
        <w:spacing w:before="0" w:after="160"/>
      </w:pPr>
      <w:r>
        <w:rPr>
          <w:b w:val="0"/>
          <w:i/>
          <w:sz w:val="21"/>
        </w:rPr>
        <w:t>Every composite number can be broken into primes, and the result is unique. That uniqueness is what makes primes useful: they are an identity card for a number.</w:t>
      </w:r>
    </w:p>
    <w:p>
      <w:pPr>
        <w:jc w:val="center"/>
      </w:pPr>
      <w:r>
        <w:drawing>
          <wp:inline xmlns:a="http://schemas.openxmlformats.org/drawingml/2006/main" xmlns:pic="http://schemas.openxmlformats.org/drawingml/2006/picture">
            <wp:extent cx="4206240" cy="2198567"/>
            <wp:docPr id="15" name="Picture 15"/>
            <wp:cNvGraphicFramePr>
              <a:graphicFrameLocks noChangeAspect="1"/>
            </wp:cNvGraphicFramePr>
            <a:graphic>
              <a:graphicData uri="http://schemas.openxmlformats.org/drawingml/2006/picture">
                <pic:pic>
                  <pic:nvPicPr>
                    <pic:cNvPr id="0" name="fig_c03_tree.png"/>
                    <pic:cNvPicPr/>
                  </pic:nvPicPr>
                  <pic:blipFill>
                    <a:blip r:embed="rId23"/>
                    <a:stretch>
                      <a:fillRect/>
                    </a:stretch>
                  </pic:blipFill>
                  <pic:spPr>
                    <a:xfrm>
                      <a:off x="0" y="0"/>
                      <a:ext cx="4206240" cy="2198567"/>
                    </a:xfrm>
                    <a:prstGeom prst="rect"/>
                  </pic:spPr>
                </pic:pic>
              </a:graphicData>
            </a:graphic>
          </wp:inline>
        </w:drawing>
      </w:r>
    </w:p>
    <w:p>
      <w:pPr>
        <w:spacing w:before="0" w:after="160"/>
      </w:pPr>
      <w:r>
        <w:rPr>
          <w:b w:val="0"/>
          <w:i/>
          <w:sz w:val="17"/>
        </w:rPr>
        <w:t>Figure: A factor tree for 60. The primes at the ends of the branches give 60 = 2 × 2 × 3 × 5.</w:t>
      </w:r>
    </w:p>
    <w:p>
      <w:pPr>
        <w:spacing w:before="160" w:after="80"/>
      </w:pPr>
      <w:r>
        <w:rPr>
          <w:b/>
          <w:i w:val="0"/>
          <w:sz w:val="16"/>
        </w:rPr>
        <w:t>DEFINITION · Prime factorisation</w:t>
      </w:r>
    </w:p>
    <w:p>
      <w:pPr>
        <w:spacing w:before="0" w:after="60"/>
      </w:pPr>
      <w:r>
        <w:rPr>
          <w:b w:val="0"/>
          <w:i w:val="0"/>
          <w:sz w:val="19"/>
        </w:rPr>
        <w:t>A prime factorisation writes a number as a product of prime factors. It is usual to write the primes in order and to use index notation for repeated factors:</w:t>
      </w:r>
    </w:p>
    <w:p>
      <w:pPr>
        <w:spacing w:before="0" w:after="60"/>
      </w:pPr>
      <w:r>
        <w:rPr>
          <w:b w:val="0"/>
          <w:i w:val="0"/>
          <w:sz w:val="19"/>
        </w:rPr>
        <w:t>60 = 2 \× 2 \× 3 \× 5 = 2² \× 3 \× 5</w:t>
      </w:r>
    </w:p>
    <w:p>
      <w:pPr>
        <w:spacing w:before="160" w:after="80"/>
      </w:pPr>
      <w:r>
        <w:rPr>
          <w:b/>
          <w:i w:val="0"/>
          <w:sz w:val="16"/>
        </w:rPr>
        <w:t>METHOD · Two reliable methods</w:t>
      </w:r>
    </w:p>
    <w:p>
      <w:pPr>
        <w:spacing w:before="0" w:after="60"/>
      </w:pPr>
      <w:r>
        <w:rPr>
          <w:b w:val="0"/>
          <w:i w:val="0"/>
          <w:sz w:val="19"/>
        </w:rPr>
        <w:t>Factor tree. Split the number into any factor pair, then split each composite branch until every branch ends in a prime. Collect the primes at the ends.</w:t>
      </w:r>
    </w:p>
    <w:p>
      <w:pPr>
        <w:spacing w:before="0" w:after="60"/>
      </w:pPr>
      <w:r>
        <w:rPr>
          <w:b w:val="0"/>
          <w:i w:val="0"/>
          <w:sz w:val="19"/>
        </w:rPr>
        <w:t>Division by primes. Divide repeatedly by the smallest prime that divides exactly, writing the quotient each time, until the quotient is 1. The primes used are the factors.</w:t>
      </w:r>
    </w:p>
    <w:p>
      <w:pPr>
        <w:spacing w:before="0" w:after="120"/>
      </w:pPr>
      <w:r>
        <w:rPr>
          <w:b w:val="0"/>
          <w:i w:val="0"/>
          <w:sz w:val="20"/>
        </w:rPr>
        <w:t>Both methods give the same prime factorisation. If they appear to disagree, one of the branches has been left composite or a factor has been lost.</w:t>
      </w:r>
    </w:p>
    <w:p>
      <w:pPr>
        <w:spacing w:before="160" w:after="80"/>
      </w:pPr>
      <w:r>
        <w:rPr>
          <w:b/>
          <w:i w:val="0"/>
          <w:sz w:val="16"/>
        </w:rPr>
        <w:t>KEY IDEA · Reconstructing a number from its primes</w:t>
      </w:r>
    </w:p>
    <w:p>
      <w:pPr>
        <w:spacing w:before="0" w:after="60"/>
      </w:pPr>
      <w:r>
        <w:rPr>
          <w:b w:val="0"/>
          <w:i w:val="0"/>
          <w:sz w:val="19"/>
        </w:rPr>
        <w:t>The prime factorisation is a complete recipe. 2² \× 3 \× 5 can be rebuilt as 4 \× 3 \× 5 = 60, and it also tells you every factor of 60: any factor is built from a selection of the primes, such as 2 \× 5 = 10.</w:t>
      </w:r>
    </w:p>
    <w:p>
      <w:pPr>
        <w:spacing w:before="160" w:after="80"/>
      </w:pPr>
      <w:r>
        <w:rPr>
          <w:b/>
          <w:i w:val="0"/>
          <w:sz w:val="16"/>
        </w:rPr>
        <w:t>COMMON ERROR · Leaving a composite branch</w:t>
      </w:r>
    </w:p>
    <w:p>
      <w:pPr>
        <w:spacing w:before="0" w:after="60"/>
      </w:pPr>
      <w:r>
        <w:rPr>
          <w:b w:val="0"/>
          <w:i w:val="0"/>
          <w:sz w:val="19"/>
        </w:rPr>
        <w:t>A tree that stops at 60 = 6 \× 10 is not finished, because 6 and 10 are composite. Continue until every branch ends in a prime: 6 = 2 \× 3 and 10 = 2 \× 5, giving 2 \× 3 \× 2 \× 5 = 2² \× 3 \× 5.</w:t>
      </w:r>
    </w:p>
    <w:p>
      <w:pPr>
        <w:spacing w:before="200" w:after="80"/>
      </w:pPr>
      <w:r>
        <w:rPr>
          <w:b/>
          <w:i w:val="0"/>
          <w:sz w:val="20"/>
        </w:rPr>
        <w:t>WORKED EXAMPLE 3.4.1 · Prime factorisation by factor tree</w:t>
      </w:r>
    </w:p>
    <w:p>
      <w:pPr>
        <w:spacing w:before="0" w:after="60"/>
      </w:pPr>
      <w:r>
        <w:rPr>
          <w:b w:val="0"/>
          <w:i w:val="0"/>
          <w:sz w:val="19"/>
        </w:rPr>
        <w:t>GIVEN: The number 84.</w:t>
      </w:r>
    </w:p>
    <w:p>
      <w:pPr>
        <w:spacing w:before="0" w:after="60"/>
      </w:pPr>
      <w:r>
        <w:rPr>
          <w:b w:val="0"/>
          <w:i w:val="0"/>
          <w:sz w:val="19"/>
        </w:rPr>
        <w:t>ASKED: Write its prime factorisation in index form.</w:t>
      </w:r>
    </w:p>
    <w:p>
      <w:pPr>
        <w:spacing w:before="0" w:after="60"/>
      </w:pPr>
      <w:r>
        <w:rPr>
          <w:b w:val="0"/>
          <w:i w:val="0"/>
          <w:sz w:val="19"/>
        </w:rPr>
        <w:t>METHOD: Build a tree and continue until every branch is prime.</w:t>
      </w:r>
    </w:p>
    <w:p>
      <w:pPr>
        <w:spacing w:before="0" w:after="60"/>
      </w:pPr>
      <w:r>
        <w:rPr>
          <w:b w:val="0"/>
          <w:i w:val="0"/>
          <w:sz w:val="19"/>
        </w:rPr>
        <w:t>STEPS:</w:t>
      </w:r>
    </w:p>
    <w:p>
      <w:pPr>
        <w:spacing w:before="0" w:after="60"/>
      </w:pPr>
      <w:r>
        <w:rPr>
          <w:b w:val="0"/>
          <w:i w:val="0"/>
          <w:sz w:val="19"/>
        </w:rPr>
        <w:t>1. 84 = 4 \× 21.</w:t>
      </w:r>
    </w:p>
    <w:p>
      <w:pPr>
        <w:spacing w:before="0" w:after="60"/>
      </w:pPr>
      <w:r>
        <w:rPr>
          <w:b w:val="0"/>
          <w:i w:val="0"/>
          <w:sz w:val="19"/>
        </w:rPr>
        <w:t>2. 4 = 2 \× 2 and 21 = 3 \× 7.</w:t>
      </w:r>
    </w:p>
    <w:p>
      <w:pPr>
        <w:spacing w:before="0" w:after="60"/>
      </w:pPr>
      <w:r>
        <w:rPr>
          <w:b w:val="0"/>
          <w:i w:val="0"/>
          <w:sz w:val="19"/>
        </w:rPr>
        <w:t>3. Collect the primes: 2, 2, 3, 7.</w:t>
      </w:r>
    </w:p>
    <w:p>
      <w:pPr>
        <w:spacing w:before="0" w:after="60"/>
      </w:pPr>
      <w:r>
        <w:rPr>
          <w:b w:val="0"/>
          <w:i w:val="0"/>
          <w:sz w:val="19"/>
        </w:rPr>
        <w:t>ANSWER: 84 = 2² \× 3 \× 7.</w:t>
      </w:r>
    </w:p>
    <w:p>
      <w:pPr>
        <w:spacing w:before="0" w:after="60"/>
      </w:pPr>
      <w:r>
        <w:rPr>
          <w:b w:val="0"/>
          <w:i w:val="0"/>
          <w:sz w:val="19"/>
        </w:rPr>
        <w:t>CHECK: 4 \× 3 \× 7 = 84.</w:t>
      </w:r>
    </w:p>
    <w:p>
      <w:pPr>
        <w:spacing w:before="200" w:after="80"/>
      </w:pPr>
      <w:r>
        <w:rPr>
          <w:b/>
          <w:i w:val="0"/>
          <w:sz w:val="20"/>
        </w:rPr>
        <w:t>WORKED EXAMPLE 3.4.2 · Prime factorisation by division</w:t>
      </w:r>
    </w:p>
    <w:p>
      <w:pPr>
        <w:spacing w:before="0" w:after="60"/>
      </w:pPr>
      <w:r>
        <w:rPr>
          <w:b w:val="0"/>
          <w:i w:val="0"/>
          <w:sz w:val="19"/>
        </w:rPr>
        <w:t>GIVEN: The number 360.</w:t>
      </w:r>
    </w:p>
    <w:p>
      <w:pPr>
        <w:spacing w:before="0" w:after="60"/>
      </w:pPr>
      <w:r>
        <w:rPr>
          <w:b w:val="0"/>
          <w:i w:val="0"/>
          <w:sz w:val="19"/>
        </w:rPr>
        <w:t>ASKED: Write its prime factorisation and use it to list three factors other than 1 and 360.</w:t>
      </w:r>
    </w:p>
    <w:p>
      <w:pPr>
        <w:spacing w:before="0" w:after="60"/>
      </w:pPr>
      <w:r>
        <w:rPr>
          <w:b w:val="0"/>
          <w:i w:val="0"/>
          <w:sz w:val="19"/>
        </w:rPr>
        <w:t>METHOD: Divide repeatedly by the smallest prime that divides exactly.</w:t>
      </w:r>
    </w:p>
    <w:p>
      <w:pPr>
        <w:spacing w:before="0" w:after="60"/>
      </w:pPr>
      <w:r>
        <w:rPr>
          <w:b w:val="0"/>
          <w:i w:val="0"/>
          <w:sz w:val="19"/>
        </w:rPr>
        <w:t>STEPS:</w:t>
      </w:r>
    </w:p>
    <w:p>
      <w:pPr>
        <w:spacing w:before="0" w:after="60"/>
      </w:pPr>
      <w:r>
        <w:rPr>
          <w:b w:val="0"/>
          <w:i w:val="0"/>
          <w:sz w:val="19"/>
        </w:rPr>
        <w:t>1. 360 \÷ 2 = 180; \÷ 2 = 90; \÷ 2 = 45 (three twos).</w:t>
      </w:r>
    </w:p>
    <w:p>
      <w:pPr>
        <w:spacing w:before="0" w:after="60"/>
      </w:pPr>
      <w:r>
        <w:rPr>
          <w:b w:val="0"/>
          <w:i w:val="0"/>
          <w:sz w:val="19"/>
        </w:rPr>
        <w:t>2. 45 \÷ 3 = 15; \÷ 3 = 5 (two threes).</w:t>
      </w:r>
    </w:p>
    <w:p>
      <w:pPr>
        <w:spacing w:before="0" w:after="60"/>
      </w:pPr>
      <w:r>
        <w:rPr>
          <w:b w:val="0"/>
          <w:i w:val="0"/>
          <w:sz w:val="19"/>
        </w:rPr>
        <w:t>3. 5 is prime, so stop.</w:t>
      </w:r>
    </w:p>
    <w:p>
      <w:pPr>
        <w:spacing w:before="0" w:after="60"/>
      </w:pPr>
      <w:r>
        <w:rPr>
          <w:b w:val="0"/>
          <w:i w:val="0"/>
          <w:sz w:val="19"/>
        </w:rPr>
        <w:t>ANSWER: 360 = 2³ \× 3² \× 5. Factors include 2³ \× 3 = 24, 3² \× 5 = 45 and 2 \× 5 = 10.</w:t>
      </w:r>
    </w:p>
    <w:p>
      <w:pPr>
        <w:spacing w:before="0" w:after="60"/>
      </w:pPr>
      <w:r>
        <w:rPr>
          <w:b w:val="0"/>
          <w:i w:val="0"/>
          <w:sz w:val="19"/>
        </w:rPr>
        <w:t>CHECK: 8 \× 9 \× 5 = 360.</w:t>
      </w:r>
    </w:p>
    <w:p>
      <w:pPr>
        <w:spacing w:before="200" w:after="80"/>
      </w:pPr>
      <w:r>
        <w:rPr>
          <w:b/>
          <w:i w:val="0"/>
          <w:sz w:val="20"/>
        </w:rPr>
        <w:t>WORKED EXAMPLE 3.4.3 · Using prime factors to find a perfect square</w:t>
      </w:r>
    </w:p>
    <w:p>
      <w:pPr>
        <w:spacing w:before="0" w:after="60"/>
      </w:pPr>
      <w:r>
        <w:rPr>
          <w:b w:val="0"/>
          <w:i w:val="0"/>
          <w:sz w:val="19"/>
        </w:rPr>
        <w:t>GIVEN: The number 72.</w:t>
      </w:r>
    </w:p>
    <w:p>
      <w:pPr>
        <w:spacing w:before="0" w:after="60"/>
      </w:pPr>
      <w:r>
        <w:rPr>
          <w:b w:val="0"/>
          <w:i w:val="0"/>
          <w:sz w:val="19"/>
        </w:rPr>
        <w:t>ASKED: Find the smallest whole number by which 72 must be multiplied to make a square number.</w:t>
      </w:r>
    </w:p>
    <w:p>
      <w:pPr>
        <w:spacing w:before="0" w:after="60"/>
      </w:pPr>
      <w:r>
        <w:rPr>
          <w:b w:val="0"/>
          <w:i w:val="0"/>
          <w:sz w:val="19"/>
        </w:rPr>
        <w:t>METHOD: Write the prime factorisation and look for unpaired primes.</w:t>
      </w:r>
    </w:p>
    <w:p>
      <w:pPr>
        <w:spacing w:before="0" w:after="60"/>
      </w:pPr>
      <w:r>
        <w:rPr>
          <w:b w:val="0"/>
          <w:i w:val="0"/>
          <w:sz w:val="19"/>
        </w:rPr>
        <w:t>STEPS:</w:t>
      </w:r>
    </w:p>
    <w:p>
      <w:pPr>
        <w:spacing w:before="0" w:after="60"/>
      </w:pPr>
      <w:r>
        <w:rPr>
          <w:b w:val="0"/>
          <w:i w:val="0"/>
          <w:sz w:val="19"/>
        </w:rPr>
        <w:t>1. 72 = 2³ \× 3².</w:t>
      </w:r>
    </w:p>
    <w:p>
      <w:pPr>
        <w:spacing w:before="0" w:after="60"/>
      </w:pPr>
      <w:r>
        <w:rPr>
          <w:b w:val="0"/>
          <w:i w:val="0"/>
          <w:sz w:val="19"/>
        </w:rPr>
        <w:t>2. In a square number every prime must appear an even number of times; here 2 appears three times.</w:t>
      </w:r>
    </w:p>
    <w:p>
      <w:pPr>
        <w:spacing w:before="0" w:after="60"/>
      </w:pPr>
      <w:r>
        <w:rPr>
          <w:b w:val="0"/>
          <w:i w:val="0"/>
          <w:sz w:val="19"/>
        </w:rPr>
        <w:t>3. Multiply by 2 to complete the pair: 72 \× 2 = 144 = 2⁴ \× 3² = 12².</w:t>
      </w:r>
    </w:p>
    <w:p>
      <w:pPr>
        <w:spacing w:before="0" w:after="60"/>
      </w:pPr>
      <w:r>
        <w:rPr>
          <w:b w:val="0"/>
          <w:i w:val="0"/>
          <w:sz w:val="19"/>
        </w:rPr>
        <w:t>ANSWER: Multiply by 2 to obtain 144.</w:t>
      </w:r>
    </w:p>
    <w:p>
      <w:pPr>
        <w:spacing w:before="0" w:after="60"/>
      </w:pPr>
      <w:r>
        <w:rPr>
          <w:b w:val="0"/>
          <w:i w:val="0"/>
          <w:sz w:val="19"/>
        </w:rPr>
        <w:t>CHECK: \√144 = 12 exactly.</w:t>
      </w:r>
    </w:p>
    <w:p>
      <w:pPr>
        <w:spacing w:before="200" w:after="80"/>
      </w:pPr>
      <w:r>
        <w:rPr>
          <w:b/>
          <w:i w:val="0"/>
          <w:sz w:val="19"/>
        </w:rPr>
        <w:t>PRACTICE 3.4 · Prime factorisation   (SUPPORT 1–3 · CORE 1–7 · EXTENSION 8–10)</w:t>
      </w:r>
    </w:p>
    <w:p>
      <w:pPr>
        <w:spacing w:before="0" w:after="40"/>
      </w:pPr>
      <w:r>
        <w:rPr>
          <w:b w:val="0"/>
          <w:i w:val="0"/>
          <w:sz w:val="19"/>
        </w:rPr>
        <w:t>1.  [F]  Write the prime factorisation of (a) 24 (b) 45 (c) 100</w:t>
      </w:r>
    </w:p>
    <w:p>
      <w:pPr>
        <w:spacing w:before="0" w:after="40"/>
      </w:pPr>
      <w:r>
        <w:rPr>
          <w:b w:val="0"/>
          <w:i w:val="0"/>
          <w:sz w:val="19"/>
        </w:rPr>
        <w:t>2.  [F]  Write 126 as a product of primes.</w:t>
      </w:r>
    </w:p>
    <w:p>
      <w:pPr>
        <w:spacing w:before="0" w:after="40"/>
      </w:pPr>
      <w:r>
        <w:rPr>
          <w:b w:val="0"/>
          <w:i w:val="0"/>
          <w:sz w:val="19"/>
        </w:rPr>
        <w:t>3.  [F]  Reconstruct the number from 2³ \× 5².</w:t>
      </w:r>
    </w:p>
    <w:p>
      <w:pPr>
        <w:spacing w:before="0" w:after="40"/>
      </w:pPr>
      <w:r>
        <w:rPr>
          <w:b w:val="0"/>
          <w:i w:val="0"/>
          <w:sz w:val="19"/>
        </w:rPr>
        <w:t>4.  [R]  Explain why 60 = 6 × 10 is not a prime factorisation.</w:t>
      </w:r>
    </w:p>
    <w:p>
      <w:pPr>
        <w:spacing w:before="0" w:after="40"/>
      </w:pPr>
      <w:r>
        <w:rPr>
          <w:b w:val="0"/>
          <w:i w:val="0"/>
          <w:sz w:val="19"/>
        </w:rPr>
        <w:t>5.  [R]  Two students factorise 90 as 2 \× 3² \× 5 and 2 \× 3 \× 3 \× 5. Are both correct?</w:t>
      </w:r>
    </w:p>
    <w:p>
      <w:pPr>
        <w:spacing w:before="0" w:after="40"/>
      </w:pPr>
      <w:r>
        <w:rPr>
          <w:b w:val="0"/>
          <w:i w:val="0"/>
          <w:sz w:val="19"/>
        </w:rPr>
        <w:t>6.  [P]  Use a prime factorisation to decide whether 252 is divisible by 7.</w:t>
      </w:r>
    </w:p>
    <w:p>
      <w:pPr>
        <w:spacing w:before="0" w:after="40"/>
      </w:pPr>
      <w:r>
        <w:rPr>
          <w:b w:val="0"/>
          <w:i w:val="0"/>
          <w:sz w:val="19"/>
        </w:rPr>
        <w:t>7.  [P]  Find the smallest number that must be multiplied by 108 to make a square number.</w:t>
      </w:r>
    </w:p>
    <w:p>
      <w:pPr>
        <w:spacing w:before="0" w:after="40"/>
      </w:pPr>
      <w:r>
        <w:rPr>
          <w:b w:val="0"/>
          <w:i w:val="0"/>
          <w:sz w:val="19"/>
        </w:rPr>
        <w:t>8.  [E]  A number is 2² \× 3 \× 5². List four of its factors and explain how you chose them.</w:t>
      </w:r>
    </w:p>
    <w:p>
      <w:pPr>
        <w:spacing w:before="0" w:after="40"/>
      </w:pPr>
      <w:r>
        <w:rPr>
          <w:b w:val="0"/>
          <w:i w:val="0"/>
          <w:sz w:val="19"/>
        </w:rPr>
        <w:t>9.  [E]  Explain why the prime factorisation of a number is unique.</w:t>
      </w:r>
    </w:p>
    <w:p>
      <w:pPr>
        <w:spacing w:before="0" w:after="40"/>
      </w:pPr>
      <w:r>
        <w:rPr>
          <w:b w:val="0"/>
          <w:i w:val="0"/>
          <w:sz w:val="19"/>
        </w:rPr>
        <w:t>10.  [E]  Find two numbers whose prime factorisations use only 2 and 3 and whose product is 324.</w:t>
      </w:r>
    </w:p>
    <w:p>
      <w:pPr>
        <w:pStyle w:val="Heading3"/>
      </w:pPr>
      <w:r>
        <w:t>3.5  Highest common factor and lowest common multiple</w:t>
      </w:r>
    </w:p>
    <w:p>
      <w:pPr>
        <w:spacing w:before="0" w:after="120"/>
      </w:pPr>
      <w:r>
        <w:rPr>
          <w:b w:val="0"/>
          <w:i/>
          <w:sz w:val="16"/>
        </w:rPr>
        <w:t>Criterion D · i, iii, iv</w:t>
      </w:r>
    </w:p>
    <w:p>
      <w:pPr>
        <w:spacing w:before="0" w:after="160"/>
      </w:pPr>
      <w:r>
        <w:rPr>
          <w:b w:val="0"/>
          <w:i/>
          <w:sz w:val="21"/>
        </w:rPr>
        <w:t>The HCF answers “what is the largest group we can make from both numbers?”, and the LCM answers “when do two repeating events coincide?”. Both can be found from prime factorisations.</w:t>
      </w:r>
    </w:p>
    <w:p>
      <w:pPr>
        <w:jc w:val="center"/>
      </w:pPr>
      <w:r>
        <w:drawing>
          <wp:inline xmlns:a="http://schemas.openxmlformats.org/drawingml/2006/main" xmlns:pic="http://schemas.openxmlformats.org/drawingml/2006/picture">
            <wp:extent cx="4206240" cy="2021416"/>
            <wp:docPr id="16" name="Picture 16"/>
            <wp:cNvGraphicFramePr>
              <a:graphicFrameLocks noChangeAspect="1"/>
            </wp:cNvGraphicFramePr>
            <a:graphic>
              <a:graphicData uri="http://schemas.openxmlformats.org/drawingml/2006/picture">
                <pic:pic>
                  <pic:nvPicPr>
                    <pic:cNvPr id="0" name="fig_c03_venn.png"/>
                    <pic:cNvPicPr/>
                  </pic:nvPicPr>
                  <pic:blipFill>
                    <a:blip r:embed="rId24"/>
                    <a:stretch>
                      <a:fillRect/>
                    </a:stretch>
                  </pic:blipFill>
                  <pic:spPr>
                    <a:xfrm>
                      <a:off x="0" y="0"/>
                      <a:ext cx="4206240" cy="2021416"/>
                    </a:xfrm>
                    <a:prstGeom prst="rect"/>
                  </pic:spPr>
                </pic:pic>
              </a:graphicData>
            </a:graphic>
          </wp:inline>
        </w:drawing>
      </w:r>
    </w:p>
    <w:p>
      <w:pPr>
        <w:spacing w:before="0" w:after="160"/>
      </w:pPr>
      <w:r>
        <w:rPr>
          <w:b w:val="0"/>
          <w:i/>
          <w:sz w:val="17"/>
        </w:rPr>
        <w:t>Figure: The factors of 12 and 18. The overlap contains the common factors 1, 2, 3 and 6, so the highest common factor is 6.</w:t>
      </w:r>
    </w:p>
    <w:p>
      <w:pPr>
        <w:spacing w:before="160" w:after="80"/>
      </w:pPr>
      <w:r>
        <w:rPr>
          <w:b/>
          <w:i w:val="0"/>
          <w:sz w:val="16"/>
        </w:rPr>
        <w:t>DEFINITION · HCF and LCM</w:t>
      </w:r>
    </w:p>
    <w:p>
      <w:pPr>
        <w:spacing w:before="0" w:after="60"/>
      </w:pPr>
      <w:r>
        <w:rPr>
          <w:b w:val="0"/>
          <w:i w:val="0"/>
          <w:sz w:val="19"/>
        </w:rPr>
        <w:t>The highest common factor (HCF) of two or more numbers is the largest number that divides all of them exactly. The lowest common multiple (LCM) is the smallest number that all of them divide exactly.</w:t>
      </w:r>
    </w:p>
    <w:p>
      <w:pPr>
        <w:spacing w:before="0" w:after="60"/>
      </w:pPr>
      <w:r>
        <w:rPr>
          <w:b w:val="0"/>
          <w:i w:val="0"/>
          <w:sz w:val="19"/>
        </w:rPr>
        <w:t>For 12 and 18: the common factors are 1, 2, 3, 6, so HCF = 6. The multiples of 12 are 12, 24, 36, … and of 18 are 18, 36, …, so LCM = 36.</w:t>
      </w:r>
    </w:p>
    <w:p>
      <w:pPr>
        <w:spacing w:before="160" w:after="80"/>
      </w:pPr>
      <w:r>
        <w:rPr>
          <w:b/>
          <w:i w:val="0"/>
          <w:sz w:val="16"/>
        </w:rPr>
        <w:t>METHOD · Finding HCF and LCM from prime factors</w:t>
      </w:r>
    </w:p>
    <w:p>
      <w:pPr>
        <w:spacing w:before="0" w:after="40"/>
      </w:pPr>
      <w:r>
        <w:rPr>
          <w:b w:val="0"/>
          <w:i w:val="0"/>
          <w:sz w:val="19"/>
        </w:rPr>
        <w:t>1.  Write each number as a product of primes in index form.</w:t>
      </w:r>
    </w:p>
    <w:p>
      <w:pPr>
        <w:spacing w:before="0" w:after="40"/>
      </w:pPr>
      <w:r>
        <w:rPr>
          <w:b w:val="0"/>
          <w:i w:val="0"/>
          <w:sz w:val="19"/>
        </w:rPr>
        <w:t>2.  For the HCF, take the primes that appear in both, each to the lower power.</w:t>
      </w:r>
    </w:p>
    <w:p>
      <w:pPr>
        <w:spacing w:before="0" w:after="40"/>
      </w:pPr>
      <w:r>
        <w:rPr>
          <w:b w:val="0"/>
          <w:i w:val="0"/>
          <w:sz w:val="19"/>
        </w:rPr>
        <w:t>3.  For the LCM, take every prime that appears in either, each to the higher power.</w:t>
      </w:r>
    </w:p>
    <w:p>
      <w:pPr>
        <w:spacing w:before="0" w:after="40"/>
      </w:pPr>
      <w:r>
        <w:rPr>
          <w:b w:val="0"/>
          <w:i w:val="0"/>
          <w:sz w:val="19"/>
        </w:rPr>
        <w:t>4.  Multiply the chosen primes.</w:t>
      </w:r>
    </w:p>
    <w:p>
      <w:pPr>
        <w:spacing w:before="160" w:after="80"/>
      </w:pPr>
      <w:r>
        <w:rPr>
          <w:b/>
          <w:i w:val="0"/>
          <w:sz w:val="16"/>
        </w:rPr>
        <w:t>KEY IDEA · A check that always works</w:t>
      </w:r>
    </w:p>
    <w:p>
      <w:pPr>
        <w:spacing w:before="0" w:after="60"/>
      </w:pPr>
      <w:r>
        <w:rPr>
          <w:b w:val="0"/>
          <w:i w:val="0"/>
          <w:sz w:val="19"/>
        </w:rPr>
        <w:t>For any two positive whole numbers, HCF × LCM = product of the numbers. For 12 and 18: 6 \× 36 = 216 = 12 \× 18. The check catches most arithmetic slips, and it explains why the two ideas are partners rather than opposites.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8"/>
              </w:rPr>
              <w:t>Numbers</w:t>
            </w:r>
          </w:p>
        </w:tc>
        <w:tc>
          <w:tcPr>
            <w:tcW w:type="dxa" w:w="1569"/>
          </w:tcPr>
          <w:p>
            <w:r/>
            <w:r>
              <w:rPr>
                <w:b/>
                <w:sz w:val="18"/>
              </w:rPr>
              <w:t>Prime factorisations</w:t>
            </w:r>
          </w:p>
        </w:tc>
        <w:tc>
          <w:tcPr>
            <w:tcW w:type="dxa" w:w="1569"/>
          </w:tcPr>
          <w:p>
            <w:r/>
            <w:r>
              <w:rPr>
                <w:b/>
                <w:sz w:val="18"/>
              </w:rPr>
              <w:t>HCF</w:t>
            </w:r>
          </w:p>
        </w:tc>
        <w:tc>
          <w:tcPr>
            <w:tcW w:type="dxa" w:w="1569"/>
          </w:tcPr>
          <w:p>
            <w:r/>
            <w:r>
              <w:rPr>
                <w:b/>
                <w:sz w:val="18"/>
              </w:rPr>
              <w:t>LCM</w:t>
            </w:r>
          </w:p>
        </w:tc>
        <w:tc>
          <w:tcPr>
            <w:tcW w:type="dxa" w:w="1569"/>
          </w:tcPr>
          <w:p>
            <w:r/>
            <w:r>
              <w:rPr>
                <w:b/>
                <w:sz w:val="18"/>
              </w:rPr>
              <w:t>HCF × LCM</w:t>
            </w:r>
          </w:p>
        </w:tc>
        <w:tc>
          <w:tcPr>
            <w:tcW w:type="dxa" w:w="1569"/>
          </w:tcPr>
          <w:p>
            <w:r/>
            <w:r>
              <w:rPr>
                <w:b/>
                <w:sz w:val="18"/>
              </w:rPr>
            </w:r>
          </w:p>
        </w:tc>
      </w:tr>
      <w:tr>
        <w:tc>
          <w:tcPr>
            <w:tcW w:type="dxa" w:w="1569"/>
          </w:tcPr>
          <w:p>
            <w:r/>
            <w:r>
              <w:rPr>
                <w:sz w:val="18"/>
              </w:rPr>
              <w:t>12 and 18</w:t>
            </w:r>
          </w:p>
        </w:tc>
        <w:tc>
          <w:tcPr>
            <w:tcW w:type="dxa" w:w="1569"/>
          </w:tcPr>
          <w:p>
            <w:r/>
            <w:r>
              <w:rPr>
                <w:sz w:val="18"/>
              </w:rPr>
              <w:t>2² \× 3</w:t>
            </w:r>
          </w:p>
        </w:tc>
        <w:tc>
          <w:tcPr>
            <w:tcW w:type="dxa" w:w="1569"/>
          </w:tcPr>
          <w:p>
            <w:r/>
            <w:r>
              <w:rPr>
                <w:sz w:val="18"/>
              </w:rPr>
              <w:t>2 \× 3²</w:t>
            </w:r>
          </w:p>
        </w:tc>
        <w:tc>
          <w:tcPr>
            <w:tcW w:type="dxa" w:w="1569"/>
          </w:tcPr>
          <w:p>
            <w:r/>
            <w:r>
              <w:rPr>
                <w:sz w:val="18"/>
              </w:rPr>
              <w:t>6</w:t>
            </w:r>
          </w:p>
        </w:tc>
        <w:tc>
          <w:tcPr>
            <w:tcW w:type="dxa" w:w="1569"/>
          </w:tcPr>
          <w:p>
            <w:r/>
            <w:r>
              <w:rPr>
                <w:sz w:val="18"/>
              </w:rPr>
              <w:t>36</w:t>
            </w:r>
          </w:p>
        </w:tc>
        <w:tc>
          <w:tcPr>
            <w:tcW w:type="dxa" w:w="1569"/>
          </w:tcPr>
          <w:p>
            <w:r/>
            <w:r>
              <w:rPr>
                <w:sz w:val="18"/>
              </w:rPr>
              <w:t>6 \× 36 = 216</w:t>
            </w:r>
          </w:p>
        </w:tc>
      </w:tr>
      <w:tr>
        <w:tc>
          <w:tcPr>
            <w:tcW w:type="dxa" w:w="1569"/>
          </w:tcPr>
          <w:p>
            <w:r/>
            <w:r>
              <w:rPr>
                <w:sz w:val="18"/>
              </w:rPr>
              <w:t>24 and 36</w:t>
            </w:r>
          </w:p>
        </w:tc>
        <w:tc>
          <w:tcPr>
            <w:tcW w:type="dxa" w:w="1569"/>
          </w:tcPr>
          <w:p>
            <w:r/>
            <w:r>
              <w:rPr>
                <w:sz w:val="18"/>
              </w:rPr>
              <w:t>2³ \× 3</w:t>
            </w:r>
          </w:p>
        </w:tc>
        <w:tc>
          <w:tcPr>
            <w:tcW w:type="dxa" w:w="1569"/>
          </w:tcPr>
          <w:p>
            <w:r/>
            <w:r>
              <w:rPr>
                <w:sz w:val="18"/>
              </w:rPr>
              <w:t>2² \× 3²</w:t>
            </w:r>
          </w:p>
        </w:tc>
        <w:tc>
          <w:tcPr>
            <w:tcW w:type="dxa" w:w="1569"/>
          </w:tcPr>
          <w:p>
            <w:r/>
            <w:r>
              <w:rPr>
                <w:sz w:val="18"/>
              </w:rPr>
              <w:t>12</w:t>
            </w:r>
          </w:p>
        </w:tc>
        <w:tc>
          <w:tcPr>
            <w:tcW w:type="dxa" w:w="1569"/>
          </w:tcPr>
          <w:p>
            <w:r/>
            <w:r>
              <w:rPr>
                <w:sz w:val="18"/>
              </w:rPr>
              <w:t>72</w:t>
            </w:r>
          </w:p>
        </w:tc>
        <w:tc>
          <w:tcPr>
            <w:tcW w:type="dxa" w:w="1569"/>
          </w:tcPr>
          <w:p>
            <w:r/>
            <w:r>
              <w:rPr>
                <w:sz w:val="18"/>
              </w:rPr>
              <w:t>12 \× 72 = 864</w:t>
            </w:r>
          </w:p>
        </w:tc>
      </w:tr>
      <w:tr>
        <w:tc>
          <w:tcPr>
            <w:tcW w:type="dxa" w:w="1569"/>
          </w:tcPr>
          <w:p>
            <w:r/>
            <w:r>
              <w:rPr>
                <w:sz w:val="18"/>
              </w:rPr>
              <w:t>8 and 9</w:t>
            </w:r>
          </w:p>
        </w:tc>
        <w:tc>
          <w:tcPr>
            <w:tcW w:type="dxa" w:w="1569"/>
          </w:tcPr>
          <w:p>
            <w:r/>
            <w:r>
              <w:rPr>
                <w:sz w:val="18"/>
              </w:rPr>
              <w:t>2³</w:t>
            </w:r>
          </w:p>
        </w:tc>
        <w:tc>
          <w:tcPr>
            <w:tcW w:type="dxa" w:w="1569"/>
          </w:tcPr>
          <w:p>
            <w:r/>
            <w:r>
              <w:rPr>
                <w:sz w:val="18"/>
              </w:rPr>
              <w:t>3²</w:t>
            </w:r>
          </w:p>
        </w:tc>
        <w:tc>
          <w:tcPr>
            <w:tcW w:type="dxa" w:w="1569"/>
          </w:tcPr>
          <w:p>
            <w:r/>
            <w:r>
              <w:rPr>
                <w:sz w:val="18"/>
              </w:rPr>
              <w:t>1</w:t>
            </w:r>
          </w:p>
        </w:tc>
        <w:tc>
          <w:tcPr>
            <w:tcW w:type="dxa" w:w="1569"/>
          </w:tcPr>
          <w:p>
            <w:r/>
            <w:r>
              <w:rPr>
                <w:sz w:val="18"/>
              </w:rPr>
              <w:t>72</w:t>
            </w:r>
          </w:p>
        </w:tc>
        <w:tc>
          <w:tcPr>
            <w:tcW w:type="dxa" w:w="1569"/>
          </w:tcPr>
          <w:p>
            <w:r/>
            <w:r>
              <w:rPr>
                <w:sz w:val="18"/>
              </w:rPr>
              <w:t>1 \× 72 = 72</w:t>
            </w:r>
          </w:p>
        </w:tc>
      </w:tr>
    </w:tbl>
    <w:p>
      <w:pPr>
        <w:spacing w:before="0" w:after="160"/>
      </w:pPr>
      <w:r>
        <w:rPr>
          <w:b w:val="0"/>
          <w:i/>
          <w:sz w:val="17"/>
        </w:rPr>
        <w:t>Two numbers, both quantities</w:t>
      </w:r>
    </w:p>
    <w:p>
      <w:pPr>
        <w:spacing w:before="0" w:after="120"/>
      </w:pPr>
      <w:r>
        <w:rPr>
          <w:b w:val="0"/>
          <w:i w:val="0"/>
          <w:sz w:val="20"/>
        </w:rPr>
        <w:t>The third row shows two numbers with no common factor other than 1. Such numbers are called **coprime**, and their LCM is simply their product.</w:t>
      </w:r>
    </w:p>
    <w:p>
      <w:pPr>
        <w:spacing w:before="200" w:after="80"/>
      </w:pPr>
      <w:r>
        <w:rPr>
          <w:b/>
          <w:i w:val="0"/>
          <w:sz w:val="20"/>
        </w:rPr>
        <w:t>WORKED EXAMPLE 3.5.1 · Finding both values from prime factors</w:t>
      </w:r>
    </w:p>
    <w:p>
      <w:pPr>
        <w:spacing w:before="0" w:after="60"/>
      </w:pPr>
      <w:r>
        <w:rPr>
          <w:b w:val="0"/>
          <w:i w:val="0"/>
          <w:sz w:val="19"/>
        </w:rPr>
        <w:t>GIVEN: The numbers 24 and 36.</w:t>
      </w:r>
    </w:p>
    <w:p>
      <w:pPr>
        <w:spacing w:before="0" w:after="60"/>
      </w:pPr>
      <w:r>
        <w:rPr>
          <w:b w:val="0"/>
          <w:i w:val="0"/>
          <w:sz w:val="19"/>
        </w:rPr>
        <w:t>ASKED: Find the HCF and the LCM.</w:t>
      </w:r>
    </w:p>
    <w:p>
      <w:pPr>
        <w:spacing w:before="0" w:after="60"/>
      </w:pPr>
      <w:r>
        <w:rPr>
          <w:b w:val="0"/>
          <w:i w:val="0"/>
          <w:sz w:val="19"/>
        </w:rPr>
        <w:t>METHOD: Compare the prime factorisations, then apply the lower-power and higher-power rules.</w:t>
      </w:r>
    </w:p>
    <w:p>
      <w:pPr>
        <w:spacing w:before="0" w:after="60"/>
      </w:pPr>
      <w:r>
        <w:rPr>
          <w:b w:val="0"/>
          <w:i w:val="0"/>
          <w:sz w:val="19"/>
        </w:rPr>
        <w:t>STEPS:</w:t>
      </w:r>
    </w:p>
    <w:p>
      <w:pPr>
        <w:spacing w:before="0" w:after="60"/>
      </w:pPr>
      <w:r>
        <w:rPr>
          <w:b w:val="0"/>
          <w:i w:val="0"/>
          <w:sz w:val="19"/>
        </w:rPr>
        <w:t>1. 24 = 2³ \× 3 and 36 = 2² \× 3².</w:t>
      </w:r>
    </w:p>
    <w:p>
      <w:pPr>
        <w:spacing w:before="0" w:after="60"/>
      </w:pPr>
      <w:r>
        <w:rPr>
          <w:b w:val="0"/>
          <w:i w:val="0"/>
          <w:sz w:val="19"/>
        </w:rPr>
        <w:t>2. HCF: common primes are 2 and 3, to the lower powers: 2² \× 3 = 12.</w:t>
      </w:r>
    </w:p>
    <w:p>
      <w:pPr>
        <w:spacing w:before="0" w:after="60"/>
      </w:pPr>
      <w:r>
        <w:rPr>
          <w:b w:val="0"/>
          <w:i w:val="0"/>
          <w:sz w:val="19"/>
        </w:rPr>
        <w:t>3. LCM: all primes to the higher powers: 2³ \× 3² = 8 \× 9 = 72.</w:t>
      </w:r>
    </w:p>
    <w:p>
      <w:pPr>
        <w:spacing w:before="0" w:after="60"/>
      </w:pPr>
      <w:r>
        <w:rPr>
          <w:b w:val="0"/>
          <w:i w:val="0"/>
          <w:sz w:val="19"/>
        </w:rPr>
        <w:t>ANSWER: HCF = 12, LCM = 72.</w:t>
      </w:r>
    </w:p>
    <w:p>
      <w:pPr>
        <w:spacing w:before="0" w:after="60"/>
      </w:pPr>
      <w:r>
        <w:rPr>
          <w:b w:val="0"/>
          <w:i w:val="0"/>
          <w:sz w:val="19"/>
        </w:rPr>
        <w:t>CHECK: 12 \× 72 = 864 = 24 \× 36.</w:t>
      </w:r>
    </w:p>
    <w:p>
      <w:pPr>
        <w:spacing w:before="200" w:after="80"/>
      </w:pPr>
      <w:r>
        <w:rPr>
          <w:b/>
          <w:i w:val="0"/>
          <w:sz w:val="20"/>
        </w:rPr>
        <w:t>WORKED EXAMPLE 3.5.2 · Choosing the right quantity</w:t>
      </w:r>
    </w:p>
    <w:p>
      <w:pPr>
        <w:spacing w:before="0" w:after="60"/>
      </w:pPr>
      <w:r>
        <w:rPr>
          <w:b w:val="0"/>
          <w:i w:val="0"/>
          <w:sz w:val="19"/>
        </w:rPr>
        <w:t>GIVEN: (a) A shop has 84 pens and 60 pencils to pack into identical packs with no items left over. (b) Two buses leave at 6:00, one every 12 minutes and one every 18 minutes.</w:t>
      </w:r>
    </w:p>
    <w:p>
      <w:pPr>
        <w:spacing w:before="0" w:after="60"/>
      </w:pPr>
      <w:r>
        <w:rPr>
          <w:b w:val="0"/>
          <w:i w:val="0"/>
          <w:sz w:val="19"/>
        </w:rPr>
        <w:t>ASKED: Decide whether each problem needs the HCF or the LCM, then solve it.</w:t>
      </w:r>
    </w:p>
    <w:p>
      <w:pPr>
        <w:spacing w:before="0" w:after="60"/>
      </w:pPr>
      <w:r>
        <w:rPr>
          <w:b w:val="0"/>
          <w:i w:val="0"/>
          <w:sz w:val="19"/>
        </w:rPr>
        <w:t>METHOD: Ask whether the answer is a size of group (HCF) or a moment in time (LCM).</w:t>
      </w:r>
    </w:p>
    <w:p>
      <w:pPr>
        <w:spacing w:before="0" w:after="60"/>
      </w:pPr>
      <w:r>
        <w:rPr>
          <w:b w:val="0"/>
          <w:i w:val="0"/>
          <w:sz w:val="19"/>
        </w:rPr>
        <w:t>STEPS:</w:t>
      </w:r>
    </w:p>
    <w:p>
      <w:pPr>
        <w:spacing w:before="0" w:after="60"/>
      </w:pPr>
      <w:r>
        <w:rPr>
          <w:b w:val="0"/>
          <w:i w:val="0"/>
          <w:sz w:val="19"/>
        </w:rPr>
        <w:t>1. Packs: the number of items per pack must divide both totals, so this is an HCF problem. 84 = 2² \× 3 \× 7 and 60 = 2² \× 3 \× 5, so HCF = 12.</w:t>
      </w:r>
    </w:p>
    <w:p>
      <w:pPr>
        <w:spacing w:before="0" w:after="60"/>
      </w:pPr>
      <w:r>
        <w:rPr>
          <w:b w:val="0"/>
          <w:i w:val="0"/>
          <w:sz w:val="19"/>
        </w:rPr>
        <w:t>2. Buses: the next coincidence is a common multiple of 12 and 18. 12 = 2² \× 3 and 18 = 2 \× 3², so LCM = 2² \× 3² = 36 minutes.</w:t>
      </w:r>
    </w:p>
    <w:p>
      <w:pPr>
        <w:spacing w:before="0" w:after="60"/>
      </w:pPr>
      <w:r>
        <w:rPr>
          <w:b w:val="0"/>
          <w:i w:val="0"/>
          <w:sz w:val="19"/>
        </w:rPr>
        <w:t>ANSWER: (a) 12 items per pack (7 packs of pens, 5 of pencils) (b) 6:36.</w:t>
      </w:r>
    </w:p>
    <w:p>
      <w:pPr>
        <w:spacing w:before="0" w:after="60"/>
      </w:pPr>
      <w:r>
        <w:rPr>
          <w:b w:val="0"/>
          <w:i w:val="0"/>
          <w:sz w:val="19"/>
        </w:rPr>
        <w:t>CHECK: 84 \÷ 12 = 7 and 60 \÷ 12 = 5; 36 \÷ 12 = 3 and 36 \÷ 18 = 2.</w:t>
      </w:r>
    </w:p>
    <w:p>
      <w:pPr>
        <w:spacing w:before="200" w:after="80"/>
      </w:pPr>
      <w:r>
        <w:rPr>
          <w:b/>
          <w:i w:val="0"/>
          <w:sz w:val="20"/>
        </w:rPr>
        <w:t>WORKED EXAMPLE 3.5.3 · Three numbers at once</w:t>
      </w:r>
    </w:p>
    <w:p>
      <w:pPr>
        <w:spacing w:before="0" w:after="60"/>
      </w:pPr>
      <w:r>
        <w:rPr>
          <w:b w:val="0"/>
          <w:i w:val="0"/>
          <w:sz w:val="19"/>
        </w:rPr>
        <w:t>GIVEN: The numbers 8, 12 and 18.</w:t>
      </w:r>
    </w:p>
    <w:p>
      <w:pPr>
        <w:spacing w:before="0" w:after="60"/>
      </w:pPr>
      <w:r>
        <w:rPr>
          <w:b w:val="0"/>
          <w:i w:val="0"/>
          <w:sz w:val="19"/>
        </w:rPr>
        <w:t>ASKED: Find the HCF and the LCM of all three.</w:t>
      </w:r>
    </w:p>
    <w:p>
      <w:pPr>
        <w:spacing w:before="0" w:after="60"/>
      </w:pPr>
      <w:r>
        <w:rPr>
          <w:b w:val="0"/>
          <w:i w:val="0"/>
          <w:sz w:val="19"/>
        </w:rPr>
        <w:t>METHOD: Extend the same rules to three factorisations.</w:t>
      </w:r>
    </w:p>
    <w:p>
      <w:pPr>
        <w:spacing w:before="0" w:after="60"/>
      </w:pPr>
      <w:r>
        <w:rPr>
          <w:b w:val="0"/>
          <w:i w:val="0"/>
          <w:sz w:val="19"/>
        </w:rPr>
        <w:t>STEPS:</w:t>
      </w:r>
    </w:p>
    <w:p>
      <w:pPr>
        <w:spacing w:before="0" w:after="60"/>
      </w:pPr>
      <w:r>
        <w:rPr>
          <w:b w:val="0"/>
          <w:i w:val="0"/>
          <w:sz w:val="19"/>
        </w:rPr>
        <w:t>1. 8 = 2³, 12 = 2² \× 3, 18 = 2 \× 3².</w:t>
      </w:r>
    </w:p>
    <w:p>
      <w:pPr>
        <w:spacing w:before="0" w:after="60"/>
      </w:pPr>
      <w:r>
        <w:rPr>
          <w:b w:val="0"/>
          <w:i w:val="0"/>
          <w:sz w:val="19"/>
        </w:rPr>
        <w:t>2. HCF: the only prime in all three is 2, to the lowest power 1: HCF = 2.</w:t>
      </w:r>
    </w:p>
    <w:p>
      <w:pPr>
        <w:spacing w:before="0" w:after="60"/>
      </w:pPr>
      <w:r>
        <w:rPr>
          <w:b w:val="0"/>
          <w:i w:val="0"/>
          <w:sz w:val="19"/>
        </w:rPr>
        <w:t>3. LCM: every prime that appears, to the highest power: 2³ \× 3² = 72.</w:t>
      </w:r>
    </w:p>
    <w:p>
      <w:pPr>
        <w:spacing w:before="0" w:after="60"/>
      </w:pPr>
      <w:r>
        <w:rPr>
          <w:b w:val="0"/>
          <w:i w:val="0"/>
          <w:sz w:val="19"/>
        </w:rPr>
        <w:t>ANSWER: HCF = 2, LCM = 72.</w:t>
      </w:r>
    </w:p>
    <w:p>
      <w:pPr>
        <w:spacing w:before="0" w:after="60"/>
      </w:pPr>
      <w:r>
        <w:rPr>
          <w:b w:val="0"/>
          <w:i w:val="0"/>
          <w:sz w:val="19"/>
        </w:rPr>
        <w:t>CHECK: 72 is divisible by 8, 12 and 18; no smaller number is: 36 is not divisible by 8.</w:t>
      </w:r>
    </w:p>
    <w:p>
      <w:pPr>
        <w:spacing w:before="0" w:after="60"/>
      </w:pPr>
      <w:r>
        <w:rPr>
          <w:b w:val="0"/>
          <w:i w:val="0"/>
          <w:sz w:val="19"/>
        </w:rPr>
        <w:t>WATCH: The rule HCF × LCM = product of the numbers applies to two numbers, not three. Use it only as a check for pairs.</w:t>
      </w:r>
    </w:p>
    <w:p>
      <w:pPr>
        <w:spacing w:before="200" w:after="80"/>
      </w:pPr>
      <w:r>
        <w:rPr>
          <w:b/>
          <w:i w:val="0"/>
          <w:sz w:val="19"/>
        </w:rPr>
        <w:t>PRACTICE 3.5 · Highest common factor and lowest common multiple   (SUPPORT 1–3 · CORE 1–7 · EXTENSION 8–10)</w:t>
      </w:r>
    </w:p>
    <w:p>
      <w:pPr>
        <w:spacing w:before="0" w:after="40"/>
      </w:pPr>
      <w:r>
        <w:rPr>
          <w:b w:val="0"/>
          <w:i w:val="0"/>
          <w:sz w:val="19"/>
        </w:rPr>
        <w:t>1.  [F]  Find the HCF of (a) 12 and 20 (b) 18 and 27 (c) 16 and 24</w:t>
      </w:r>
    </w:p>
    <w:p>
      <w:pPr>
        <w:spacing w:before="0" w:after="40"/>
      </w:pPr>
      <w:r>
        <w:rPr>
          <w:b w:val="0"/>
          <w:i w:val="0"/>
          <w:sz w:val="19"/>
        </w:rPr>
        <w:t>2.  [F]  Find the LCM of (a) 4 and 6 (b) 6 and 9 (c) 8 and 12</w:t>
      </w:r>
    </w:p>
    <w:p>
      <w:pPr>
        <w:spacing w:before="0" w:after="40"/>
      </w:pPr>
      <w:r>
        <w:rPr>
          <w:b w:val="0"/>
          <w:i w:val="0"/>
          <w:sz w:val="19"/>
        </w:rPr>
        <w:t>3.  [F]  Find the HCF and LCM of 10 and 15.</w:t>
      </w:r>
    </w:p>
    <w:p>
      <w:pPr>
        <w:spacing w:before="0" w:after="40"/>
      </w:pPr>
      <w:r>
        <w:rPr>
          <w:b w:val="0"/>
          <w:i w:val="0"/>
          <w:sz w:val="19"/>
        </w:rPr>
        <w:t>4.  [R]  Explain why the LCM of two coprime numbers is their product.</w:t>
      </w:r>
    </w:p>
    <w:p>
      <w:pPr>
        <w:spacing w:before="0" w:after="40"/>
      </w:pPr>
      <w:r>
        <w:rPr>
          <w:b w:val="0"/>
          <w:i w:val="0"/>
          <w:sz w:val="19"/>
        </w:rPr>
        <w:t>5.  [R]  A student finds the HCF of 24 and 36 as 72. What has been found instead?</w:t>
      </w:r>
    </w:p>
    <w:p>
      <w:pPr>
        <w:spacing w:before="0" w:after="40"/>
      </w:pPr>
      <w:r>
        <w:rPr>
          <w:b w:val="0"/>
          <w:i w:val="0"/>
          <w:sz w:val="19"/>
        </w:rPr>
        <w:t>6.  [P]  48 girls and 36 boys are split into equal teams, each team containing both. What is the largest possible team size?</w:t>
      </w:r>
    </w:p>
    <w:p>
      <w:pPr>
        <w:spacing w:before="0" w:after="40"/>
      </w:pPr>
      <w:r>
        <w:rPr>
          <w:b w:val="0"/>
          <w:i w:val="0"/>
          <w:sz w:val="19"/>
        </w:rPr>
        <w:t>7.  [P]  Two traffic lights change every 40 and 60 seconds. They change together at 8:00. When do they next change together?</w:t>
      </w:r>
    </w:p>
    <w:p>
      <w:pPr>
        <w:spacing w:before="0" w:after="40"/>
      </w:pPr>
      <w:r>
        <w:rPr>
          <w:b w:val="0"/>
          <w:i w:val="0"/>
          <w:sz w:val="19"/>
        </w:rPr>
        <w:t>8.  [P]  A classroom is 84 cm by 60 cm on a plan; square tiles must fit exactly along both sides. Find the largest tile size.</w:t>
      </w:r>
    </w:p>
    <w:p>
      <w:pPr>
        <w:spacing w:before="0" w:after="40"/>
      </w:pPr>
      <w:r>
        <w:rPr>
          <w:b w:val="0"/>
          <w:i w:val="0"/>
          <w:sz w:val="19"/>
        </w:rPr>
        <w:t>9.  [E]  Find two numbers whose HCF is 6 and whose LCM is 36.</w:t>
      </w:r>
    </w:p>
    <w:p>
      <w:pPr>
        <w:spacing w:before="0" w:after="40"/>
      </w:pPr>
      <w:r>
        <w:rPr>
          <w:b w:val="0"/>
          <w:i w:val="0"/>
          <w:sz w:val="19"/>
        </w:rPr>
        <w:t>10.  [E]  Three bells ring every 6, 8 and 12 minutes. They ring together at noon. When is the next time all three ring together?</w:t>
      </w:r>
    </w:p>
    <w:p>
      <w:pPr>
        <w:pStyle w:val="Heading2"/>
      </w:pPr>
      <w:r>
        <w:t>F · Investigate and apply — A criterion B investigation and a criterion D application</w:t>
      </w:r>
    </w:p>
    <w:p>
      <w:pPr>
        <w:pStyle w:val="Heading3"/>
      </w:pPr>
      <w:r>
        <w:t>Investigation 3  The odd number of factors</w:t>
      </w:r>
    </w:p>
    <w:p>
      <w:pPr>
        <w:spacing w:before="0" w:after="120"/>
      </w:pPr>
      <w:r>
        <w:rPr>
          <w:b w:val="0"/>
          <w:i/>
          <w:sz w:val="16"/>
        </w:rPr>
        <w:t>Criterion B · i, ii, iii</w:t>
      </w:r>
    </w:p>
    <w:p>
      <w:pPr>
        <w:spacing w:before="0" w:after="160"/>
      </w:pPr>
      <w:r>
        <w:rPr>
          <w:b w:val="0"/>
          <w:i/>
          <w:sz w:val="21"/>
        </w:rPr>
        <w:t>In the Explore activity you noticed that some numbers make a square. Investigate the connection between square numbers and the number of factors they have.</w:t>
      </w:r>
    </w:p>
    <w:p>
      <w:pPr>
        <w:spacing w:before="160" w:after="80"/>
      </w:pPr>
      <w:r>
        <w:rPr>
          <w:b/>
          <w:i w:val="0"/>
          <w:sz w:val="16"/>
        </w:rPr>
        <w:t>INVESTIGATION · Investigation brief</w:t>
      </w:r>
    </w:p>
    <w:p>
      <w:pPr>
        <w:spacing w:before="0" w:after="60"/>
      </w:pPr>
      <w:r>
        <w:rPr>
          <w:b w:val="0"/>
          <w:i w:val="0"/>
          <w:sz w:val="19"/>
        </w:rPr>
        <w:t>Question. Which numbers have an odd number of factors, and why?</w:t>
      </w:r>
    </w:p>
    <w:p>
      <w:pPr>
        <w:spacing w:before="0" w:after="60"/>
      </w:pPr>
      <w:r>
        <w:rPr>
          <w:b w:val="0"/>
          <w:i w:val="0"/>
          <w:sz w:val="19"/>
        </w:rPr>
        <w:t>What you need. The numbers 1 to 36 arranged in a table; space to record the factor pairs.</w:t>
      </w:r>
    </w:p>
    <w:p>
      <w:pPr>
        <w:spacing w:before="0" w:after="60"/>
      </w:pPr>
      <w:r>
        <w:rPr>
          <w:b w:val="0"/>
          <w:i w:val="0"/>
          <w:sz w:val="19"/>
        </w:rPr>
        <w:t>What to produce. A table of factor counts, a conjecture, an explanation and a test on a number larger than 36.</w:t>
      </w:r>
    </w:p>
    <w:p>
      <w:pPr>
        <w:pStyle w:val="Heading4"/>
      </w:pPr>
      <w:r>
        <w:t>Part 1 · Record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Number</w:t>
            </w:r>
          </w:p>
        </w:tc>
        <w:tc>
          <w:tcPr>
            <w:tcW w:type="dxa" w:w="2353"/>
          </w:tcPr>
          <w:p>
            <w:r/>
            <w:r>
              <w:rPr>
                <w:b/>
                <w:sz w:val="18"/>
              </w:rPr>
              <w:t>Factors</w:t>
            </w:r>
          </w:p>
        </w:tc>
        <w:tc>
          <w:tcPr>
            <w:tcW w:type="dxa" w:w="2353"/>
          </w:tcPr>
          <w:p>
            <w:r/>
            <w:r>
              <w:rPr>
                <w:b/>
                <w:sz w:val="18"/>
              </w:rPr>
              <w:t>How many</w:t>
            </w:r>
          </w:p>
        </w:tc>
        <w:tc>
          <w:tcPr>
            <w:tcW w:type="dxa" w:w="2353"/>
          </w:tcPr>
          <w:p>
            <w:r/>
            <w:r>
              <w:rPr>
                <w:b/>
                <w:sz w:val="18"/>
              </w:rPr>
              <w:t>Odd or even?</w:t>
            </w:r>
          </w:p>
        </w:tc>
      </w:tr>
      <w:tr>
        <w:tc>
          <w:tcPr>
            <w:tcW w:type="dxa" w:w="2353"/>
          </w:tcPr>
          <w:p>
            <w:r/>
            <w:r>
              <w:rPr>
                <w:sz w:val="18"/>
              </w:rPr>
              <w:t>1</w:t>
            </w:r>
          </w:p>
        </w:tc>
        <w:tc>
          <w:tcPr>
            <w:tcW w:type="dxa" w:w="2353"/>
          </w:tcPr>
          <w:p>
            <w:r/>
            <w:r>
              <w:rPr>
                <w:sz w:val="18"/>
              </w:rPr>
              <w:t>1</w:t>
            </w:r>
          </w:p>
        </w:tc>
        <w:tc>
          <w:tcPr>
            <w:tcW w:type="dxa" w:w="2353"/>
          </w:tcPr>
          <w:p>
            <w:r/>
            <w:r>
              <w:rPr>
                <w:sz w:val="18"/>
              </w:rPr>
              <w:t>1</w:t>
            </w:r>
          </w:p>
        </w:tc>
        <w:tc>
          <w:tcPr>
            <w:tcW w:type="dxa" w:w="2353"/>
          </w:tcPr>
          <w:p>
            <w:r/>
            <w:r>
              <w:rPr>
                <w:sz w:val="18"/>
              </w:rPr>
              <w:t>odd</w:t>
            </w:r>
          </w:p>
        </w:tc>
      </w:tr>
      <w:tr>
        <w:tc>
          <w:tcPr>
            <w:tcW w:type="dxa" w:w="2353"/>
          </w:tcPr>
          <w:p>
            <w:r/>
            <w:r>
              <w:rPr>
                <w:sz w:val="18"/>
              </w:rPr>
              <w:t>2</w:t>
            </w:r>
          </w:p>
        </w:tc>
        <w:tc>
          <w:tcPr>
            <w:tcW w:type="dxa" w:w="2353"/>
          </w:tcPr>
          <w:p>
            <w:r/>
            <w:r>
              <w:rPr>
                <w:sz w:val="18"/>
              </w:rPr>
              <w:t>1, 2</w:t>
            </w:r>
          </w:p>
        </w:tc>
        <w:tc>
          <w:tcPr>
            <w:tcW w:type="dxa" w:w="2353"/>
          </w:tcPr>
          <w:p>
            <w:r/>
            <w:r>
              <w:rPr>
                <w:sz w:val="18"/>
              </w:rPr>
              <w:t>2</w:t>
            </w:r>
          </w:p>
        </w:tc>
        <w:tc>
          <w:tcPr>
            <w:tcW w:type="dxa" w:w="2353"/>
          </w:tcPr>
          <w:p>
            <w:r/>
            <w:r>
              <w:rPr>
                <w:sz w:val="18"/>
              </w:rPr>
              <w:t>even</w:t>
            </w:r>
          </w:p>
        </w:tc>
      </w:tr>
      <w:tr>
        <w:tc>
          <w:tcPr>
            <w:tcW w:type="dxa" w:w="2353"/>
          </w:tcPr>
          <w:p>
            <w:r/>
            <w:r>
              <w:rPr>
                <w:sz w:val="18"/>
              </w:rPr>
              <w:t>3</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4</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5</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6</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8</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9</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12</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16</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20</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25</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36</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Copy and complete the factor counts</w:t>
      </w:r>
    </w:p>
    <w:p>
      <w:pPr>
        <w:pStyle w:val="Heading4"/>
      </w:pPr>
      <w:r>
        <w:t>Part 2 · Describe and conjecture</w:t>
      </w:r>
    </w:p>
    <w:p>
      <w:pPr>
        <w:spacing w:before="0" w:after="40"/>
      </w:pPr>
      <w:r>
        <w:rPr>
          <w:b w:val="0"/>
          <w:i w:val="0"/>
          <w:sz w:val="19"/>
        </w:rPr>
        <w:t>1.  List every number in your table with an odd number of factors. What do they have in common?</w:t>
      </w:r>
    </w:p>
    <w:p>
      <w:pPr>
        <w:spacing w:before="0" w:after="40"/>
      </w:pPr>
      <w:r>
        <w:rPr>
          <w:b w:val="0"/>
          <w:i w:val="0"/>
          <w:sz w:val="19"/>
        </w:rPr>
        <w:t>2.  Explain why factor pairs usually come in twos.</w:t>
      </w:r>
    </w:p>
    <w:p>
      <w:pPr>
        <w:spacing w:before="0" w:after="40"/>
      </w:pPr>
      <w:r>
        <w:rPr>
          <w:b w:val="0"/>
          <w:i w:val="0"/>
          <w:sz w:val="19"/>
        </w:rPr>
        <w:t>3.  What happens to the factor pair when a number is a square? Use 16 as your example.</w:t>
      </w:r>
    </w:p>
    <w:p>
      <w:pPr>
        <w:spacing w:before="0" w:after="40"/>
      </w:pPr>
      <w:r>
        <w:rPr>
          <w:b w:val="0"/>
          <w:i w:val="0"/>
          <w:sz w:val="19"/>
        </w:rPr>
        <w:t>4.  Write a conjecture beginning: “A number has an odd number of factors exactly when …”.</w:t>
      </w:r>
    </w:p>
    <w:p>
      <w:pPr>
        <w:pStyle w:val="Heading4"/>
      </w:pPr>
      <w:r>
        <w:t>Part 3 · Test and justify</w:t>
      </w:r>
    </w:p>
    <w:p>
      <w:pPr>
        <w:spacing w:before="0" w:after="40"/>
      </w:pPr>
      <w:r>
        <w:rPr>
          <w:b w:val="0"/>
          <w:i w:val="0"/>
          <w:sz w:val="19"/>
        </w:rPr>
        <w:t>1.  Test your conjecture on 49 and on 64.</w:t>
      </w:r>
    </w:p>
    <w:p>
      <w:pPr>
        <w:spacing w:before="0" w:after="40"/>
      </w:pPr>
      <w:r>
        <w:rPr>
          <w:b w:val="0"/>
          <w:i w:val="0"/>
          <w:sz w:val="19"/>
        </w:rPr>
        <w:t>2.  Test it on a number greater than 100, such as 100 or 121.</w:t>
      </w:r>
    </w:p>
    <w:p>
      <w:pPr>
        <w:spacing w:before="0" w:after="40"/>
      </w:pPr>
      <w:r>
        <w:rPr>
          <w:b w:val="0"/>
          <w:i w:val="0"/>
          <w:sz w:val="19"/>
        </w:rPr>
        <w:t>3.  Explain why a non-square cannot have an unpaired factor. Your explanation should refer to the multiplication, not to a list.</w:t>
      </w:r>
    </w:p>
    <w:p>
      <w:pPr>
        <w:spacing w:before="0" w:after="40"/>
      </w:pPr>
      <w:r>
        <w:rPr>
          <w:b w:val="0"/>
          <w:i w:val="0"/>
          <w:sz w:val="19"/>
        </w:rPr>
        <w:t>4.  A classmate says “every odd number has an odd number of factors”. Find a counterexample and explain what the correct statement is.</w:t>
      </w:r>
    </w:p>
    <w:p>
      <w:pPr>
        <w:spacing w:before="160" w:after="80"/>
      </w:pPr>
      <w:r>
        <w:rPr>
          <w:b/>
          <w:i w:val="0"/>
          <w:sz w:val="16"/>
        </w:rPr>
        <w:t>CRITERION TASK · Criterion B task · Requirements</w:t>
      </w:r>
    </w:p>
    <w:p>
      <w:pPr>
        <w:spacing w:before="0" w:after="60"/>
      </w:pPr>
      <w:r>
        <w:rPr>
          <w:b w:val="0"/>
          <w:i w:val="0"/>
          <w:sz w:val="19"/>
        </w:rPr>
        <w:t>A complete table; a pattern described in words; a general statement that predicts new cases; a verification on at least two cases not used to form the conjecture; a justification that explains the pairing.</w:t>
      </w:r>
    </w:p>
    <w:p>
      <w:pPr>
        <w:pStyle w:val="Heading3"/>
      </w:pPr>
      <w:r>
        <w:t>Application 3  The fairness relay</w:t>
      </w:r>
    </w:p>
    <w:p>
      <w:pPr>
        <w:spacing w:before="0" w:after="120"/>
      </w:pPr>
      <w:r>
        <w:rPr>
          <w:b w:val="0"/>
          <w:i/>
          <w:sz w:val="16"/>
        </w:rPr>
        <w:t>Criterion D · i, ii, iii, iv</w:t>
      </w:r>
    </w:p>
    <w:p>
      <w:pPr>
        <w:spacing w:before="0" w:after="160"/>
      </w:pPr>
      <w:r>
        <w:rPr>
          <w:b w:val="0"/>
          <w:i/>
          <w:sz w:val="21"/>
        </w:rPr>
        <w:t>The sports committee must organise a relay for three year groups of 84, 60 and 48 students. Teams must be identical, every student must run, and the committee wants the largest possible team size — but there are constraints on time and space.</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Constraint</w:t>
            </w:r>
          </w:p>
        </w:tc>
        <w:tc>
          <w:tcPr>
            <w:tcW w:type="dxa" w:w="4706"/>
          </w:tcPr>
          <w:p>
            <w:r/>
            <w:r>
              <w:rPr>
                <w:b/>
                <w:sz w:val="18"/>
              </w:rPr>
              <w:t>Value</w:t>
            </w:r>
          </w:p>
        </w:tc>
      </w:tr>
      <w:tr>
        <w:tc>
          <w:tcPr>
            <w:tcW w:type="dxa" w:w="4706"/>
          </w:tcPr>
          <w:p>
            <w:r/>
            <w:r>
              <w:rPr>
                <w:sz w:val="18"/>
              </w:rPr>
              <w:t>Students in each year group</w:t>
            </w:r>
          </w:p>
        </w:tc>
        <w:tc>
          <w:tcPr>
            <w:tcW w:type="dxa" w:w="4706"/>
          </w:tcPr>
          <w:p>
            <w:r/>
            <w:r>
              <w:rPr>
                <w:sz w:val="18"/>
              </w:rPr>
              <w:t>84, 60, 48</w:t>
            </w:r>
          </w:p>
        </w:tc>
      </w:tr>
      <w:tr>
        <w:tc>
          <w:tcPr>
            <w:tcW w:type="dxa" w:w="4706"/>
          </w:tcPr>
          <w:p>
            <w:r/>
            <w:r>
              <w:rPr>
                <w:sz w:val="18"/>
              </w:rPr>
              <w:t>Track lanes available</w:t>
            </w:r>
          </w:p>
        </w:tc>
        <w:tc>
          <w:tcPr>
            <w:tcW w:type="dxa" w:w="4706"/>
          </w:tcPr>
          <w:p>
            <w:r/>
            <w:r>
              <w:rPr>
                <w:sz w:val="18"/>
              </w:rPr>
              <w:t>8</w:t>
            </w:r>
          </w:p>
        </w:tc>
      </w:tr>
      <w:tr>
        <w:tc>
          <w:tcPr>
            <w:tcW w:type="dxa" w:w="4706"/>
          </w:tcPr>
          <w:p>
            <w:r/>
            <w:r>
              <w:rPr>
                <w:sz w:val="18"/>
              </w:rPr>
              <w:t>Time available after the changeover</w:t>
            </w:r>
          </w:p>
        </w:tc>
        <w:tc>
          <w:tcPr>
            <w:tcW w:type="dxa" w:w="4706"/>
          </w:tcPr>
          <w:p>
            <w:r/>
            <w:r>
              <w:rPr>
                <w:sz w:val="18"/>
              </w:rPr>
              <w:t>45 minutes</w:t>
            </w:r>
          </w:p>
        </w:tc>
      </w:tr>
      <w:tr>
        <w:tc>
          <w:tcPr>
            <w:tcW w:type="dxa" w:w="4706"/>
          </w:tcPr>
          <w:p>
            <w:r/>
            <w:r>
              <w:rPr>
                <w:sz w:val="18"/>
              </w:rPr>
              <w:t>Minutes per race</w:t>
            </w:r>
          </w:p>
        </w:tc>
        <w:tc>
          <w:tcPr>
            <w:tcW w:type="dxa" w:w="4706"/>
          </w:tcPr>
          <w:p>
            <w:r/>
            <w:r>
              <w:rPr>
                <w:sz w:val="18"/>
              </w:rPr>
              <w:t>12</w:t>
            </w:r>
          </w:p>
        </w:tc>
      </w:tr>
      <w:tr>
        <w:tc>
          <w:tcPr>
            <w:tcW w:type="dxa" w:w="4706"/>
          </w:tcPr>
          <w:p>
            <w:r/>
            <w:r>
              <w:rPr>
                <w:sz w:val="18"/>
              </w:rPr>
              <w:t>Maximum team size that still fits a lane</w:t>
            </w:r>
          </w:p>
        </w:tc>
        <w:tc>
          <w:tcPr>
            <w:tcW w:type="dxa" w:w="4706"/>
          </w:tcPr>
          <w:p>
            <w:r/>
            <w:r>
              <w:rPr>
                <w:sz w:val="18"/>
              </w:rPr>
              <w:t>12</w:t>
            </w:r>
          </w:p>
        </w:tc>
      </w:tr>
    </w:tbl>
    <w:p>
      <w:pPr>
        <w:spacing w:before="0" w:after="160"/>
      </w:pPr>
      <w:r>
        <w:rPr>
          <w:b w:val="0"/>
          <w:i/>
          <w:sz w:val="17"/>
        </w:rPr>
        <w:t>Constraints from the committee</w:t>
      </w:r>
    </w:p>
    <w:p>
      <w:pPr>
        <w:spacing w:before="0" w:after="40"/>
      </w:pPr>
      <w:r>
        <w:rPr>
          <w:b w:val="0"/>
          <w:i w:val="0"/>
          <w:sz w:val="19"/>
        </w:rPr>
        <w:t>•  Teams must be identical across all three year groups.</w:t>
      </w:r>
    </w:p>
    <w:p>
      <w:pPr>
        <w:spacing w:before="0" w:after="40"/>
      </w:pPr>
      <w:r>
        <w:rPr>
          <w:b w:val="0"/>
          <w:i w:val="0"/>
          <w:sz w:val="19"/>
        </w:rPr>
        <w:t>•  Every student must race exactly once.</w:t>
      </w:r>
    </w:p>
    <w:p>
      <w:pPr>
        <w:spacing w:before="0" w:after="40"/>
      </w:pPr>
      <w:r>
        <w:rPr>
          <w:b w:val="0"/>
          <w:i w:val="0"/>
          <w:sz w:val="19"/>
        </w:rPr>
        <w:t>•  The committee wants the greatest number of teams possible.</w:t>
      </w:r>
    </w:p>
    <w:p>
      <w:pPr>
        <w:pStyle w:val="Heading4"/>
      </w:pPr>
      <w:r>
        <w:t>Task 1 · Find the possible team sizes</w:t>
      </w:r>
    </w:p>
    <w:p>
      <w:pPr>
        <w:spacing w:before="0" w:after="40"/>
      </w:pPr>
      <w:r>
        <w:rPr>
          <w:b w:val="0"/>
          <w:i w:val="0"/>
          <w:sz w:val="19"/>
        </w:rPr>
        <w:t>1.  List all common factors of 84, 60 and 48.</w:t>
      </w:r>
    </w:p>
    <w:p>
      <w:pPr>
        <w:spacing w:before="0" w:after="40"/>
      </w:pPr>
      <w:r>
        <w:rPr>
          <w:b w:val="0"/>
          <w:i w:val="0"/>
          <w:sz w:val="19"/>
        </w:rPr>
        <w:t>2.  State the HCF and explain what it represents in the context.</w:t>
      </w:r>
    </w:p>
    <w:p>
      <w:pPr>
        <w:spacing w:before="0" w:after="40"/>
      </w:pPr>
      <w:r>
        <w:rPr>
          <w:b w:val="0"/>
          <w:i w:val="0"/>
          <w:sz w:val="19"/>
        </w:rPr>
        <w:t>3.  Which of the common factors satisfy the lane limit of 12?</w:t>
      </w:r>
    </w:p>
    <w:p>
      <w:pPr>
        <w:pStyle w:val="Heading4"/>
      </w:pPr>
      <w:r>
        <w:t>Task 2 · Plan the relay</w:t>
      </w:r>
    </w:p>
    <w:p>
      <w:pPr>
        <w:spacing w:before="0" w:after="40"/>
      </w:pPr>
      <w:r>
        <w:rPr>
          <w:b w:val="0"/>
          <w:i w:val="0"/>
          <w:sz w:val="19"/>
        </w:rPr>
        <w:t>1.  Choose a team size and calculate the number of teams in each year group.</w:t>
      </w:r>
    </w:p>
    <w:p>
      <w:pPr>
        <w:spacing w:before="0" w:after="40"/>
      </w:pPr>
      <w:r>
        <w:rPr>
          <w:b w:val="0"/>
          <w:i w:val="0"/>
          <w:sz w:val="19"/>
        </w:rPr>
        <w:t>2.  With 8 lanes and 12 minutes per race, how many races can be held in 45 minutes? Show your reasoning.</w:t>
      </w:r>
    </w:p>
    <w:p>
      <w:pPr>
        <w:spacing w:before="0" w:after="40"/>
      </w:pPr>
      <w:r>
        <w:rPr>
          <w:b w:val="0"/>
          <w:i w:val="0"/>
          <w:sz w:val="19"/>
        </w:rPr>
        <w:t>3.  Does your plan fit the time available? If not, revise the team size and recalculate.</w:t>
      </w:r>
    </w:p>
    <w:p>
      <w:pPr>
        <w:pStyle w:val="Heading4"/>
      </w:pPr>
      <w:r>
        <w:t>Task 3 · Evaluate the fairness</w:t>
      </w:r>
    </w:p>
    <w:p>
      <w:pPr>
        <w:spacing w:before="0" w:after="40"/>
      </w:pPr>
      <w:r>
        <w:rPr>
          <w:b w:val="0"/>
          <w:i w:val="0"/>
          <w:sz w:val="19"/>
        </w:rPr>
        <w:t>1.  Two proposals are made: the largest possible team size, and the smallest possible team size above 4. Compare them on time, fairness and organisation.</w:t>
      </w:r>
    </w:p>
    <w:p>
      <w:pPr>
        <w:spacing w:before="0" w:after="40"/>
      </w:pPr>
      <w:r>
        <w:rPr>
          <w:b w:val="0"/>
          <w:i w:val="0"/>
          <w:sz w:val="19"/>
        </w:rPr>
        <w:t>2.  Which proposal would you recommend? Justify with figures.</w:t>
      </w:r>
    </w:p>
    <w:p>
      <w:pPr>
        <w:spacing w:before="0" w:after="40"/>
      </w:pPr>
      <w:r>
        <w:rPr>
          <w:b w:val="0"/>
          <w:i w:val="0"/>
          <w:sz w:val="19"/>
        </w:rPr>
        <w:t>3.  Write two sentences explaining why the HCF is the right mathematical tool for this problem rather than the LCM.</w:t>
      </w:r>
    </w:p>
    <w:p>
      <w:pPr>
        <w:spacing w:before="160" w:after="80"/>
      </w:pPr>
      <w:r>
        <w:rPr>
          <w:b/>
          <w:i w:val="0"/>
          <w:sz w:val="16"/>
        </w:rPr>
        <w:t>CRITERION TASK · Criterion D task · Requirements</w:t>
      </w:r>
    </w:p>
    <w:p>
      <w:pPr>
        <w:spacing w:before="0" w:after="60"/>
      </w:pPr>
      <w:r>
        <w:rPr>
          <w:b w:val="0"/>
          <w:i w:val="0"/>
          <w:sz w:val="19"/>
        </w:rPr>
        <w:t>The relevant numbers identified; the HCF used correctly and explained in context; calculations shown with units; a decision justified against the constraints; limitations of the plan acknowledged.</w:t>
      </w:r>
    </w:p>
    <w:p>
      <w:pPr>
        <w:pStyle w:val="Heading3"/>
      </w:pPr>
      <w:r>
        <w:t>Task C  Writing the divisibility guide</w:t>
      </w:r>
    </w:p>
    <w:p>
      <w:pPr>
        <w:spacing w:before="0" w:after="120"/>
      </w:pPr>
      <w:r>
        <w:rPr>
          <w:b w:val="0"/>
          <w:i/>
          <w:sz w:val="16"/>
        </w:rPr>
        <w:t>Criterion C · i, ii, iii, iv</w:t>
      </w:r>
    </w:p>
    <w:p>
      <w:pPr>
        <w:spacing w:before="160" w:after="80"/>
      </w:pPr>
      <w:r>
        <w:rPr>
          <w:b/>
          <w:i w:val="0"/>
          <w:sz w:val="16"/>
        </w:rPr>
        <w:t>CRITERION TASK · The task</w:t>
      </w:r>
    </w:p>
    <w:p>
      <w:pPr>
        <w:spacing w:before="0" w:after="60"/>
      </w:pPr>
      <w:r>
        <w:rPr>
          <w:b w:val="0"/>
          <w:i w:val="0"/>
          <w:sz w:val="19"/>
        </w:rPr>
        <w:t>Write a one-page guide, for students in the year below, called “How to tell whether a number divides exactly”. Your guide must include:</w:t>
      </w:r>
    </w:p>
    <w:p>
      <w:pPr>
        <w:spacing w:before="0" w:after="40"/>
      </w:pPr>
      <w:r>
        <w:rPr>
          <w:b w:val="0"/>
          <w:i w:val="0"/>
          <w:sz w:val="19"/>
        </w:rPr>
        <w:t>1.  Tests for 2, 3, 4, 5, 6, 9 and 10, each with one worked example.</w:t>
      </w:r>
    </w:p>
    <w:p>
      <w:pPr>
        <w:spacing w:before="0" w:after="40"/>
      </w:pPr>
      <w:r>
        <w:rPr>
          <w:b w:val="0"/>
          <w:i w:val="0"/>
          <w:sz w:val="19"/>
        </w:rPr>
        <w:t>2.  A short explanation of why the test for 3 works, written without algebra.</w:t>
      </w:r>
    </w:p>
    <w:p>
      <w:pPr>
        <w:spacing w:before="0" w:after="40"/>
      </w:pPr>
      <w:r>
        <w:rPr>
          <w:b w:val="0"/>
          <w:i w:val="0"/>
          <w:sz w:val="19"/>
        </w:rPr>
        <w:t>3.  A warning about one test that is easy to misuse, with a corrected example.</w:t>
      </w:r>
    </w:p>
    <w:p>
      <w:pPr>
        <w:spacing w:before="0" w:after="40"/>
      </w:pPr>
      <w:r>
        <w:rPr>
          <w:b w:val="0"/>
          <w:i w:val="0"/>
          <w:sz w:val="19"/>
        </w:rPr>
        <w:t>4.  A table of four numbers tested against all seven divisors, with the results.</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use of “divisible by” and “factor”.</w:t>
            </w:r>
          </w:p>
        </w:tc>
      </w:tr>
      <w:tr>
        <w:tc>
          <w:tcPr>
            <w:tcW w:type="dxa" w:w="4706"/>
          </w:tcPr>
          <w:p>
            <w:r/>
            <w:r>
              <w:rPr>
                <w:sz w:val="18"/>
              </w:rPr>
              <w:t>Representation (ii)</w:t>
            </w:r>
          </w:p>
        </w:tc>
        <w:tc>
          <w:tcPr>
            <w:tcW w:type="dxa" w:w="4706"/>
          </w:tcPr>
          <w:p>
            <w:r/>
            <w:r>
              <w:rPr>
                <w:sz w:val="18"/>
              </w:rPr>
              <w:t>A table organises the tests so they can be compared.</w:t>
            </w:r>
          </w:p>
        </w:tc>
      </w:tr>
      <w:tr>
        <w:tc>
          <w:tcPr>
            <w:tcW w:type="dxa" w:w="4706"/>
          </w:tcPr>
          <w:p>
            <w:r/>
            <w:r>
              <w:rPr>
                <w:sz w:val="18"/>
              </w:rPr>
              <w:t>Reasoning (iii)</w:t>
            </w:r>
          </w:p>
        </w:tc>
        <w:tc>
          <w:tcPr>
            <w:tcW w:type="dxa" w:w="4706"/>
          </w:tcPr>
          <w:p>
            <w:r/>
            <w:r>
              <w:rPr>
                <w:sz w:val="18"/>
              </w:rPr>
              <w:t>The explanation of the digit-sum test says why, not just what.</w:t>
            </w:r>
          </w:p>
        </w:tc>
      </w:tr>
      <w:tr>
        <w:tc>
          <w:tcPr>
            <w:tcW w:type="dxa" w:w="4706"/>
          </w:tcPr>
          <w:p>
            <w:r/>
            <w:r>
              <w:rPr>
                <w:sz w:val="18"/>
              </w:rPr>
              <w:t>Organisation (iv)</w:t>
            </w:r>
          </w:p>
        </w:tc>
        <w:tc>
          <w:tcPr>
            <w:tcW w:type="dxa" w:w="4706"/>
          </w:tcPr>
          <w:p>
            <w:r/>
            <w:r>
              <w:rPr>
                <w:sz w:val="18"/>
              </w:rPr>
              <w:t>A reader can use the guide without asking a question.</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3</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Factors divide exactly; multiples are produced by multiplying. Each statement implies the other.</w:t>
      </w:r>
    </w:p>
    <w:p>
      <w:pPr>
        <w:spacing w:before="0" w:after="40"/>
      </w:pPr>
      <w:r>
        <w:rPr>
          <w:b w:val="0"/>
          <w:i w:val="0"/>
          <w:sz w:val="19"/>
        </w:rPr>
        <w:t>•  Factor pairs make a complete factor list possible without guessing.</w:t>
      </w:r>
    </w:p>
    <w:p>
      <w:pPr>
        <w:spacing w:before="0" w:after="40"/>
      </w:pPr>
      <w:r>
        <w:rPr>
          <w:b w:val="0"/>
          <w:i w:val="0"/>
          <w:sz w:val="19"/>
        </w:rPr>
        <w:t>•  Divisibility tests are shortcuts based on place value, and each can be explained.</w:t>
      </w:r>
    </w:p>
    <w:p>
      <w:pPr>
        <w:spacing w:before="0" w:after="40"/>
      </w:pPr>
      <w:r>
        <w:rPr>
          <w:b w:val="0"/>
          <w:i w:val="0"/>
          <w:sz w:val="19"/>
        </w:rPr>
        <w:t>•  Primes have exactly two factors; 1 is neither prime nor composite.</w:t>
      </w:r>
    </w:p>
    <w:p>
      <w:pPr>
        <w:spacing w:before="0" w:after="40"/>
      </w:pPr>
      <w:r>
        <w:rPr>
          <w:b w:val="0"/>
          <w:i w:val="0"/>
          <w:sz w:val="19"/>
        </w:rPr>
        <w:t>•  Every composite number has exactly one prime factorisation, apart from order.</w:t>
      </w:r>
    </w:p>
    <w:p>
      <w:pPr>
        <w:spacing w:before="0" w:after="40"/>
      </w:pPr>
      <w:r>
        <w:rPr>
          <w:b w:val="0"/>
          <w:i w:val="0"/>
          <w:sz w:val="19"/>
        </w:rPr>
        <w:t>•  The HCF is the largest common divisor; the LCM is the smallest common multiple. For two numbers, HCF × LCM = product.</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Factor</w:t>
            </w:r>
          </w:p>
        </w:tc>
        <w:tc>
          <w:tcPr>
            <w:tcW w:type="dxa" w:w="4706"/>
          </w:tcPr>
          <w:p>
            <w:r/>
            <w:r>
              <w:rPr>
                <w:sz w:val="18"/>
              </w:rPr>
              <w:t>A whole number that divides another exactly.</w:t>
            </w:r>
          </w:p>
        </w:tc>
      </w:tr>
      <w:tr>
        <w:tc>
          <w:tcPr>
            <w:tcW w:type="dxa" w:w="4706"/>
          </w:tcPr>
          <w:p>
            <w:r/>
            <w:r>
              <w:rPr>
                <w:sz w:val="18"/>
              </w:rPr>
              <w:t>Multiple</w:t>
            </w:r>
          </w:p>
        </w:tc>
        <w:tc>
          <w:tcPr>
            <w:tcW w:type="dxa" w:w="4706"/>
          </w:tcPr>
          <w:p>
            <w:r/>
            <w:r>
              <w:rPr>
                <w:sz w:val="18"/>
              </w:rPr>
              <w:t>The result of multiplying a number by a whole number.</w:t>
            </w:r>
          </w:p>
        </w:tc>
      </w:tr>
      <w:tr>
        <w:tc>
          <w:tcPr>
            <w:tcW w:type="dxa" w:w="4706"/>
          </w:tcPr>
          <w:p>
            <w:r/>
            <w:r>
              <w:rPr>
                <w:sz w:val="18"/>
              </w:rPr>
              <w:t>Factor pair</w:t>
            </w:r>
          </w:p>
        </w:tc>
        <w:tc>
          <w:tcPr>
            <w:tcW w:type="dxa" w:w="4706"/>
          </w:tcPr>
          <w:p>
            <w:r/>
            <w:r>
              <w:rPr>
                <w:sz w:val="18"/>
              </w:rPr>
              <w:t>Two factors that multiply to give a number.</w:t>
            </w:r>
          </w:p>
        </w:tc>
      </w:tr>
      <w:tr>
        <w:tc>
          <w:tcPr>
            <w:tcW w:type="dxa" w:w="4706"/>
          </w:tcPr>
          <w:p>
            <w:r/>
            <w:r>
              <w:rPr>
                <w:sz w:val="18"/>
              </w:rPr>
              <w:t>Divisible</w:t>
            </w:r>
          </w:p>
        </w:tc>
        <w:tc>
          <w:tcPr>
            <w:tcW w:type="dxa" w:w="4706"/>
          </w:tcPr>
          <w:p>
            <w:r/>
            <w:r>
              <w:rPr>
                <w:sz w:val="18"/>
              </w:rPr>
              <w:t>Divides exactly, with no remainder.</w:t>
            </w:r>
          </w:p>
        </w:tc>
      </w:tr>
      <w:tr>
        <w:tc>
          <w:tcPr>
            <w:tcW w:type="dxa" w:w="4706"/>
          </w:tcPr>
          <w:p>
            <w:r/>
            <w:r>
              <w:rPr>
                <w:sz w:val="18"/>
              </w:rPr>
              <w:t>Prime</w:t>
            </w:r>
          </w:p>
        </w:tc>
        <w:tc>
          <w:tcPr>
            <w:tcW w:type="dxa" w:w="4706"/>
          </w:tcPr>
          <w:p>
            <w:r/>
            <w:r>
              <w:rPr>
                <w:sz w:val="18"/>
              </w:rPr>
              <w:t>A whole number greater than 1 with exactly two factors.</w:t>
            </w:r>
          </w:p>
        </w:tc>
      </w:tr>
      <w:tr>
        <w:tc>
          <w:tcPr>
            <w:tcW w:type="dxa" w:w="4706"/>
          </w:tcPr>
          <w:p>
            <w:r/>
            <w:r>
              <w:rPr>
                <w:sz w:val="18"/>
              </w:rPr>
              <w:t>Composite</w:t>
            </w:r>
          </w:p>
        </w:tc>
        <w:tc>
          <w:tcPr>
            <w:tcW w:type="dxa" w:w="4706"/>
          </w:tcPr>
          <w:p>
            <w:r/>
            <w:r>
              <w:rPr>
                <w:sz w:val="18"/>
              </w:rPr>
              <w:t>A whole number greater than 1 with more than two factors.</w:t>
            </w:r>
          </w:p>
        </w:tc>
      </w:tr>
      <w:tr>
        <w:tc>
          <w:tcPr>
            <w:tcW w:type="dxa" w:w="4706"/>
          </w:tcPr>
          <w:p>
            <w:r/>
            <w:r>
              <w:rPr>
                <w:sz w:val="18"/>
              </w:rPr>
              <w:t>Prime factorisation</w:t>
            </w:r>
          </w:p>
        </w:tc>
        <w:tc>
          <w:tcPr>
            <w:tcW w:type="dxa" w:w="4706"/>
          </w:tcPr>
          <w:p>
            <w:r/>
            <w:r>
              <w:rPr>
                <w:sz w:val="18"/>
              </w:rPr>
              <w:t>A number written as a product of primes.</w:t>
            </w:r>
          </w:p>
        </w:tc>
      </w:tr>
      <w:tr>
        <w:tc>
          <w:tcPr>
            <w:tcW w:type="dxa" w:w="4706"/>
          </w:tcPr>
          <w:p>
            <w:r/>
            <w:r>
              <w:rPr>
                <w:sz w:val="18"/>
              </w:rPr>
              <w:t>HCF</w:t>
            </w:r>
          </w:p>
        </w:tc>
        <w:tc>
          <w:tcPr>
            <w:tcW w:type="dxa" w:w="4706"/>
          </w:tcPr>
          <w:p>
            <w:r/>
            <w:r>
              <w:rPr>
                <w:sz w:val="18"/>
              </w:rPr>
              <w:t>The largest number dividing two or more numbers exactly.</w:t>
            </w:r>
          </w:p>
        </w:tc>
      </w:tr>
      <w:tr>
        <w:tc>
          <w:tcPr>
            <w:tcW w:type="dxa" w:w="4706"/>
          </w:tcPr>
          <w:p>
            <w:r/>
            <w:r>
              <w:rPr>
                <w:sz w:val="18"/>
              </w:rPr>
              <w:t>LCM</w:t>
            </w:r>
          </w:p>
        </w:tc>
        <w:tc>
          <w:tcPr>
            <w:tcW w:type="dxa" w:w="4706"/>
          </w:tcPr>
          <w:p>
            <w:r/>
            <w:r>
              <w:rPr>
                <w:sz w:val="18"/>
              </w:rPr>
              <w:t>The smallest number that two or more numbers divide exactly.</w:t>
            </w:r>
          </w:p>
        </w:tc>
      </w:tr>
      <w:tr>
        <w:tc>
          <w:tcPr>
            <w:tcW w:type="dxa" w:w="4706"/>
          </w:tcPr>
          <w:p>
            <w:r/>
            <w:r>
              <w:rPr>
                <w:sz w:val="18"/>
              </w:rPr>
              <w:t>Coprime</w:t>
            </w:r>
          </w:p>
        </w:tc>
        <w:tc>
          <w:tcPr>
            <w:tcW w:type="dxa" w:w="4706"/>
          </w:tcPr>
          <w:p>
            <w:r/>
            <w:r>
              <w:rPr>
                <w:sz w:val="18"/>
              </w:rPr>
              <w:t>Having no common factor other than 1.</w:t>
            </w:r>
          </w:p>
        </w:tc>
      </w:tr>
    </w:tbl>
    <w:p>
      <w:pPr>
        <w:spacing w:before="0" w:after="160"/>
      </w:pPr>
      <w:r>
        <w:rPr>
          <w:b w:val="0"/>
          <w:i/>
          <w:sz w:val="17"/>
        </w:rPr>
        <w:t>Vocabulary for Chapter 3</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“1 is prime.”</w:t>
            </w:r>
          </w:p>
        </w:tc>
        <w:tc>
          <w:tcPr>
            <w:tcW w:type="dxa" w:w="3137"/>
          </w:tcPr>
          <w:p>
            <w:r/>
            <w:r>
              <w:rPr>
                <w:sz w:val="18"/>
              </w:rPr>
              <w:t>A prime has exactly two factors.</w:t>
            </w:r>
          </w:p>
        </w:tc>
        <w:tc>
          <w:tcPr>
            <w:tcW w:type="dxa" w:w="3137"/>
          </w:tcPr>
          <w:p>
            <w:r/>
            <w:r>
              <w:rPr>
                <w:sz w:val="18"/>
              </w:rPr>
              <w:t>1 has one factor</w:t>
            </w:r>
          </w:p>
        </w:tc>
      </w:tr>
      <w:tr>
        <w:tc>
          <w:tcPr>
            <w:tcW w:type="dxa" w:w="3137"/>
          </w:tcPr>
          <w:p>
            <w:r/>
            <w:r>
              <w:rPr>
                <w:sz w:val="18"/>
              </w:rPr>
              <w:t>“91 is prime.”</w:t>
            </w:r>
          </w:p>
        </w:tc>
        <w:tc>
          <w:tcPr>
            <w:tcW w:type="dxa" w:w="3137"/>
          </w:tcPr>
          <w:p>
            <w:r/>
            <w:r>
              <w:rPr>
                <w:sz w:val="18"/>
              </w:rPr>
              <w:t>Test primes up to the square root.</w:t>
            </w:r>
          </w:p>
        </w:tc>
        <w:tc>
          <w:tcPr>
            <w:tcW w:type="dxa" w:w="3137"/>
          </w:tcPr>
          <w:p>
            <w:r/>
            <w:r>
              <w:rPr>
                <w:sz w:val="18"/>
              </w:rPr>
              <w:t>91 = 7 \× 13</w:t>
            </w:r>
          </w:p>
        </w:tc>
      </w:tr>
      <w:tr>
        <w:tc>
          <w:tcPr>
            <w:tcW w:type="dxa" w:w="3137"/>
          </w:tcPr>
          <w:p>
            <w:r/>
            <w:r>
              <w:rPr>
                <w:sz w:val="18"/>
              </w:rPr>
              <w:t>“Factors are always smaller than the number.”</w:t>
            </w:r>
          </w:p>
        </w:tc>
        <w:tc>
          <w:tcPr>
            <w:tcW w:type="dxa" w:w="3137"/>
          </w:tcPr>
          <w:p>
            <w:r/>
            <w:r>
              <w:rPr>
                <w:sz w:val="18"/>
              </w:rPr>
              <w:t>The number is a factor of itself.</w:t>
            </w:r>
          </w:p>
        </w:tc>
        <w:tc>
          <w:tcPr>
            <w:tcW w:type="dxa" w:w="3137"/>
          </w:tcPr>
          <w:p>
            <w:r/>
            <w:r>
              <w:rPr>
                <w:sz w:val="18"/>
              </w:rPr>
              <w:t>24 \÷ 24 = 1</w:t>
            </w:r>
          </w:p>
        </w:tc>
      </w:tr>
      <w:tr>
        <w:tc>
          <w:tcPr>
            <w:tcW w:type="dxa" w:w="3137"/>
          </w:tcPr>
          <w:p>
            <w:r/>
            <w:r>
              <w:rPr>
                <w:sz w:val="18"/>
              </w:rPr>
              <w:t>“HCF and LCM are the same thing.”</w:t>
            </w:r>
          </w:p>
        </w:tc>
        <w:tc>
          <w:tcPr>
            <w:tcW w:type="dxa" w:w="3137"/>
          </w:tcPr>
          <w:p>
            <w:r/>
            <w:r>
              <w:rPr>
                <w:sz w:val="18"/>
              </w:rPr>
              <w:t>They answer different questions.</w:t>
            </w:r>
          </w:p>
        </w:tc>
        <w:tc>
          <w:tcPr>
            <w:tcW w:type="dxa" w:w="3137"/>
          </w:tcPr>
          <w:p>
            <w:r/>
            <w:r>
              <w:rPr>
                <w:sz w:val="18"/>
              </w:rPr>
              <w:t>12 and 18: 6 and 36</w:t>
            </w:r>
          </w:p>
        </w:tc>
      </w:tr>
      <w:tr>
        <w:tc>
          <w:tcPr>
            <w:tcW w:type="dxa" w:w="3137"/>
          </w:tcPr>
          <w:p>
            <w:r/>
            <w:r>
              <w:rPr>
                <w:sz w:val="18"/>
              </w:rPr>
              <w:t>“Two tests guarantee the product.”</w:t>
            </w:r>
          </w:p>
        </w:tc>
        <w:tc>
          <w:tcPr>
            <w:tcW w:type="dxa" w:w="3137"/>
          </w:tcPr>
          <w:p>
            <w:r/>
            <w:r>
              <w:rPr>
                <w:sz w:val="18"/>
              </w:rPr>
              <w:t>Only when the divisors are coprime.</w:t>
            </w:r>
          </w:p>
        </w:tc>
        <w:tc>
          <w:tcPr>
            <w:tcW w:type="dxa" w:w="3137"/>
          </w:tcPr>
          <w:p>
            <w:r/>
            <w:r>
              <w:rPr>
                <w:sz w:val="18"/>
              </w:rPr>
              <w:t>12 ÷ 4 and ÷ 6 but not ÷ 24</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list all factors of a number using factor pairs.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explain the difference between a factor and a multiple.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apply the divisibility tests and say why they work.</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identify primes and explain why 1 is excluded.</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write a prime factorisation in index form.</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calculate HCF and LCM and choose the right one in context.</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divisibility test do you find easiest to explain, and why?</w:t>
      </w:r>
    </w:p>
    <w:p>
      <w:pPr>
        <w:spacing w:before="0" w:after="40"/>
      </w:pPr>
      <w:r>
        <w:rPr>
          <w:b w:val="0"/>
          <w:i w:val="0"/>
          <w:sz w:val="19"/>
        </w:rPr>
        <w:t>2.  Describe a moment when prime factorisation made a hard question easy.</w:t>
      </w:r>
    </w:p>
    <w:p>
      <w:pPr>
        <w:spacing w:before="0" w:after="40"/>
      </w:pPr>
      <w:r>
        <w:rPr>
          <w:b w:val="0"/>
          <w:i w:val="0"/>
          <w:sz w:val="19"/>
        </w:rPr>
        <w:t>3.  Write one sentence beginning “A prime number is …” and one beginning “The HCF matters because …”.</w:t>
      </w:r>
    </w:p>
    <w:p>
      <w:pPr>
        <w:spacing w:before="0" w:after="40"/>
      </w:pPr>
      <w:r>
        <w:rPr>
          <w:b w:val="0"/>
          <w:i w:val="0"/>
          <w:sz w:val="19"/>
        </w:rPr>
        <w:t>4.  In the relay problem, which constraint mattered most? Would a different committee have valued a different number?</w:t>
      </w:r>
    </w:p>
    <w:p>
      <w:pPr>
        <w:spacing w:before="0" w:after="40"/>
      </w:pPr>
      <w:r>
        <w:rPr>
          <w:b w:val="0"/>
          <w:i w:val="0"/>
          <w:sz w:val="19"/>
        </w:rPr>
        <w:t>5.  Which of your factor lists this chapter contained a mistake, and how did you find it?</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RQ3 · Applying the chapter   (SUPPORT 1–6 · CORE 1–14 · EXTENSION 15–20)</w:t>
      </w:r>
    </w:p>
    <w:p>
      <w:pPr>
        <w:spacing w:before="0" w:after="40"/>
      </w:pPr>
      <w:r>
        <w:rPr>
          <w:b w:val="0"/>
          <w:i w:val="0"/>
          <w:sz w:val="19"/>
        </w:rPr>
        <w:t>1.  [F]  List the factors of 45.</w:t>
      </w:r>
    </w:p>
    <w:p>
      <w:pPr>
        <w:spacing w:before="0" w:after="40"/>
      </w:pPr>
      <w:r>
        <w:rPr>
          <w:b w:val="0"/>
          <w:i w:val="0"/>
          <w:sz w:val="19"/>
        </w:rPr>
        <w:t>2.  [F]  Write the first four multiples of 12.</w:t>
      </w:r>
    </w:p>
    <w:p>
      <w:pPr>
        <w:spacing w:before="0" w:after="40"/>
      </w:pPr>
      <w:r>
        <w:rPr>
          <w:b w:val="0"/>
          <w:i w:val="0"/>
          <w:sz w:val="19"/>
        </w:rPr>
        <w:t>3.  [F]  Is 132 divisible by 3? By 4?</w:t>
      </w:r>
    </w:p>
    <w:p>
      <w:pPr>
        <w:spacing w:before="0" w:after="40"/>
      </w:pPr>
      <w:r>
        <w:rPr>
          <w:b w:val="0"/>
          <w:i w:val="0"/>
          <w:sz w:val="19"/>
        </w:rPr>
        <w:t>4.  [F]  Write 150 as a product of primes.</w:t>
      </w:r>
    </w:p>
    <w:p>
      <w:pPr>
        <w:spacing w:before="0" w:after="40"/>
      </w:pPr>
      <w:r>
        <w:rPr>
          <w:b w:val="0"/>
          <w:i w:val="0"/>
          <w:sz w:val="19"/>
        </w:rPr>
        <w:t>5.  [F]  Find the HCF of 36 and 54.</w:t>
      </w:r>
    </w:p>
    <w:p>
      <w:pPr>
        <w:spacing w:before="0" w:after="40"/>
      </w:pPr>
      <w:r>
        <w:rPr>
          <w:b w:val="0"/>
          <w:i w:val="0"/>
          <w:sz w:val="19"/>
        </w:rPr>
        <w:t>6.  [F]  Find the LCM of 8 and 10.</w:t>
      </w:r>
    </w:p>
    <w:p>
      <w:pPr>
        <w:spacing w:before="0" w:after="40"/>
      </w:pPr>
      <w:r>
        <w:rPr>
          <w:b w:val="0"/>
          <w:i w:val="0"/>
          <w:sz w:val="19"/>
        </w:rPr>
        <w:t>7.  [R]  Explain why 2 is prime but 4 is not.</w:t>
      </w:r>
    </w:p>
    <w:p>
      <w:pPr>
        <w:spacing w:before="0" w:after="40"/>
      </w:pPr>
      <w:r>
        <w:rPr>
          <w:b w:val="0"/>
          <w:i w:val="0"/>
          <w:sz w:val="19"/>
        </w:rPr>
        <w:t>8.  [R]  A number is divisible by 9. Must it be divisible by 3? Must a number divisible by 3 be divisible by 9?</w:t>
      </w:r>
    </w:p>
    <w:p>
      <w:pPr>
        <w:spacing w:before="0" w:after="40"/>
      </w:pPr>
      <w:r>
        <w:rPr>
          <w:b w:val="0"/>
          <w:i w:val="0"/>
          <w:sz w:val="19"/>
        </w:rPr>
        <w:t>9.  [R]  Explain why the LCM of 6 and 15 is 30 rather than 90.</w:t>
      </w:r>
    </w:p>
    <w:p>
      <w:pPr>
        <w:spacing w:before="0" w:after="40"/>
      </w:pPr>
      <w:r>
        <w:rPr>
          <w:b w:val="0"/>
          <w:i w:val="0"/>
          <w:sz w:val="19"/>
        </w:rPr>
        <w:t>10.  [P]  A rectangle is 72 cm by 48 cm. Square tiles of equal size fit exactly. Find the largest possible tile side.</w:t>
      </w:r>
    </w:p>
    <w:p>
      <w:pPr>
        <w:spacing w:before="0" w:after="40"/>
      </w:pPr>
      <w:r>
        <w:rPr>
          <w:b w:val="0"/>
          <w:i w:val="0"/>
          <w:sz w:val="19"/>
        </w:rPr>
        <w:t>11.  [P]  Two machines beep every 45 and 60 seconds. They beep together now. When next?</w:t>
      </w:r>
    </w:p>
    <w:p>
      <w:pPr>
        <w:spacing w:before="0" w:after="40"/>
      </w:pPr>
      <w:r>
        <w:rPr>
          <w:b w:val="0"/>
          <w:i w:val="0"/>
          <w:sz w:val="19"/>
        </w:rPr>
        <w:t>12.  [P]  Use prime factors to decide whether 441 is a square number.</w:t>
      </w:r>
    </w:p>
    <w:p>
      <w:pPr>
        <w:spacing w:before="0" w:after="40"/>
      </w:pPr>
      <w:r>
        <w:rPr>
          <w:b w:val="0"/>
          <w:i w:val="0"/>
          <w:sz w:val="19"/>
        </w:rPr>
        <w:t>13.  [C]  Explain in two sentences why every composite number can be written as a product of primes.</w:t>
      </w:r>
    </w:p>
    <w:p>
      <w:pPr>
        <w:spacing w:before="0" w:after="40"/>
      </w:pPr>
      <w:r>
        <w:rPr>
          <w:b w:val="0"/>
          <w:i w:val="0"/>
          <w:sz w:val="19"/>
        </w:rPr>
        <w:t>14.  [C]  Write 84 as a product of primes and use it to list all its factors.</w:t>
      </w:r>
    </w:p>
    <w:p>
      <w:pPr>
        <w:spacing w:before="0" w:after="40"/>
      </w:pPr>
      <w:r>
        <w:rPr>
          <w:b w:val="0"/>
          <w:i w:val="0"/>
          <w:sz w:val="19"/>
        </w:rPr>
        <w:t>15.  [E]  Find the smallest number with exactly eight factors.</w:t>
      </w:r>
    </w:p>
    <w:p>
      <w:pPr>
        <w:spacing w:before="0" w:after="40"/>
      </w:pPr>
      <w:r>
        <w:rPr>
          <w:b w:val="0"/>
          <w:i w:val="0"/>
          <w:sz w:val="19"/>
        </w:rPr>
        <w:t>16.  [E]  Two numbers have HCF 4 and LCM 48. Find both numbers.</w:t>
      </w:r>
    </w:p>
    <w:p>
      <w:pPr>
        <w:spacing w:before="0" w:after="40"/>
      </w:pPr>
      <w:r>
        <w:rPr>
          <w:b w:val="0"/>
          <w:i w:val="0"/>
          <w:sz w:val="19"/>
        </w:rPr>
        <w:t>17.  [E]  Explain why the product of two consecutive numbers is always even.</w:t>
      </w:r>
    </w:p>
    <w:p>
      <w:pPr>
        <w:spacing w:before="0" w:after="40"/>
      </w:pPr>
      <w:r>
        <w:rPr>
          <w:b w:val="0"/>
          <w:i w:val="0"/>
          <w:sz w:val="19"/>
        </w:rPr>
        <w:t>18.  [P]  120 students and 72 teachers are split into identical groups containing both. What is the largest number of groups?</w:t>
      </w:r>
    </w:p>
    <w:p>
      <w:pPr>
        <w:spacing w:before="0" w:after="40"/>
      </w:pPr>
      <w:r>
        <w:rPr>
          <w:b w:val="0"/>
          <w:i w:val="0"/>
          <w:sz w:val="19"/>
        </w:rPr>
        <w:t>19.  [C]  Explain why a divisibility test for 7 is harder to state than the test for 5.</w:t>
      </w:r>
    </w:p>
    <w:p>
      <w:pPr>
        <w:pStyle w:val="Heading3"/>
      </w:pPr>
      <w:r>
        <w:t>Mixed 3  Fluency, reasoning and problem solving</w:t>
      </w:r>
    </w:p>
    <w:p>
      <w:pPr>
        <w:spacing w:before="0" w:after="120"/>
      </w:pPr>
      <w:r>
        <w:rPr>
          <w:b w:val="0"/>
          <w:i/>
          <w:sz w:val="16"/>
        </w:rPr>
        <w:t>Criterion A · i, ii, iii</w:t>
      </w:r>
    </w:p>
    <w:p>
      <w:pPr>
        <w:spacing w:before="200" w:after="80"/>
      </w:pPr>
      <w:r>
        <w:rPr>
          <w:b/>
          <w:i w:val="0"/>
          <w:sz w:val="19"/>
        </w:rPr>
        <w:t>PRACTICE MX3 · End-of-chapter mixed set   (SUPPORT 1–5 · CORE 1–12 · EXTENSION 13–16)</w:t>
      </w:r>
    </w:p>
    <w:p>
      <w:pPr>
        <w:spacing w:before="0" w:after="40"/>
      </w:pPr>
      <w:r>
        <w:rPr>
          <w:b w:val="0"/>
          <w:i w:val="0"/>
          <w:sz w:val="19"/>
        </w:rPr>
        <w:t>1.  [F]  Write the factors of 60 that are also multiples of 5.</w:t>
      </w:r>
    </w:p>
    <w:p>
      <w:pPr>
        <w:spacing w:before="0" w:after="40"/>
      </w:pPr>
      <w:r>
        <w:rPr>
          <w:b w:val="0"/>
          <w:i w:val="0"/>
          <w:sz w:val="19"/>
        </w:rPr>
        <w:t>2.  [F]  Find the HCF of 16, 24 and 40.</w:t>
      </w:r>
    </w:p>
    <w:p>
      <w:pPr>
        <w:spacing w:before="0" w:after="40"/>
      </w:pPr>
      <w:r>
        <w:rPr>
          <w:b w:val="0"/>
          <w:i w:val="0"/>
          <w:sz w:val="19"/>
        </w:rPr>
        <w:t>3.  [F]  Find the LCM of 5, 6 and 10.</w:t>
      </w:r>
    </w:p>
    <w:p>
      <w:pPr>
        <w:spacing w:before="0" w:after="40"/>
      </w:pPr>
      <w:r>
        <w:rPr>
          <w:b w:val="0"/>
          <w:i w:val="0"/>
          <w:sz w:val="19"/>
        </w:rPr>
        <w:t>4.  [F]  Is 2,345 divisible by 5? By 9?</w:t>
      </w:r>
    </w:p>
    <w:p>
      <w:pPr>
        <w:spacing w:before="0" w:after="40"/>
      </w:pPr>
      <w:r>
        <w:rPr>
          <w:b w:val="0"/>
          <w:i w:val="0"/>
          <w:sz w:val="19"/>
        </w:rPr>
        <w:t>5.  [F]  Write 96 in index form using primes.</w:t>
      </w:r>
    </w:p>
    <w:p>
      <w:pPr>
        <w:spacing w:before="0" w:after="40"/>
      </w:pPr>
      <w:r>
        <w:rPr>
          <w:b w:val="0"/>
          <w:i w:val="0"/>
          <w:sz w:val="19"/>
        </w:rPr>
        <w:t>6.  [R]  Explain why 1 is a factor of every number but not a prime.</w:t>
      </w:r>
    </w:p>
    <w:p>
      <w:pPr>
        <w:spacing w:before="0" w:after="40"/>
      </w:pPr>
      <w:r>
        <w:rPr>
          <w:b w:val="0"/>
          <w:i w:val="0"/>
          <w:sz w:val="19"/>
        </w:rPr>
        <w:t>7.  [R]  Is the statement “every number with an even digit sum is divisible by 3” true? Test it.</w:t>
      </w:r>
    </w:p>
    <w:p>
      <w:pPr>
        <w:spacing w:before="0" w:after="40"/>
      </w:pPr>
      <w:r>
        <w:rPr>
          <w:b w:val="0"/>
          <w:i w:val="0"/>
          <w:sz w:val="19"/>
        </w:rPr>
        <w:t>8.  [P]  A chocolate bar is 24 cm long and 18 cm wide. Squares of equal size cover it exactly. Find the largest possible square side.</w:t>
      </w:r>
    </w:p>
    <w:p>
      <w:pPr>
        <w:spacing w:before="0" w:after="40"/>
      </w:pPr>
      <w:r>
        <w:rPr>
          <w:b w:val="0"/>
          <w:i w:val="0"/>
          <w:sz w:val="19"/>
        </w:rPr>
        <w:t>9.  [P]  Buses leave every 15 and 25 minutes. They leave together at 7:00. When next?</w:t>
      </w:r>
    </w:p>
    <w:p>
      <w:pPr>
        <w:spacing w:before="0" w:after="40"/>
      </w:pPr>
      <w:r>
        <w:rPr>
          <w:b w:val="0"/>
          <w:i w:val="0"/>
          <w:sz w:val="19"/>
        </w:rPr>
        <w:t>10.  [P]  A number between 60 and 70 has exactly four factors. Find it.</w:t>
      </w:r>
    </w:p>
    <w:p>
      <w:pPr>
        <w:spacing w:before="0" w:after="40"/>
      </w:pPr>
      <w:r>
        <w:rPr>
          <w:b w:val="0"/>
          <w:i w:val="0"/>
          <w:sz w:val="19"/>
        </w:rPr>
        <w:t>11.  [C]  Explain how a factor tree shows that a prime factorisation is complete.</w:t>
      </w:r>
    </w:p>
    <w:p>
      <w:pPr>
        <w:spacing w:before="0" w:after="40"/>
      </w:pPr>
      <w:r>
        <w:rPr>
          <w:b w:val="0"/>
          <w:i w:val="0"/>
          <w:sz w:val="19"/>
        </w:rPr>
        <w:t>12.  [C]  Write two sentences explaining the difference between HCF and LCM to a classmate.</w:t>
      </w:r>
    </w:p>
    <w:p>
      <w:pPr>
        <w:spacing w:before="0" w:after="40"/>
      </w:pPr>
      <w:r>
        <w:rPr>
          <w:b w:val="0"/>
          <w:i w:val="0"/>
          <w:sz w:val="19"/>
        </w:rPr>
        <w:t>13.  [E]  Find two numbers whose product is 180 and whose HCF is 6.</w:t>
      </w:r>
    </w:p>
    <w:p>
      <w:pPr>
        <w:spacing w:before="0" w:after="40"/>
      </w:pPr>
      <w:r>
        <w:rPr>
          <w:b w:val="0"/>
          <w:i w:val="0"/>
          <w:sz w:val="19"/>
        </w:rPr>
        <w:t>14.  [E]  Explain why adding two odd numbers always gives an even number, using factors of 2.</w:t>
      </w:r>
    </w:p>
    <w:p>
      <w:pPr>
        <w:spacing w:before="0" w:after="40"/>
      </w:pPr>
      <w:r>
        <w:rPr>
          <w:b w:val="0"/>
          <w:i w:val="0"/>
          <w:sz w:val="19"/>
        </w:rPr>
        <w:t>15.  [E]  A number has prime factorisation 2^a \× 3^b. How many factors does it have? Test your rule.</w:t>
      </w:r>
    </w:p>
    <w:p>
      <w:pPr>
        <w:spacing w:before="0" w:after="40"/>
      </w:pPr>
      <w:r>
        <w:rPr>
          <w:b w:val="0"/>
          <w:i w:val="0"/>
          <w:sz w:val="19"/>
        </w:rPr>
        <w:t>16.  [P]  A school hall floor is 5.4 m by 4.2 m. Square tiles of whole-centimetre side cover it exactly. Find the largest tile side and the number of tiles.</w:t>
      </w:r>
    </w:p>
    <w:p>
      <w:pPr>
        <w:pStyle w:val="Heading3"/>
      </w:pPr>
      <w:r>
        <w:t>Cumulative practice 3  Questions that mix this chapter with earlier ones</w:t>
      </w:r>
    </w:p>
    <w:p>
      <w:pPr>
        <w:spacing w:before="0" w:after="120"/>
      </w:pPr>
      <w:r>
        <w:rPr>
          <w:b w:val="0"/>
          <w:i/>
          <w:sz w:val="16"/>
        </w:rPr>
        <w:t>Criterion A · i, ii</w:t>
      </w:r>
    </w:p>
    <w:p>
      <w:pPr>
        <w:spacing w:before="200" w:after="80"/>
      </w:pPr>
      <w:r>
        <w:rPr>
          <w:b/>
          <w:i w:val="0"/>
          <w:sz w:val="19"/>
        </w:rPr>
        <w:t>PRACTICE CP3 · Cumulative practice   (SUPPORT 1–3 · CORE 1–6 · EXTENSION 7–8)</w:t>
      </w:r>
    </w:p>
    <w:p>
      <w:pPr>
        <w:spacing w:before="0" w:after="40"/>
      </w:pPr>
      <w:r>
        <w:rPr>
          <w:b w:val="0"/>
          <w:i w:val="0"/>
          <w:sz w:val="19"/>
        </w:rPr>
        <w:t>1.  [F]  List the factors of 36.</w:t>
      </w:r>
    </w:p>
    <w:p>
      <w:pPr>
        <w:spacing w:before="0" w:after="40"/>
      </w:pPr>
      <w:r>
        <w:rPr>
          <w:b w:val="0"/>
          <w:i w:val="0"/>
          <w:sz w:val="19"/>
        </w:rPr>
        <w:t>2.  [F]  Find the HCF of 18 and 30.</w:t>
      </w:r>
    </w:p>
    <w:p>
      <w:pPr>
        <w:spacing w:before="0" w:after="40"/>
      </w:pPr>
      <w:r>
        <w:rPr>
          <w:b w:val="0"/>
          <w:i w:val="0"/>
          <w:sz w:val="19"/>
        </w:rPr>
        <w:t>3.  [F]  Find the LCM of 9 and 12.</w:t>
      </w:r>
    </w:p>
    <w:p>
      <w:pPr>
        <w:spacing w:before="0" w:after="40"/>
      </w:pPr>
      <w:r>
        <w:rPr>
          <w:b w:val="0"/>
          <w:i w:val="0"/>
          <w:sz w:val="19"/>
        </w:rPr>
        <w:t>4.  [R]  Explain why 51 is not prime.</w:t>
      </w:r>
    </w:p>
    <w:p>
      <w:pPr>
        <w:spacing w:before="0" w:after="40"/>
      </w:pPr>
      <w:r>
        <w:rPr>
          <w:b w:val="0"/>
          <w:i w:val="0"/>
          <w:sz w:val="19"/>
        </w:rPr>
        <w:t>5.  [P]  Two buses leave every 8 and 12 minutes. When do they next leave together if they leave together now?</w:t>
      </w:r>
    </w:p>
    <w:p>
      <w:pPr>
        <w:spacing w:before="0" w:after="40"/>
      </w:pPr>
      <w:r>
        <w:rPr>
          <w:b w:val="0"/>
          <w:i w:val="0"/>
          <w:sz w:val="19"/>
        </w:rPr>
        <w:t>6.  [P]  A rectangle is 84 cm by 60 cm. Find the largest square tile that fits exactly.</w:t>
      </w:r>
    </w:p>
    <w:p>
      <w:pPr>
        <w:spacing w:before="0" w:after="40"/>
      </w:pPr>
      <w:r>
        <w:rPr>
          <w:b w:val="0"/>
          <w:i w:val="0"/>
          <w:sz w:val="19"/>
        </w:rPr>
        <w:t>7.  [C]  Explain how a factor tree shows the prime factorisation is complete.</w:t>
      </w:r>
    </w:p>
    <w:p>
      <w:pPr>
        <w:spacing w:before="0" w:after="40"/>
      </w:pPr>
      <w:r>
        <w:rPr>
          <w:b w:val="0"/>
          <w:i w:val="0"/>
          <w:sz w:val="19"/>
        </w:rPr>
        <w:t>8.  [E]  Find the smallest number with exactly four factors.</w:t>
      </w:r>
    </w:p>
    <w:p>
      <w:pPr>
        <w:pStyle w:val="Heading3"/>
      </w:pPr>
      <w:r>
        <w:t>Answers to Chapter 3</w:t>
      </w:r>
    </w:p>
    <w:p>
      <w:pPr>
        <w:spacing w:before="120" w:after="80"/>
      </w:pPr>
      <w:r>
        <w:rPr>
          <w:b/>
          <w:i w:val="0"/>
          <w:sz w:val="18"/>
        </w:rPr>
        <w:t>Practice 3.1 · Factors, multiples and factor pairs</w:t>
      </w:r>
    </w:p>
    <w:p>
      <w:pPr>
        <w:spacing w:before="0" w:after="20"/>
      </w:pPr>
      <w:r>
        <w:rPr>
          <w:b w:val="0"/>
          <w:i w:val="0"/>
          <w:sz w:val="17"/>
        </w:rPr>
        <w:t>1.  (a) 1, 2, 3, 6, 9, 18 (b) 1, 2, 4, 5, 8, 10, 20, 40 (c) 1, 5, 25</w:t>
      </w:r>
    </w:p>
    <w:p>
      <w:pPr>
        <w:spacing w:before="0" w:after="20"/>
      </w:pPr>
      <w:r>
        <w:rPr>
          <w:b w:val="0"/>
          <w:i w:val="0"/>
          <w:sz w:val="17"/>
        </w:rPr>
        <w:t>2.  (a) 6, 12, 18, 24, 30 (b) 9, 18, 27, 36, 45 (c) 11, 22, 33, 44, 55</w:t>
      </w:r>
    </w:p>
    <w:p>
      <w:pPr>
        <w:spacing w:before="0" w:after="20"/>
      </w:pPr>
      <w:r>
        <w:rPr>
          <w:b w:val="0"/>
          <w:i w:val="0"/>
          <w:sz w:val="17"/>
        </w:rPr>
        <w:t>3.  (1, 30), (2, 15), (3, 10), (5, 6)</w:t>
      </w:r>
    </w:p>
    <w:p>
      <w:pPr>
        <w:spacing w:before="0" w:after="20"/>
      </w:pPr>
      <w:r>
        <w:rPr>
          <w:b w:val="0"/>
          <w:i w:val="0"/>
          <w:sz w:val="17"/>
        </w:rPr>
        <w:t>4.  Yes: 96 \÷ 8 = 12 with no remainder.</w:t>
      </w:r>
    </w:p>
    <w:p>
      <w:pPr>
        <w:spacing w:before="0" w:after="20"/>
      </w:pPr>
      <w:r>
        <w:rPr>
          <w:b w:val="0"/>
          <w:i w:val="0"/>
          <w:sz w:val="17"/>
        </w:rPr>
        <w:t>5.  15 is a factor of 45 because 45 \÷ 15 = 3; 45 is a multiple of 15 because 15 \× 3 = 45.</w:t>
      </w:r>
    </w:p>
    <w:p>
      <w:pPr>
        <w:spacing w:before="0" w:after="20"/>
      </w:pPr>
      <w:r>
        <w:rPr>
          <w:b w:val="0"/>
          <w:i w:val="0"/>
          <w:sz w:val="17"/>
        </w:rPr>
        <w:t>6.  A number with four factors, such as 8 (1×8, 2×4) or 10 (1×10, 2×5).</w:t>
      </w:r>
    </w:p>
    <w:p>
      <w:pPr>
        <w:spacing w:before="0" w:after="20"/>
      </w:pPr>
      <w:r>
        <w:rPr>
          <w:b w:val="0"/>
          <w:i w:val="0"/>
          <w:sz w:val="17"/>
        </w:rPr>
        <w:t>7.  4, 5, 6, 10, 12, 15 (each divides 60 and lies in the range).</w:t>
      </w:r>
    </w:p>
    <w:p>
      <w:pPr>
        <w:spacing w:before="0" w:after="20"/>
      </w:pPr>
      <w:r>
        <w:rPr>
          <w:b w:val="0"/>
          <w:i w:val="0"/>
          <w:sz w:val="17"/>
        </w:rPr>
        <w:t>8.  24 seconds.</w:t>
      </w:r>
    </w:p>
    <w:p>
      <w:pPr>
        <w:spacing w:before="0" w:after="20"/>
      </w:pPr>
      <w:r>
        <w:rPr>
          <w:b w:val="0"/>
          <w:i w:val="0"/>
          <w:sz w:val="17"/>
        </w:rPr>
        <w:t>9.  12, whose factors are 1, 2, 3, 4, 6, 12.</w:t>
      </w:r>
    </w:p>
    <w:p>
      <w:pPr>
        <w:spacing w:before="0" w:after="20"/>
      </w:pPr>
      <w:r>
        <w:rPr>
          <w:b w:val="0"/>
          <w:i w:val="0"/>
          <w:sz w:val="17"/>
        </w:rPr>
        <w:t>10.  Every factor pairs with another except the square root, which pairs with itself, leaving one unpaired factor.</w:t>
      </w:r>
    </w:p>
    <w:p>
      <w:pPr>
        <w:spacing w:before="120" w:after="80"/>
      </w:pPr>
      <w:r>
        <w:rPr>
          <w:b/>
          <w:i w:val="0"/>
          <w:sz w:val="18"/>
        </w:rPr>
        <w:t>Practice 3.2 · Divisibility tests</w:t>
      </w:r>
    </w:p>
    <w:p>
      <w:pPr>
        <w:spacing w:before="0" w:after="20"/>
      </w:pPr>
      <w:r>
        <w:rPr>
          <w:b w:val="0"/>
          <w:i w:val="0"/>
          <w:sz w:val="17"/>
        </w:rPr>
        <w:t>1.  84, 120, 132</w:t>
      </w:r>
    </w:p>
    <w:p>
      <w:pPr>
        <w:spacing w:before="0" w:after="20"/>
      </w:pPr>
      <w:r>
        <w:rPr>
          <w:b w:val="0"/>
          <w:i w:val="0"/>
          <w:sz w:val="17"/>
        </w:rPr>
        <w:t>2.  315 (digit sum 9), 216 (digit sum 9); 420 has digit sum 6.</w:t>
      </w:r>
    </w:p>
    <w:p>
      <w:pPr>
        <w:spacing w:before="0" w:after="20"/>
      </w:pPr>
      <w:r>
        <w:rPr>
          <w:b w:val="0"/>
          <w:i w:val="0"/>
          <w:sz w:val="17"/>
        </w:rPr>
        <w:t>3.  By 4 (36 ÷ 4 = 9); not by 8 (236 ÷ 8 = 29.5).</w:t>
      </w:r>
    </w:p>
    <w:p>
      <w:pPr>
        <w:spacing w:before="0" w:after="20"/>
      </w:pPr>
      <w:r>
        <w:rPr>
          <w:b w:val="0"/>
          <w:i w:val="0"/>
          <w:sz w:val="17"/>
        </w:rPr>
        <w:t>4.  0, because 5+0+4=9 is divisible by 3.</w:t>
      </w:r>
    </w:p>
    <w:p>
      <w:pPr>
        <w:spacing w:before="0" w:after="20"/>
      </w:pPr>
      <w:r>
        <w:rPr>
          <w:b w:val="0"/>
          <w:i w:val="0"/>
          <w:sz w:val="17"/>
        </w:rPr>
        <w:t>5.  Powers of ten are one more than multiples of 9, so only the digit sum matters; divisibility by 4 depends on the last two digits, not on the other digits.</w:t>
      </w:r>
    </w:p>
    <w:p>
      <w:pPr>
        <w:spacing w:before="0" w:after="20"/>
      </w:pPr>
      <w:r>
        <w:rPr>
          <w:b w:val="0"/>
          <w:i w:val="0"/>
          <w:sz w:val="17"/>
        </w:rPr>
        <w:t>6.  No: 48 ÷ 8 = 6 is exact here, but the reasoning is unsound; 12 is divisible by 2 and 4 but not by 8.</w:t>
      </w:r>
    </w:p>
    <w:p>
      <w:pPr>
        <w:spacing w:before="0" w:after="20"/>
      </w:pPr>
      <w:r>
        <w:rPr>
          <w:b w:val="0"/>
          <w:i w:val="0"/>
          <w:sz w:val="17"/>
        </w:rPr>
        <w:t>7.  45</w:t>
      </w:r>
    </w:p>
    <w:p>
      <w:pPr>
        <w:spacing w:before="0" w:after="20"/>
      </w:pPr>
      <w:r>
        <w:rPr>
          <w:b w:val="0"/>
          <w:i w:val="0"/>
          <w:sz w:val="17"/>
        </w:rPr>
        <w:t>8.  62 groups; 372 is divisible by 2 and 3 (digit sum 12), so divisible by 6.</w:t>
      </w:r>
    </w:p>
    <w:p>
      <w:pPr>
        <w:spacing w:before="0" w:after="20"/>
      </w:pPr>
      <w:r>
        <w:rPr>
          <w:b w:val="0"/>
          <w:i w:val="0"/>
          <w:sz w:val="17"/>
        </w:rPr>
        <w:t>9.  120, 240, 360, 480, 600, 720, 840, 960 — any multiple of 60 whose digit sum is not 9 or 18.</w:t>
      </w:r>
    </w:p>
    <w:p>
      <w:pPr>
        <w:spacing w:before="0" w:after="20"/>
      </w:pPr>
      <w:r>
        <w:rPr>
          <w:b w:val="0"/>
          <w:i w:val="0"/>
          <w:sz w:val="17"/>
        </w:rPr>
        <w:t>10.  6 = 2 × 3 includes a factor 2; 4 divides 12 but 8 does not, since 12 = 4 × 3 has only two factors of 2.</w:t>
      </w:r>
    </w:p>
    <w:p>
      <w:pPr>
        <w:spacing w:before="120" w:after="80"/>
      </w:pPr>
      <w:r>
        <w:rPr>
          <w:b/>
          <w:i w:val="0"/>
          <w:sz w:val="18"/>
        </w:rPr>
        <w:t>Practice 3.3 · Prime and composite numbers</w:t>
      </w:r>
    </w:p>
    <w:p>
      <w:pPr>
        <w:spacing w:before="0" w:after="20"/>
      </w:pPr>
      <w:r>
        <w:rPr>
          <w:b w:val="0"/>
          <w:i w:val="0"/>
          <w:sz w:val="17"/>
        </w:rPr>
        <w:t>1.  23, 29, 31, 37</w:t>
      </w:r>
    </w:p>
    <w:p>
      <w:pPr>
        <w:spacing w:before="0" w:after="20"/>
      </w:pPr>
      <w:r>
        <w:rPr>
          <w:b w:val="0"/>
          <w:i w:val="0"/>
          <w:sz w:val="17"/>
        </w:rPr>
        <w:t>2.  composite, prime, composite, prime</w:t>
      </w:r>
    </w:p>
    <w:p>
      <w:pPr>
        <w:spacing w:before="0" w:after="20"/>
      </w:pPr>
      <w:r>
        <w:rPr>
          <w:b w:val="0"/>
          <w:i w:val="0"/>
          <w:sz w:val="17"/>
        </w:rPr>
        <w:t>3.  3 + 7 or 5 + 5</w:t>
      </w:r>
    </w:p>
    <w:p>
      <w:pPr>
        <w:spacing w:before="0" w:after="20"/>
      </w:pPr>
      <w:r>
        <w:rPr>
          <w:b w:val="0"/>
          <w:i w:val="0"/>
          <w:sz w:val="17"/>
        </w:rPr>
        <w:t>4.  It has only one factor; a prime must have exactly two.</w:t>
      </w:r>
    </w:p>
    <w:p>
      <w:pPr>
        <w:spacing w:before="0" w:after="20"/>
      </w:pPr>
      <w:r>
        <w:rPr>
          <w:b w:val="0"/>
          <w:i w:val="0"/>
          <w:sz w:val="17"/>
        </w:rPr>
        <w:t>5.  No: 121 = 11 \× 11.</w:t>
      </w:r>
    </w:p>
    <w:p>
      <w:pPr>
        <w:spacing w:before="0" w:after="20"/>
      </w:pPr>
      <w:r>
        <w:rPr>
          <w:b w:val="0"/>
          <w:i w:val="0"/>
          <w:sz w:val="17"/>
        </w:rPr>
        <w:t>6.  The second is right: the digit sum 15 is divisible by 3, so 87 = 3 \× 29.</w:t>
      </w:r>
    </w:p>
    <w:p>
      <w:pPr>
        <w:spacing w:before="0" w:after="20"/>
      </w:pPr>
      <w:r>
        <w:rPr>
          <w:b w:val="0"/>
          <w:i w:val="0"/>
          <w:sz w:val="17"/>
        </w:rPr>
        <w:t>7.  46 = 2 × 23 and 49 = 7 × 7.</w:t>
      </w:r>
    </w:p>
    <w:p>
      <w:pPr>
        <w:spacing w:before="0" w:after="20"/>
      </w:pPr>
      <w:r>
        <w:rPr>
          <w:b w:val="0"/>
          <w:i w:val="0"/>
          <w:sz w:val="17"/>
        </w:rPr>
        <w:t>8.  Every other even number has 2 as a factor as well as 1 and itself.</w:t>
      </w:r>
    </w:p>
    <w:p>
      <w:pPr>
        <w:spacing w:before="0" w:after="20"/>
      </w:pPr>
      <w:r>
        <w:rPr>
          <w:b w:val="0"/>
          <w:i w:val="0"/>
          <w:sz w:val="17"/>
        </w:rPr>
        <w:t>9.  101</w:t>
      </w:r>
    </w:p>
    <w:p>
      <w:pPr>
        <w:spacing w:before="0" w:after="20"/>
      </w:pPr>
      <w:r>
        <w:rPr>
          <w:b w:val="0"/>
          <w:i w:val="0"/>
          <w:sz w:val="17"/>
        </w:rPr>
        <w:t>10.  Not always: 2 + 3 = 5 is odd, because 2 is the only even prime.</w:t>
      </w:r>
    </w:p>
    <w:p>
      <w:pPr>
        <w:spacing w:before="120" w:after="80"/>
      </w:pPr>
      <w:r>
        <w:rPr>
          <w:b/>
          <w:i w:val="0"/>
          <w:sz w:val="18"/>
        </w:rPr>
        <w:t>Practice 3.4 · Prime factorisation</w:t>
      </w:r>
    </w:p>
    <w:p>
      <w:pPr>
        <w:spacing w:before="0" w:after="20"/>
      </w:pPr>
      <w:r>
        <w:rPr>
          <w:b w:val="0"/>
          <w:i w:val="0"/>
          <w:sz w:val="17"/>
        </w:rPr>
        <w:t>1.  (a) 2³ \× 3 (b) 3² \× 5 (c) 2² \× 5²</w:t>
      </w:r>
    </w:p>
    <w:p>
      <w:pPr>
        <w:spacing w:before="0" w:after="20"/>
      </w:pPr>
      <w:r>
        <w:rPr>
          <w:b w:val="0"/>
          <w:i w:val="0"/>
          <w:sz w:val="17"/>
        </w:rPr>
        <w:t>2.  2 \× 3² \× 7</w:t>
      </w:r>
    </w:p>
    <w:p>
      <w:pPr>
        <w:spacing w:before="0" w:after="20"/>
      </w:pPr>
      <w:r>
        <w:rPr>
          <w:b w:val="0"/>
          <w:i w:val="0"/>
          <w:sz w:val="17"/>
        </w:rPr>
        <w:t>3.  200</w:t>
      </w:r>
    </w:p>
    <w:p>
      <w:pPr>
        <w:spacing w:before="0" w:after="20"/>
      </w:pPr>
      <w:r>
        <w:rPr>
          <w:b w:val="0"/>
          <w:i w:val="0"/>
          <w:sz w:val="17"/>
        </w:rPr>
        <w:t>4.  6 and 10 are composite; the factors must be prime.</w:t>
      </w:r>
    </w:p>
    <w:p>
      <w:pPr>
        <w:spacing w:before="0" w:after="20"/>
      </w:pPr>
      <w:r>
        <w:rPr>
          <w:b w:val="0"/>
          <w:i w:val="0"/>
          <w:sz w:val="17"/>
        </w:rPr>
        <w:t>5.  Yes; the second is the same product without index notation.</w:t>
      </w:r>
    </w:p>
    <w:p>
      <w:pPr>
        <w:spacing w:before="0" w:after="20"/>
      </w:pPr>
      <w:r>
        <w:rPr>
          <w:b w:val="0"/>
          <w:i w:val="0"/>
          <w:sz w:val="17"/>
        </w:rPr>
        <w:t>6.  252 = 2² \× 3² \× 7, so yes.</w:t>
      </w:r>
    </w:p>
    <w:p>
      <w:pPr>
        <w:spacing w:before="0" w:after="20"/>
      </w:pPr>
      <w:r>
        <w:rPr>
          <w:b w:val="0"/>
          <w:i w:val="0"/>
          <w:sz w:val="17"/>
        </w:rPr>
        <w:t>7.  108 = 2² \× 3³, so multiply by 3 to obtain 324.</w:t>
      </w:r>
    </w:p>
    <w:p>
      <w:pPr>
        <w:spacing w:before="0" w:after="20"/>
      </w:pPr>
      <w:r>
        <w:rPr>
          <w:b w:val="0"/>
          <w:i w:val="0"/>
          <w:sz w:val="17"/>
        </w:rPr>
        <w:t>8.  Examples: 4, 15, 25, 100 — any product of a selection of the primes.</w:t>
      </w:r>
    </w:p>
    <w:p>
      <w:pPr>
        <w:spacing w:before="0" w:after="20"/>
      </w:pPr>
      <w:r>
        <w:rPr>
          <w:b w:val="0"/>
          <w:i w:val="0"/>
          <w:sz w:val="17"/>
        </w:rPr>
        <w:t>9.  Every composite is built by splitting into primes; the same set of primes must reappear however the splitting is done, so only the order can differ.</w:t>
      </w:r>
    </w:p>
    <w:p>
      <w:pPr>
        <w:spacing w:before="0" w:after="20"/>
      </w:pPr>
      <w:r>
        <w:rPr>
          <w:b w:val="0"/>
          <w:i w:val="0"/>
          <w:sz w:val="17"/>
        </w:rPr>
        <w:t>10.  324 = 2² \× 3⁴; possibilities include 18 \× 18 (2 \× 3² each) and 6 \× 54.</w:t>
      </w:r>
    </w:p>
    <w:p>
      <w:pPr>
        <w:spacing w:before="120" w:after="80"/>
      </w:pPr>
      <w:r>
        <w:rPr>
          <w:b/>
          <w:i w:val="0"/>
          <w:sz w:val="18"/>
        </w:rPr>
        <w:t>Practice 3.5 · Highest common factor and lowest common multiple</w:t>
      </w:r>
    </w:p>
    <w:p>
      <w:pPr>
        <w:spacing w:before="0" w:after="20"/>
      </w:pPr>
      <w:r>
        <w:rPr>
          <w:b w:val="0"/>
          <w:i w:val="0"/>
          <w:sz w:val="17"/>
        </w:rPr>
        <w:t>1.  (a) 4 (b) 9 (c) 8</w:t>
      </w:r>
    </w:p>
    <w:p>
      <w:pPr>
        <w:spacing w:before="0" w:after="20"/>
      </w:pPr>
      <w:r>
        <w:rPr>
          <w:b w:val="0"/>
          <w:i w:val="0"/>
          <w:sz w:val="17"/>
        </w:rPr>
        <w:t>2.  (a) 12 (b) 18 (c) 24</w:t>
      </w:r>
    </w:p>
    <w:p>
      <w:pPr>
        <w:spacing w:before="0" w:after="20"/>
      </w:pPr>
      <w:r>
        <w:rPr>
          <w:b w:val="0"/>
          <w:i w:val="0"/>
          <w:sz w:val="17"/>
        </w:rPr>
        <w:t>3.  HCF 5, LCM 30</w:t>
      </w:r>
    </w:p>
    <w:p>
      <w:pPr>
        <w:spacing w:before="0" w:after="20"/>
      </w:pPr>
      <w:r>
        <w:rPr>
          <w:b w:val="0"/>
          <w:i w:val="0"/>
          <w:sz w:val="17"/>
        </w:rPr>
        <w:t>4.  They share no prime factors, so no smaller number can be a multiple of both.</w:t>
      </w:r>
    </w:p>
    <w:p>
      <w:pPr>
        <w:spacing w:before="0" w:after="20"/>
      </w:pPr>
      <w:r>
        <w:rPr>
          <w:b w:val="0"/>
          <w:i w:val="0"/>
          <w:sz w:val="17"/>
        </w:rPr>
        <w:t>5.  The LCM.</w:t>
      </w:r>
    </w:p>
    <w:p>
      <w:pPr>
        <w:spacing w:before="0" w:after="20"/>
      </w:pPr>
      <w:r>
        <w:rPr>
          <w:b w:val="0"/>
          <w:i w:val="0"/>
          <w:sz w:val="17"/>
        </w:rPr>
        <w:t>6.  HCF of 48 and 36 is 12.</w:t>
      </w:r>
    </w:p>
    <w:p>
      <w:pPr>
        <w:spacing w:before="0" w:after="20"/>
      </w:pPr>
      <w:r>
        <w:rPr>
          <w:b w:val="0"/>
          <w:i w:val="0"/>
          <w:sz w:val="17"/>
        </w:rPr>
        <w:t>7.  LCM is 120 s, so at 8:02.</w:t>
      </w:r>
    </w:p>
    <w:p>
      <w:pPr>
        <w:spacing w:before="0" w:after="20"/>
      </w:pPr>
      <w:r>
        <w:rPr>
          <w:b w:val="0"/>
          <w:i w:val="0"/>
          <w:sz w:val="17"/>
        </w:rPr>
        <w:t>8.  HCF is 12 cm.</w:t>
      </w:r>
    </w:p>
    <w:p>
      <w:pPr>
        <w:spacing w:before="0" w:after="20"/>
      </w:pPr>
      <w:r>
        <w:rPr>
          <w:b w:val="0"/>
          <w:i w:val="0"/>
          <w:sz w:val="17"/>
        </w:rPr>
        <w:t>9.  12 and 18 (also 6 and 36).</w:t>
      </w:r>
    </w:p>
    <w:p>
      <w:pPr>
        <w:spacing w:before="0" w:after="20"/>
      </w:pPr>
      <w:r>
        <w:rPr>
          <w:b w:val="0"/>
          <w:i w:val="0"/>
          <w:sz w:val="17"/>
        </w:rPr>
        <w:t>10.  LCM = 24 minutes, so at 12:24.</w:t>
      </w:r>
    </w:p>
    <w:p>
      <w:pPr>
        <w:spacing w:before="120" w:after="80"/>
      </w:pPr>
      <w:r>
        <w:rPr>
          <w:b/>
          <w:i w:val="0"/>
          <w:sz w:val="18"/>
        </w:rPr>
        <w:t>Practice RQ3 · Applying the chapter</w:t>
      </w:r>
    </w:p>
    <w:p>
      <w:pPr>
        <w:spacing w:before="0" w:after="20"/>
      </w:pPr>
      <w:r>
        <w:rPr>
          <w:b w:val="0"/>
          <w:i w:val="0"/>
          <w:sz w:val="17"/>
        </w:rPr>
        <w:t>1.  1, 3, 5, 9, 15, 45</w:t>
      </w:r>
    </w:p>
    <w:p>
      <w:pPr>
        <w:spacing w:before="0" w:after="20"/>
      </w:pPr>
      <w:r>
        <w:rPr>
          <w:b w:val="0"/>
          <w:i w:val="0"/>
          <w:sz w:val="17"/>
        </w:rPr>
        <w:t>2.  12, 24, 36, 48</w:t>
      </w:r>
    </w:p>
    <w:p>
      <w:pPr>
        <w:spacing w:before="0" w:after="20"/>
      </w:pPr>
      <w:r>
        <w:rPr>
          <w:b w:val="0"/>
          <w:i w:val="0"/>
          <w:sz w:val="17"/>
        </w:rPr>
        <w:t>3.  Yes (digit sum 6); yes (32 ÷ 4 = 8)</w:t>
      </w:r>
    </w:p>
    <w:p>
      <w:pPr>
        <w:spacing w:before="0" w:after="20"/>
      </w:pPr>
      <w:r>
        <w:rPr>
          <w:b w:val="0"/>
          <w:i w:val="0"/>
          <w:sz w:val="17"/>
        </w:rPr>
        <w:t>4.  2 \× 3 \× 5²</w:t>
      </w:r>
    </w:p>
    <w:p>
      <w:pPr>
        <w:spacing w:before="0" w:after="20"/>
      </w:pPr>
      <w:r>
        <w:rPr>
          <w:b w:val="0"/>
          <w:i w:val="0"/>
          <w:sz w:val="17"/>
        </w:rPr>
        <w:t>5.  18</w:t>
      </w:r>
    </w:p>
    <w:p>
      <w:pPr>
        <w:spacing w:before="0" w:after="20"/>
      </w:pPr>
      <w:r>
        <w:rPr>
          <w:b w:val="0"/>
          <w:i w:val="0"/>
          <w:sz w:val="17"/>
        </w:rPr>
        <w:t>6.  40</w:t>
      </w:r>
    </w:p>
    <w:p>
      <w:pPr>
        <w:spacing w:before="0" w:after="20"/>
      </w:pPr>
      <w:r>
        <w:rPr>
          <w:b w:val="0"/>
          <w:i w:val="0"/>
          <w:sz w:val="17"/>
        </w:rPr>
        <w:t>7.  2 has factors 1 and 2 only; 4 has 1, 2 and 4.</w:t>
      </w:r>
    </w:p>
    <w:p>
      <w:pPr>
        <w:spacing w:before="0" w:after="20"/>
      </w:pPr>
      <w:r>
        <w:rPr>
          <w:b w:val="0"/>
          <w:i w:val="0"/>
          <w:sz w:val="17"/>
        </w:rPr>
        <w:t>8.  Yes to the first (9 = 3 × 3); no to the second (6 is divisible by 3 but not 9).</w:t>
      </w:r>
    </w:p>
    <w:p>
      <w:pPr>
        <w:spacing w:before="0" w:after="20"/>
      </w:pPr>
      <w:r>
        <w:rPr>
          <w:b w:val="0"/>
          <w:i w:val="0"/>
          <w:sz w:val="17"/>
        </w:rPr>
        <w:t>9.  90 is a common multiple but not the lowest: 6 \× 5 = 30 and 15 \× 2 = 30.</w:t>
      </w:r>
    </w:p>
    <w:p>
      <w:pPr>
        <w:spacing w:before="0" w:after="20"/>
      </w:pPr>
      <w:r>
        <w:rPr>
          <w:b w:val="0"/>
          <w:i w:val="0"/>
          <w:sz w:val="17"/>
        </w:rPr>
        <w:t>10.  24 cm</w:t>
      </w:r>
    </w:p>
    <w:p>
      <w:pPr>
        <w:spacing w:before="0" w:after="20"/>
      </w:pPr>
      <w:r>
        <w:rPr>
          <w:b w:val="0"/>
          <w:i w:val="0"/>
          <w:sz w:val="17"/>
        </w:rPr>
        <w:t>11.  180 seconds (3 minutes)</w:t>
      </w:r>
    </w:p>
    <w:p>
      <w:pPr>
        <w:spacing w:before="0" w:after="20"/>
      </w:pPr>
      <w:r>
        <w:rPr>
          <w:b w:val="0"/>
          <w:i w:val="0"/>
          <w:sz w:val="17"/>
        </w:rPr>
        <w:t>12.  441 = 3² \× 7², so yes: 21².</w:t>
      </w:r>
    </w:p>
    <w:p>
      <w:pPr>
        <w:spacing w:before="0" w:after="20"/>
      </w:pPr>
      <w:r>
        <w:rPr>
          <w:b w:val="0"/>
          <w:i w:val="0"/>
          <w:sz w:val="17"/>
        </w:rPr>
        <w:t>13.  A composite can be split into factors; if a factor is composite it can be split again, and the process must stop at primes because the factors get smaller.</w:t>
      </w:r>
    </w:p>
    <w:p>
      <w:pPr>
        <w:spacing w:before="0" w:after="20"/>
      </w:pPr>
      <w:r>
        <w:rPr>
          <w:b w:val="0"/>
          <w:i w:val="0"/>
          <w:sz w:val="17"/>
        </w:rPr>
        <w:t>14.  84 = 2² \× 3 \× 7; factors 1, 2, 3, 4, 6, 7, 12, 14, 21, 28, 42, 84.</w:t>
      </w:r>
    </w:p>
    <w:p>
      <w:pPr>
        <w:spacing w:before="0" w:after="20"/>
      </w:pPr>
      <w:r>
        <w:rPr>
          <w:b w:val="0"/>
          <w:i w:val="0"/>
          <w:sz w:val="17"/>
        </w:rPr>
        <w:t>15.  24 (factors 1, 2, 3, 4, 6, 8, 12, 24).</w:t>
      </w:r>
    </w:p>
    <w:p>
      <w:pPr>
        <w:spacing w:before="0" w:after="20"/>
      </w:pPr>
      <w:r>
        <w:rPr>
          <w:b w:val="0"/>
          <w:i w:val="0"/>
          <w:sz w:val="17"/>
        </w:rPr>
        <w:t>16.  4 and 48, or 12 and 16.</w:t>
      </w:r>
    </w:p>
    <w:p>
      <w:pPr>
        <w:spacing w:before="0" w:after="20"/>
      </w:pPr>
      <w:r>
        <w:rPr>
          <w:b w:val="0"/>
          <w:i w:val="0"/>
          <w:sz w:val="17"/>
        </w:rPr>
        <w:t>17.  One of them must be even, and an even factor makes the product even.</w:t>
      </w:r>
    </w:p>
    <w:p>
      <w:pPr>
        <w:spacing w:before="0" w:after="20"/>
      </w:pPr>
      <w:r>
        <w:rPr>
          <w:b w:val="0"/>
          <w:i w:val="0"/>
          <w:sz w:val="17"/>
        </w:rPr>
        <w:t>18.  HCF of 120 and 72 is 24 groups.</w:t>
      </w:r>
    </w:p>
    <w:p>
      <w:pPr>
        <w:spacing w:before="0" w:after="20"/>
      </w:pPr>
      <w:r>
        <w:rPr>
          <w:b w:val="0"/>
          <w:i w:val="0"/>
          <w:sz w:val="17"/>
        </w:rPr>
        <w:t>19.  5 divides 10, so only the last digit matters; 7 does not divide any power of ten, so every digit can affect the remainder.</w:t>
      </w:r>
    </w:p>
    <w:p>
      <w:pPr>
        <w:spacing w:before="120" w:after="80"/>
      </w:pPr>
      <w:r>
        <w:rPr>
          <w:b/>
          <w:i w:val="0"/>
          <w:sz w:val="18"/>
        </w:rPr>
        <w:t>Practice MX3 · End-of-chapter mixed set</w:t>
      </w:r>
    </w:p>
    <w:p>
      <w:pPr>
        <w:spacing w:before="0" w:after="20"/>
      </w:pPr>
      <w:r>
        <w:rPr>
          <w:b w:val="0"/>
          <w:i w:val="0"/>
          <w:sz w:val="17"/>
        </w:rPr>
        <w:t>1.  5, 10, 15, 20, 30, 60</w:t>
      </w:r>
    </w:p>
    <w:p>
      <w:pPr>
        <w:spacing w:before="0" w:after="20"/>
      </w:pPr>
      <w:r>
        <w:rPr>
          <w:b w:val="0"/>
          <w:i w:val="0"/>
          <w:sz w:val="17"/>
        </w:rPr>
        <w:t>2.  8</w:t>
      </w:r>
    </w:p>
    <w:p>
      <w:pPr>
        <w:spacing w:before="0" w:after="20"/>
      </w:pPr>
      <w:r>
        <w:rPr>
          <w:b w:val="0"/>
          <w:i w:val="0"/>
          <w:sz w:val="17"/>
        </w:rPr>
        <w:t>3.  30</w:t>
      </w:r>
    </w:p>
    <w:p>
      <w:pPr>
        <w:spacing w:before="0" w:after="20"/>
      </w:pPr>
      <w:r>
        <w:rPr>
          <w:b w:val="0"/>
          <w:i w:val="0"/>
          <w:sz w:val="17"/>
        </w:rPr>
        <w:t>4.  By 5 yes; by 9 no (digit sum 14).</w:t>
      </w:r>
    </w:p>
    <w:p>
      <w:pPr>
        <w:spacing w:before="0" w:after="20"/>
      </w:pPr>
      <w:r>
        <w:rPr>
          <w:b w:val="0"/>
          <w:i w:val="0"/>
          <w:sz w:val="17"/>
        </w:rPr>
        <w:t>5.  2⁵ \× 3</w:t>
      </w:r>
    </w:p>
    <w:p>
      <w:pPr>
        <w:spacing w:before="0" w:after="20"/>
      </w:pPr>
      <w:r>
        <w:rPr>
          <w:b w:val="0"/>
          <w:i w:val="0"/>
          <w:sz w:val="17"/>
        </w:rPr>
        <w:t>6.  It divides every number exactly, but it has only one factor, so it fails the definition of prime.</w:t>
      </w:r>
    </w:p>
    <w:p>
      <w:pPr>
        <w:spacing w:before="0" w:after="20"/>
      </w:pPr>
      <w:r>
        <w:rPr>
          <w:b w:val="0"/>
          <w:i w:val="0"/>
          <w:sz w:val="17"/>
        </w:rPr>
        <w:t>7.  False. 22 has digit sum 4, which is even, but 22 ÷ 3 leaves remainder 1. Divisibility by 3 needs a digit sum that is a multiple of 3, not merely even.</w:t>
      </w:r>
    </w:p>
    <w:p>
      <w:pPr>
        <w:spacing w:before="0" w:after="20"/>
      </w:pPr>
      <w:r>
        <w:rPr>
          <w:b w:val="0"/>
          <w:i w:val="0"/>
          <w:sz w:val="17"/>
        </w:rPr>
        <w:t>8.  6 cm</w:t>
      </w:r>
    </w:p>
    <w:p>
      <w:pPr>
        <w:spacing w:before="0" w:after="20"/>
      </w:pPr>
      <w:r>
        <w:rPr>
          <w:b w:val="0"/>
          <w:i w:val="0"/>
          <w:sz w:val="17"/>
        </w:rPr>
        <w:t>9.  75 minutes later, at 8:15.</w:t>
      </w:r>
    </w:p>
    <w:p>
      <w:pPr>
        <w:spacing w:before="0" w:after="20"/>
      </w:pPr>
      <w:r>
        <w:rPr>
          <w:b w:val="0"/>
          <w:i w:val="0"/>
          <w:sz w:val="17"/>
        </w:rPr>
        <w:t>10.  62 (1, 2, 31, 62) — also 65 (1, 5, 13, 65) and 69 (1, 3, 23, 69).</w:t>
      </w:r>
    </w:p>
    <w:p>
      <w:pPr>
        <w:spacing w:before="0" w:after="20"/>
      </w:pPr>
      <w:r>
        <w:rPr>
          <w:b w:val="0"/>
          <w:i w:val="0"/>
          <w:sz w:val="17"/>
        </w:rPr>
        <w:t>11.  Every branch ends in a prime, so no factor can be split further.</w:t>
      </w:r>
    </w:p>
    <w:p>
      <w:pPr>
        <w:spacing w:before="0" w:after="20"/>
      </w:pPr>
      <w:r>
        <w:rPr>
          <w:b w:val="0"/>
          <w:i w:val="0"/>
          <w:sz w:val="17"/>
        </w:rPr>
        <w:t>12.  The HCF is the largest group size that divides both numbers; the LCM is the first moment two repeating events coincide.</w:t>
      </w:r>
    </w:p>
    <w:p>
      <w:pPr>
        <w:spacing w:before="0" w:after="20"/>
      </w:pPr>
      <w:r>
        <w:rPr>
          <w:b w:val="0"/>
          <w:i w:val="0"/>
          <w:sz w:val="17"/>
        </w:rPr>
        <w:t>13.  6 and 30, or 12 and 15.</w:t>
      </w:r>
    </w:p>
    <w:p>
      <w:pPr>
        <w:spacing w:before="0" w:after="20"/>
      </w:pPr>
      <w:r>
        <w:rPr>
          <w:b w:val="0"/>
          <w:i w:val="0"/>
          <w:sz w:val="17"/>
        </w:rPr>
        <w:t>14.  Each odd number is one more than a multiple of 2; the two extra ones combine to make another multiple of 2.</w:t>
      </w:r>
    </w:p>
    <w:p>
      <w:pPr>
        <w:spacing w:before="0" w:after="20"/>
      </w:pPr>
      <w:r>
        <w:rPr>
          <w:b w:val="0"/>
          <w:i w:val="0"/>
          <w:sz w:val="17"/>
        </w:rPr>
        <w:t>15.  (a+1)(b+1) factors: test 12 = 2²×3 gives 6 factors.</w:t>
      </w:r>
    </w:p>
    <w:p>
      <w:pPr>
        <w:spacing w:before="0" w:after="20"/>
      </w:pPr>
      <w:r>
        <w:rPr>
          <w:b w:val="0"/>
          <w:i w:val="0"/>
          <w:sz w:val="17"/>
        </w:rPr>
        <w:t>16.  60 cm; 9 × 7 = 63 tiles.</w:t>
      </w:r>
    </w:p>
    <w:p>
      <w:pPr>
        <w:spacing w:before="120" w:after="80"/>
      </w:pPr>
      <w:r>
        <w:rPr>
          <w:b/>
          <w:i w:val="0"/>
          <w:sz w:val="18"/>
        </w:rPr>
        <w:t>Practice CP3 · Cumulative practice</w:t>
      </w:r>
    </w:p>
    <w:p>
      <w:pPr>
        <w:spacing w:before="0" w:after="20"/>
      </w:pPr>
      <w:r>
        <w:rPr>
          <w:b w:val="0"/>
          <w:i w:val="0"/>
          <w:sz w:val="17"/>
        </w:rPr>
        <w:t>1.  1, 2, 3, 4, 6, 9, 12, 18, 36</w:t>
      </w:r>
    </w:p>
    <w:p>
      <w:pPr>
        <w:spacing w:before="0" w:after="20"/>
      </w:pPr>
      <w:r>
        <w:rPr>
          <w:b w:val="0"/>
          <w:i w:val="0"/>
          <w:sz w:val="17"/>
        </w:rPr>
        <w:t>2.  6</w:t>
      </w:r>
    </w:p>
    <w:p>
      <w:pPr>
        <w:spacing w:before="0" w:after="20"/>
      </w:pPr>
      <w:r>
        <w:rPr>
          <w:b w:val="0"/>
          <w:i w:val="0"/>
          <w:sz w:val="17"/>
        </w:rPr>
        <w:t>3.  36</w:t>
      </w:r>
    </w:p>
    <w:p>
      <w:pPr>
        <w:spacing w:before="0" w:after="20"/>
      </w:pPr>
      <w:r>
        <w:rPr>
          <w:b w:val="0"/>
          <w:i w:val="0"/>
          <w:sz w:val="17"/>
        </w:rPr>
        <w:t>4.  51 = 3 × 17.</w:t>
      </w:r>
    </w:p>
    <w:p>
      <w:pPr>
        <w:spacing w:before="0" w:after="20"/>
      </w:pPr>
      <w:r>
        <w:rPr>
          <w:b w:val="0"/>
          <w:i w:val="0"/>
          <w:sz w:val="17"/>
        </w:rPr>
        <w:t>5.  24 minutes later</w:t>
      </w:r>
    </w:p>
    <w:p>
      <w:pPr>
        <w:spacing w:before="0" w:after="20"/>
      </w:pPr>
      <w:r>
        <w:rPr>
          <w:b w:val="0"/>
          <w:i w:val="0"/>
          <w:sz w:val="17"/>
        </w:rPr>
        <w:t>6.  12 cm</w:t>
      </w:r>
    </w:p>
    <w:p>
      <w:pPr>
        <w:spacing w:before="0" w:after="20"/>
      </w:pPr>
      <w:r>
        <w:rPr>
          <w:b w:val="0"/>
          <w:i w:val="0"/>
          <w:sz w:val="17"/>
        </w:rPr>
        <w:t>7.  Every branch ends in a prime.</w:t>
      </w:r>
    </w:p>
    <w:p>
      <w:pPr>
        <w:spacing w:before="0" w:after="20"/>
      </w:pPr>
      <w:r>
        <w:rPr>
          <w:b w:val="0"/>
          <w:i w:val="0"/>
          <w:sz w:val="17"/>
        </w:rPr>
        <w:t>8.  6, whose factors are 1, 2, 3, 6.</w:t>
      </w:r>
    </w:p>
    <w:p>
      <w:r>
        <w:br w:type="page"/>
      </w:r>
    </w:p>
    <w:p>
      <w:pPr>
        <w:pStyle w:val="Heading1"/>
      </w:pPr>
      <w:r>
        <w:t>4  Fractions and decimals</w:t>
      </w:r>
    </w:p>
    <w:p>
      <w:pPr>
        <w:spacing w:before="0" w:after="160"/>
      </w:pPr>
      <w:r>
        <w:rPr>
          <w:b w:val="0"/>
          <w:i/>
          <w:sz w:val="19"/>
        </w:rPr>
        <w:t>The same quantity can be represented in equivalent forms, and choosing an appropriate form improves the precision of comparison, calculation and communication.</w:t>
      </w:r>
    </w:p>
    <w:p>
      <w:pPr>
        <w:spacing w:before="0" w:after="200"/>
      </w:pPr>
      <w:r>
        <w:rPr>
          <w:b w:val="0"/>
          <w:i w:val="0"/>
          <w:sz w:val="18"/>
        </w:rPr>
        <w:t>Inquiry: When two numbers look different but describe the same amount, how do we choose the form that is easiest to compare, calculate with or trust?</w:t>
      </w:r>
    </w:p>
    <w:p>
      <w:pPr>
        <w:pStyle w:val="Heading2"/>
      </w:pPr>
      <w:r>
        <w:t>A · Engage — Half a pizza, or two quarters?</w:t>
      </w:r>
    </w:p>
    <w:p>
      <w:pPr>
        <w:spacing w:before="0" w:after="160"/>
      </w:pPr>
      <w:r>
        <w:rPr>
          <w:b w:val="0"/>
          <w:i/>
          <w:sz w:val="21"/>
        </w:rPr>
        <w:t>Two friends order the same size pizza. Ana eats $\\frac{2}{4}$ of hers and Ben eats $\\frac{1}{2}$ of his. Ben says he ate more because “one half sounds bigger than two quarters”. Ana disagrees.</w:t>
      </w:r>
    </w:p>
    <w:p>
      <w:pPr>
        <w:spacing w:before="0" w:after="120"/>
      </w:pPr>
      <w:r>
        <w:rPr>
          <w:b w:val="0"/>
          <w:i w:val="0"/>
          <w:sz w:val="20"/>
        </w:rPr>
        <w:t>Both ate the same amount. The fractions look different because they are cut differently, but the quantity is identical. This is the central idea of the chapter: a fraction is a **number**, not a pair of numbers, and it can be written in many equivalent ways.</w:t>
      </w:r>
    </w:p>
    <w:p>
      <w:pPr>
        <w:spacing w:before="0" w:after="120"/>
      </w:pPr>
      <w:r>
        <w:rPr>
          <w:b w:val="0"/>
          <w:i w:val="0"/>
          <w:sz w:val="20"/>
        </w:rPr>
        <w:t>The same confusion appears in other clothes. A phone battery at $0.5$ is at $\\frac{1}{2}$; a sale of $50\\%$ is also a half. Decimals, fractions and percentages are three notations for one quantity. Choosing between them is a matter of convenience, not of mathematics.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Fraction</w:t>
            </w:r>
          </w:p>
        </w:tc>
        <w:tc>
          <w:tcPr>
            <w:tcW w:type="dxa" w:w="2353"/>
          </w:tcPr>
          <w:p>
            <w:r/>
            <w:r>
              <w:rPr>
                <w:b/>
                <w:sz w:val="18"/>
              </w:rPr>
              <w:t>Decimal</w:t>
            </w:r>
          </w:p>
        </w:tc>
        <w:tc>
          <w:tcPr>
            <w:tcW w:type="dxa" w:w="2353"/>
          </w:tcPr>
          <w:p>
            <w:r/>
            <w:r>
              <w:rPr>
                <w:b/>
                <w:sz w:val="18"/>
              </w:rPr>
              <w:t>Percentage</w:t>
            </w:r>
          </w:p>
        </w:tc>
        <w:tc>
          <w:tcPr>
            <w:tcW w:type="dxa" w:w="2353"/>
          </w:tcPr>
          <w:p>
            <w:r/>
            <w:r>
              <w:rPr>
                <w:b/>
                <w:sz w:val="18"/>
              </w:rPr>
              <w:t>Where it appears</w:t>
            </w:r>
          </w:p>
        </w:tc>
      </w:tr>
      <w:tr>
        <w:tc>
          <w:tcPr>
            <w:tcW w:type="dxa" w:w="2353"/>
          </w:tcPr>
          <w:p>
            <w:r/>
            <w:r>
              <w:rPr>
                <w:sz w:val="18"/>
              </w:rPr>
              <w:t>\1/4</w:t>
            </w:r>
          </w:p>
        </w:tc>
        <w:tc>
          <w:tcPr>
            <w:tcW w:type="dxa" w:w="2353"/>
          </w:tcPr>
          <w:p>
            <w:r/>
            <w:r>
              <w:rPr>
                <w:sz w:val="18"/>
              </w:rPr>
              <w:t>0.25</w:t>
            </w:r>
          </w:p>
        </w:tc>
        <w:tc>
          <w:tcPr>
            <w:tcW w:type="dxa" w:w="2353"/>
          </w:tcPr>
          <w:p>
            <w:r/>
            <w:r>
              <w:rPr>
                <w:sz w:val="18"/>
              </w:rPr>
              <w:t>25%</w:t>
            </w:r>
          </w:p>
        </w:tc>
        <w:tc>
          <w:tcPr>
            <w:tcW w:type="dxa" w:w="2353"/>
          </w:tcPr>
          <w:p>
            <w:r/>
            <w:r>
              <w:rPr>
                <w:sz w:val="18"/>
              </w:rPr>
              <w:t>A quarter of an hour, 15 minutes</w:t>
            </w:r>
          </w:p>
        </w:tc>
      </w:tr>
      <w:tr>
        <w:tc>
          <w:tcPr>
            <w:tcW w:type="dxa" w:w="2353"/>
          </w:tcPr>
          <w:p>
            <w:r/>
            <w:r>
              <w:rPr>
                <w:sz w:val="18"/>
              </w:rPr>
              <w:t>\3/10</w:t>
            </w:r>
          </w:p>
        </w:tc>
        <w:tc>
          <w:tcPr>
            <w:tcW w:type="dxa" w:w="2353"/>
          </w:tcPr>
          <w:p>
            <w:r/>
            <w:r>
              <w:rPr>
                <w:sz w:val="18"/>
              </w:rPr>
              <w:t>0.3</w:t>
            </w:r>
          </w:p>
        </w:tc>
        <w:tc>
          <w:tcPr>
            <w:tcW w:type="dxa" w:w="2353"/>
          </w:tcPr>
          <w:p>
            <w:r/>
            <w:r>
              <w:rPr>
                <w:sz w:val="18"/>
              </w:rPr>
              <w:t>30%</w:t>
            </w:r>
          </w:p>
        </w:tc>
        <w:tc>
          <w:tcPr>
            <w:tcW w:type="dxa" w:w="2353"/>
          </w:tcPr>
          <w:p>
            <w:r/>
            <w:r>
              <w:rPr>
                <w:sz w:val="18"/>
              </w:rPr>
              <w:t>Three tenths of a litre, 300 ml</w:t>
            </w:r>
          </w:p>
        </w:tc>
      </w:tr>
      <w:tr>
        <w:tc>
          <w:tcPr>
            <w:tcW w:type="dxa" w:w="2353"/>
          </w:tcPr>
          <w:p>
            <w:r/>
            <w:r>
              <w:rPr>
                <w:sz w:val="18"/>
              </w:rPr>
              <w:t>\2/5</w:t>
            </w:r>
          </w:p>
        </w:tc>
        <w:tc>
          <w:tcPr>
            <w:tcW w:type="dxa" w:w="2353"/>
          </w:tcPr>
          <w:p>
            <w:r/>
            <w:r>
              <w:rPr>
                <w:sz w:val="18"/>
              </w:rPr>
              <w:t>0.4</w:t>
            </w:r>
          </w:p>
        </w:tc>
        <w:tc>
          <w:tcPr>
            <w:tcW w:type="dxa" w:w="2353"/>
          </w:tcPr>
          <w:p>
            <w:r/>
            <w:r>
              <w:rPr>
                <w:sz w:val="18"/>
              </w:rPr>
              <w:t>40%</w:t>
            </w:r>
          </w:p>
        </w:tc>
        <w:tc>
          <w:tcPr>
            <w:tcW w:type="dxa" w:w="2353"/>
          </w:tcPr>
          <w:p>
            <w:r/>
            <w:r>
              <w:rPr>
                <w:sz w:val="18"/>
              </w:rPr>
              <w:t>Two fifths of a class of 30, 12 students</w:t>
            </w:r>
          </w:p>
        </w:tc>
      </w:tr>
      <w:tr>
        <w:tc>
          <w:tcPr>
            <w:tcW w:type="dxa" w:w="2353"/>
          </w:tcPr>
          <w:p>
            <w:r/>
            <w:r>
              <w:rPr>
                <w:sz w:val="18"/>
              </w:rPr>
              <w:t>\5/8</w:t>
            </w:r>
          </w:p>
        </w:tc>
        <w:tc>
          <w:tcPr>
            <w:tcW w:type="dxa" w:w="2353"/>
          </w:tcPr>
          <w:p>
            <w:r/>
            <w:r>
              <w:rPr>
                <w:sz w:val="18"/>
              </w:rPr>
              <w:t>0.625</w:t>
            </w:r>
          </w:p>
        </w:tc>
        <w:tc>
          <w:tcPr>
            <w:tcW w:type="dxa" w:w="2353"/>
          </w:tcPr>
          <w:p>
            <w:r/>
            <w:r>
              <w:rPr>
                <w:sz w:val="18"/>
              </w:rPr>
              <w:t>62.5%</w:t>
            </w:r>
          </w:p>
        </w:tc>
        <w:tc>
          <w:tcPr>
            <w:tcW w:type="dxa" w:w="2353"/>
          </w:tcPr>
          <w:p>
            <w:r/>
            <w:r>
              <w:rPr>
                <w:sz w:val="18"/>
              </w:rPr>
              <w:t>Five eighths of a metre, 62.5 cm</w:t>
            </w:r>
          </w:p>
        </w:tc>
      </w:tr>
    </w:tbl>
    <w:p>
      <w:pPr>
        <w:spacing w:before="0" w:after="160"/>
      </w:pPr>
      <w:r>
        <w:rPr>
          <w:b w:val="0"/>
          <w:i/>
          <w:sz w:val="17"/>
        </w:rPr>
        <w:t>Figure 4.1 The same quantity, four notations</w:t>
      </w:r>
    </w:p>
    <w:p>
      <w:pPr>
        <w:pStyle w:val="Heading4"/>
      </w:pPr>
      <w:r>
        <w:t>Notice and wonder</w:t>
      </w:r>
    </w:p>
    <w:p>
      <w:pPr>
        <w:spacing w:before="0" w:after="40"/>
      </w:pPr>
      <w:r>
        <w:rPr>
          <w:b w:val="0"/>
          <w:i w:val="0"/>
          <w:sz w:val="19"/>
        </w:rPr>
        <w:t>•  Why does \2/4 equal \1/2 even though the numbers are different?</w:t>
      </w:r>
    </w:p>
    <w:p>
      <w:pPr>
        <w:spacing w:before="0" w:after="40"/>
      </w:pPr>
      <w:r>
        <w:rPr>
          <w:b w:val="0"/>
          <w:i w:val="0"/>
          <w:sz w:val="19"/>
        </w:rPr>
        <w:t>•  Which notation would you choose to compare two quantities quickly? Which to calculate exactly?</w:t>
      </w:r>
    </w:p>
    <w:p>
      <w:pPr>
        <w:spacing w:before="0" w:after="40"/>
      </w:pPr>
      <w:r>
        <w:rPr>
          <w:b w:val="0"/>
          <w:i w:val="0"/>
          <w:sz w:val="19"/>
        </w:rPr>
        <w:t>•  Does a fraction get larger when its denominator gets larger? Explain with an example.</w:t>
      </w:r>
    </w:p>
    <w:p>
      <w:pPr>
        <w:spacing w:before="0" w:after="40"/>
      </w:pPr>
      <w:r>
        <w:rPr>
          <w:b w:val="0"/>
          <w:i w:val="0"/>
          <w:sz w:val="19"/>
        </w:rPr>
        <w:t>•  What would a fraction larger than 1 mean in the pizza situation?</w:t>
      </w:r>
    </w:p>
    <w:p>
      <w:pPr>
        <w:spacing w:before="160" w:after="80"/>
      </w:pPr>
      <w:r>
        <w:rPr>
          <w:b/>
          <w:i w:val="0"/>
          <w:sz w:val="16"/>
        </w:rPr>
        <w:t>INQUIRY · Keep this question open: why can one number have so many names, and how do we choose the name that helps?</w:t>
      </w:r>
    </w:p>
    <w:p>
      <w:pPr>
        <w:pStyle w:val="Heading2"/>
      </w:pPr>
      <w:r>
        <w:t>B · Explore — The fraction wall</w:t>
      </w:r>
    </w:p>
    <w:p>
      <w:pPr>
        <w:spacing w:before="0" w:after="160"/>
      </w:pPr>
      <w:r>
        <w:rPr>
          <w:b w:val="0"/>
          <w:i/>
          <w:sz w:val="21"/>
        </w:rPr>
        <w:t>Work in pairs. You need a strip of paper the same length as the fraction wall below, a ruler and a pencil.</w:t>
      </w:r>
    </w:p>
    <w:p>
      <w:pPr>
        <w:jc w:val="center"/>
      </w:pPr>
      <w:r>
        <w:drawing>
          <wp:inline xmlns:a="http://schemas.openxmlformats.org/drawingml/2006/main" xmlns:pic="http://schemas.openxmlformats.org/drawingml/2006/picture">
            <wp:extent cx="4206240" cy="1654253"/>
            <wp:docPr id="17" name="Picture 17"/>
            <wp:cNvGraphicFramePr>
              <a:graphicFrameLocks noChangeAspect="1"/>
            </wp:cNvGraphicFramePr>
            <a:graphic>
              <a:graphicData uri="http://schemas.openxmlformats.org/drawingml/2006/picture">
                <pic:pic>
                  <pic:nvPicPr>
                    <pic:cNvPr id="0" name="fig_c04_wall.png"/>
                    <pic:cNvPicPr/>
                  </pic:nvPicPr>
                  <pic:blipFill>
                    <a:blip r:embed="rId25"/>
                    <a:stretch>
                      <a:fillRect/>
                    </a:stretch>
                  </pic:blipFill>
                  <pic:spPr>
                    <a:xfrm>
                      <a:off x="0" y="0"/>
                      <a:ext cx="4206240" cy="1654253"/>
                    </a:xfrm>
                    <a:prstGeom prst="rect"/>
                  </pic:spPr>
                </pic:pic>
              </a:graphicData>
            </a:graphic>
          </wp:inline>
        </w:drawing>
      </w:r>
    </w:p>
    <w:p>
      <w:pPr>
        <w:spacing w:before="0" w:after="160"/>
      </w:pPr>
      <w:r>
        <w:rPr>
          <w:b w:val="0"/>
          <w:i/>
          <w:sz w:val="17"/>
        </w:rPr>
        <w:t>Figure: A fraction wall. Aligned bars show which fractions are equal and which are larger: each half-line matches a line on the bar below it.</w:t>
      </w:r>
    </w:p>
    <w:p>
      <w:pPr>
        <w:pStyle w:val="Heading4"/>
      </w:pPr>
      <w:r>
        <w:t>Your investigation</w:t>
      </w:r>
    </w:p>
    <w:p>
      <w:pPr>
        <w:spacing w:before="0" w:after="120"/>
      </w:pPr>
      <w:r>
        <w:rPr>
          <w:b w:val="0"/>
          <w:i w:val="0"/>
          <w:sz w:val="20"/>
        </w:rPr>
        <w:t>**Step 1.** Fold your strip in half, then in quarters, then in eighths. Shade one half.</w:t>
      </w:r>
    </w:p>
    <w:p>
      <w:pPr>
        <w:spacing w:before="0" w:after="120"/>
      </w:pPr>
      <w:r>
        <w:rPr>
          <w:b w:val="0"/>
          <w:i w:val="0"/>
          <w:sz w:val="20"/>
        </w:rPr>
        <w:t>**Step 2.** Without unfolding differently, find how many eighths cover the same length as one half. Record the result.</w:t>
      </w:r>
    </w:p>
    <w:p>
      <w:pPr>
        <w:spacing w:before="0" w:after="120"/>
      </w:pPr>
      <w:r>
        <w:rPr>
          <w:b w:val="0"/>
          <w:i w:val="0"/>
          <w:sz w:val="20"/>
        </w:rPr>
        <w:t>**Step 3.** Repeat for one third against sixths and ninths, and for one quarter against twelfths.</w:t>
      </w:r>
    </w:p>
    <w:p>
      <w:pPr>
        <w:spacing w:before="0" w:after="120"/>
      </w:pPr>
      <w:r>
        <w:rPr>
          <w:b w:val="0"/>
          <w:i w:val="0"/>
          <w:sz w:val="20"/>
        </w:rPr>
        <w:t>**Step 4.** Record every equality you discover in a table like the one below.</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One fraction</w:t>
            </w:r>
          </w:p>
        </w:tc>
        <w:tc>
          <w:tcPr>
            <w:tcW w:type="dxa" w:w="3137"/>
          </w:tcPr>
          <w:p>
            <w:r/>
            <w:r>
              <w:rPr>
                <w:b/>
                <w:sz w:val="18"/>
              </w:rPr>
              <w:t>Equal fractions found</w:t>
            </w:r>
          </w:p>
        </w:tc>
        <w:tc>
          <w:tcPr>
            <w:tcW w:type="dxa" w:w="3137"/>
          </w:tcPr>
          <w:p>
            <w:r/>
            <w:r>
              <w:rPr>
                <w:b/>
                <w:sz w:val="18"/>
              </w:rPr>
              <w:t>What was done to the numerator and denominator?</w:t>
            </w:r>
          </w:p>
        </w:tc>
      </w:tr>
      <w:tr>
        <w:tc>
          <w:tcPr>
            <w:tcW w:type="dxa" w:w="3137"/>
          </w:tcPr>
          <w:p>
            <w:r/>
            <w:r>
              <w:rPr>
                <w:sz w:val="18"/>
              </w:rPr>
              <w:t>\1/2</w:t>
            </w:r>
          </w:p>
        </w:tc>
        <w:tc>
          <w:tcPr>
            <w:tcW w:type="dxa" w:w="3137"/>
          </w:tcPr>
          <w:p>
            <w:r/>
            <w:r>
              <w:rPr>
                <w:sz w:val="18"/>
              </w:rPr>
            </w:r>
          </w:p>
        </w:tc>
        <w:tc>
          <w:tcPr>
            <w:tcW w:type="dxa" w:w="3137"/>
          </w:tcPr>
          <w:p>
            <w:r/>
            <w:r>
              <w:rPr>
                <w:sz w:val="18"/>
              </w:rPr>
            </w:r>
          </w:p>
        </w:tc>
      </w:tr>
      <w:tr>
        <w:tc>
          <w:tcPr>
            <w:tcW w:type="dxa" w:w="3137"/>
          </w:tcPr>
          <w:p>
            <w:r/>
            <w:r>
              <w:rPr>
                <w:sz w:val="18"/>
              </w:rPr>
              <w:t>\1/3</w:t>
            </w:r>
          </w:p>
        </w:tc>
        <w:tc>
          <w:tcPr>
            <w:tcW w:type="dxa" w:w="3137"/>
          </w:tcPr>
          <w:p>
            <w:r/>
            <w:r>
              <w:rPr>
                <w:sz w:val="18"/>
              </w:rPr>
            </w:r>
          </w:p>
        </w:tc>
        <w:tc>
          <w:tcPr>
            <w:tcW w:type="dxa" w:w="3137"/>
          </w:tcPr>
          <w:p>
            <w:r/>
            <w:r>
              <w:rPr>
                <w:sz w:val="18"/>
              </w:rPr>
            </w:r>
          </w:p>
        </w:tc>
      </w:tr>
      <w:tr>
        <w:tc>
          <w:tcPr>
            <w:tcW w:type="dxa" w:w="3137"/>
          </w:tcPr>
          <w:p>
            <w:r/>
            <w:r>
              <w:rPr>
                <w:sz w:val="18"/>
              </w:rPr>
              <w:t>\1/4</w:t>
            </w:r>
          </w:p>
        </w:tc>
        <w:tc>
          <w:tcPr>
            <w:tcW w:type="dxa" w:w="3137"/>
          </w:tcPr>
          <w:p>
            <w:r/>
            <w:r>
              <w:rPr>
                <w:sz w:val="18"/>
              </w:rPr>
            </w:r>
          </w:p>
        </w:tc>
        <w:tc>
          <w:tcPr>
            <w:tcW w:type="dxa" w:w="3137"/>
          </w:tcPr>
          <w:p>
            <w:r/>
            <w:r>
              <w:rPr>
                <w:sz w:val="18"/>
              </w:rPr>
            </w:r>
          </w:p>
        </w:tc>
      </w:tr>
      <w:tr>
        <w:tc>
          <w:tcPr>
            <w:tcW w:type="dxa" w:w="3137"/>
          </w:tcPr>
          <w:p>
            <w:r/>
            <w:r>
              <w:rPr>
                <w:sz w:val="18"/>
              </w:rPr>
              <w:t>\2/3</w:t>
            </w:r>
          </w:p>
        </w:tc>
        <w:tc>
          <w:tcPr>
            <w:tcW w:type="dxa" w:w="3137"/>
          </w:tcPr>
          <w:p>
            <w:r/>
            <w:r>
              <w:rPr>
                <w:sz w:val="18"/>
              </w:rPr>
            </w:r>
          </w:p>
        </w:tc>
        <w:tc>
          <w:tcPr>
            <w:tcW w:type="dxa" w:w="3137"/>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In \1/2 = \2/4 = \4/8, what happens to the top number each time? To the bottom number?</w:t>
      </w:r>
    </w:p>
    <w:p>
      <w:pPr>
        <w:spacing w:before="0" w:after="40"/>
      </w:pPr>
      <w:r>
        <w:rPr>
          <w:b w:val="0"/>
          <w:i w:val="0"/>
          <w:sz w:val="19"/>
        </w:rPr>
        <w:t>2.  Is \1/2 equal to \1/3? Use the wall to explain, not the numbers alone.</w:t>
      </w:r>
    </w:p>
    <w:p>
      <w:pPr>
        <w:spacing w:before="0" w:after="40"/>
      </w:pPr>
      <w:r>
        <w:rPr>
          <w:b w:val="0"/>
          <w:i w:val="0"/>
          <w:sz w:val="19"/>
        </w:rPr>
        <w:t>3.  Which is larger, \3/4 or \5/8? How does the wall show this?</w:t>
      </w:r>
    </w:p>
    <w:p>
      <w:pPr>
        <w:spacing w:before="0" w:after="40"/>
      </w:pPr>
      <w:r>
        <w:rPr>
          <w:b w:val="0"/>
          <w:i w:val="0"/>
          <w:sz w:val="19"/>
        </w:rPr>
        <w:t>4.  Find two fractions on the wall that are equal to \2/3.</w:t>
      </w:r>
    </w:p>
    <w:p>
      <w:pPr>
        <w:spacing w:before="0" w:after="40"/>
      </w:pPr>
      <w:r>
        <w:rPr>
          <w:b w:val="0"/>
          <w:i w:val="0"/>
          <w:sz w:val="19"/>
        </w:rPr>
        <w:t>5.  Predict an equivalent fraction for \3/5 that is not on the wall, then test it by reasoning.</w:t>
      </w:r>
    </w:p>
    <w:p>
      <w:pPr>
        <w:pStyle w:val="Heading4"/>
      </w:pPr>
      <w:r>
        <w:t>Making a conjecture</w:t>
      </w:r>
    </w:p>
    <w:p>
      <w:pPr>
        <w:spacing w:before="160" w:after="80"/>
      </w:pPr>
      <w:r>
        <w:rPr>
          <w:b/>
          <w:i w:val="0"/>
          <w:sz w:val="16"/>
        </w:rPr>
        <w:t>INQUIRY · “Multiplying the numerator and denominator by the same number … because … .”</w:t>
      </w:r>
    </w:p>
    <w:p>
      <w:pPr>
        <w:pStyle w:val="Heading4"/>
      </w:pPr>
      <w:r>
        <w:t>What you should have noticed</w:t>
      </w:r>
    </w:p>
    <w:p>
      <w:pPr>
        <w:spacing w:before="0" w:after="40"/>
      </w:pPr>
      <w:r>
        <w:rPr>
          <w:b w:val="0"/>
          <w:i w:val="0"/>
          <w:sz w:val="19"/>
        </w:rPr>
        <w:t>•  Multiplying top and bottom by the same number keeps the fraction equal: \1/2 = \2/4 = \4/8.</w:t>
      </w:r>
    </w:p>
    <w:p>
      <w:pPr>
        <w:spacing w:before="0" w:after="40"/>
      </w:pPr>
      <w:r>
        <w:rPr>
          <w:b w:val="0"/>
          <w:i w:val="0"/>
          <w:sz w:val="19"/>
        </w:rPr>
        <w:t>•  The pieces get smaller as the denominator grows, but there are more of them, and the total length is unchanged.</w:t>
      </w:r>
    </w:p>
    <w:p>
      <w:pPr>
        <w:spacing w:before="0" w:after="40"/>
      </w:pPr>
      <w:r>
        <w:rPr>
          <w:b w:val="0"/>
          <w:i w:val="0"/>
          <w:sz w:val="19"/>
        </w:rPr>
        <w:t>•  A larger denominator alone does not mean a larger fraction: \1/8 is smaller than \1/3.</w:t>
      </w:r>
    </w:p>
    <w:p>
      <w:pPr>
        <w:jc w:val="center"/>
      </w:pPr>
      <w:r>
        <w:drawing>
          <wp:inline xmlns:a="http://schemas.openxmlformats.org/drawingml/2006/main" xmlns:pic="http://schemas.openxmlformats.org/drawingml/2006/picture">
            <wp:extent cx="4206240" cy="1346602"/>
            <wp:docPr id="18" name="Picture 18"/>
            <wp:cNvGraphicFramePr>
              <a:graphicFrameLocks noChangeAspect="1"/>
            </wp:cNvGraphicFramePr>
            <a:graphic>
              <a:graphicData uri="http://schemas.openxmlformats.org/drawingml/2006/picture">
                <pic:pic>
                  <pic:nvPicPr>
                    <pic:cNvPr id="0" name="fig_c04_equiv.png"/>
                    <pic:cNvPicPr/>
                  </pic:nvPicPr>
                  <pic:blipFill>
                    <a:blip r:embed="rId26"/>
                    <a:stretch>
                      <a:fillRect/>
                    </a:stretch>
                  </pic:blipFill>
                  <pic:spPr>
                    <a:xfrm>
                      <a:off x="0" y="0"/>
                      <a:ext cx="4206240" cy="1346602"/>
                    </a:xfrm>
                    <a:prstGeom prst="rect"/>
                  </pic:spPr>
                </pic:pic>
              </a:graphicData>
            </a:graphic>
          </wp:inline>
        </w:drawing>
      </w:r>
    </w:p>
    <w:p>
      <w:pPr>
        <w:spacing w:before="0" w:after="160"/>
      </w:pPr>
      <w:r>
        <w:rPr>
          <w:b w:val="0"/>
          <w:i/>
          <w:sz w:val="17"/>
        </w:rPr>
        <w:t>Figure: Two thirds and four sixths cover exactly the same length of the bar, so they are equivalent fractions.</w:t>
      </w:r>
    </w:p>
    <w:p>
      <w:pPr>
        <w:spacing w:before="160" w:after="80"/>
      </w:pPr>
      <w:r>
        <w:rPr>
          <w:b/>
          <w:i w:val="0"/>
          <w:sz w:val="16"/>
        </w:rPr>
        <w:t>INVESTIGATION · Explore further</w:t>
      </w:r>
    </w:p>
    <w:p>
      <w:pPr>
        <w:spacing w:before="0" w:after="60"/>
      </w:pPr>
      <w:r>
        <w:rPr>
          <w:b w:val="0"/>
          <w:i w:val="0"/>
          <w:sz w:val="19"/>
        </w:rPr>
        <w:t>Cut a square of paper into quarters, then shade \2/3 of the square as accurately as you can without measuring. Compare your method with a partner's. Can you shade \2/3 using a grid of twelfths? What does the grid tell you about \2/3 and \8/12?</w:t>
      </w:r>
    </w:p>
    <w:p>
      <w:pPr>
        <w:pStyle w:val="Heading3"/>
      </w:pPr>
      <w:r>
        <w:t>4.1  What a fraction means</w:t>
      </w:r>
    </w:p>
    <w:p>
      <w:pPr>
        <w:spacing w:before="0" w:after="120"/>
      </w:pPr>
      <w:r>
        <w:rPr>
          <w:b w:val="0"/>
          <w:i/>
          <w:sz w:val="16"/>
        </w:rPr>
        <w:t>Criterion A · i, ii</w:t>
      </w:r>
    </w:p>
    <w:p>
      <w:pPr>
        <w:spacing w:before="0" w:after="160"/>
      </w:pPr>
      <w:r>
        <w:rPr>
          <w:b w:val="0"/>
          <w:i/>
          <w:sz w:val="21"/>
        </w:rPr>
        <w:t>A fraction can be read as a part of a whole, as a division, as an operator on a quantity, or as a position on a number line. Reading it in more than one way prevents most errors.</w:t>
      </w:r>
    </w:p>
    <w:p>
      <w:pPr>
        <w:spacing w:before="160" w:after="80"/>
      </w:pPr>
      <w:r>
        <w:rPr>
          <w:b/>
          <w:i w:val="0"/>
          <w:sz w:val="16"/>
        </w:rPr>
        <w:t>DEFINITION · Fraction, numerator, denominator</w:t>
      </w:r>
    </w:p>
    <w:p>
      <w:pPr>
        <w:spacing w:before="0" w:after="60"/>
      </w:pPr>
      <w:r>
        <w:rPr>
          <w:b w:val="0"/>
          <w:i w:val="0"/>
          <w:sz w:val="19"/>
        </w:rPr>
        <w:t>In the fraction a/b (b \≠q 0), a is the numerator and b is the denominator. The denominator says how many equal parts the whole is divided into; the numerator says how many of those parts are taken.</w:t>
      </w:r>
    </w:p>
    <w:p>
      <w:pPr>
        <w:spacing w:before="0" w:after="60"/>
      </w:pPr>
      <w:r>
        <w:rPr>
          <w:b w:val="0"/>
          <w:i w:val="0"/>
          <w:sz w:val="19"/>
        </w:rPr>
        <w:t>A proper fraction has numerator smaller than denominator, so its value is less than 1. An improper fraction has numerator greater than or equal to the denominator, so its value is at least 1. A mixed number is a whole number and a proper fraction written together, such as 2\3/5.</w:t>
      </w:r>
    </w:p>
    <w:p>
      <w:pPr>
        <w:spacing w:before="160" w:after="80"/>
      </w:pPr>
      <w:r>
        <w:rPr>
          <w:b/>
          <w:i w:val="0"/>
          <w:sz w:val="16"/>
        </w:rPr>
        <w:t>KEY IDEA · Four readings of \3/4</w:t>
      </w:r>
    </w:p>
    <w:p>
      <w:pPr>
        <w:spacing w:before="0" w:after="40"/>
      </w:pPr>
      <w:r>
        <w:rPr>
          <w:b w:val="0"/>
          <w:i w:val="0"/>
          <w:sz w:val="19"/>
        </w:rPr>
        <w:t>•  Part of a whole: three of four equal parts.</w:t>
      </w:r>
    </w:p>
    <w:p>
      <w:pPr>
        <w:spacing w:before="0" w:after="40"/>
      </w:pPr>
      <w:r>
        <w:rPr>
          <w:b w:val="0"/>
          <w:i w:val="0"/>
          <w:sz w:val="19"/>
        </w:rPr>
        <w:t>•  Division: 3 \÷ 4.</w:t>
      </w:r>
    </w:p>
    <w:p>
      <w:pPr>
        <w:spacing w:before="0" w:after="40"/>
      </w:pPr>
      <w:r>
        <w:rPr>
          <w:b w:val="0"/>
          <w:i w:val="0"/>
          <w:sz w:val="19"/>
        </w:rPr>
        <w:t>•  Operator: three quarters of a quantity — \3/4 of 20 is 15.</w:t>
      </w:r>
    </w:p>
    <w:p>
      <w:pPr>
        <w:spacing w:before="0" w:after="40"/>
      </w:pPr>
      <w:r>
        <w:rPr>
          <w:b w:val="0"/>
          <w:i w:val="0"/>
          <w:sz w:val="19"/>
        </w:rPr>
        <w:t>•  Number: a point on the number line, three quarters of the way from 0 to 1.</w:t>
      </w:r>
    </w:p>
    <w:p>
      <w:pPr>
        <w:spacing w:before="0" w:after="120"/>
      </w:pPr>
      <w:r>
        <w:rPr>
          <w:b w:val="0"/>
          <w:i w:val="0"/>
          <w:sz w:val="20"/>
        </w:rPr>
        <w:t>The fourth reading matters most later: $\\frac{3}{4}$ is a single number that can be added, multiplied and placed on a line, not a sum of two numbers.</w:t>
      </w:r>
    </w:p>
    <w:p>
      <w:pPr>
        <w:spacing w:before="160" w:after="80"/>
      </w:pPr>
      <w:r>
        <w:rPr>
          <w:b/>
          <w:i w:val="0"/>
          <w:sz w:val="16"/>
        </w:rPr>
        <w:t>METHOD · Converting between mixed numbers and improper fractions</w:t>
      </w:r>
    </w:p>
    <w:p>
      <w:pPr>
        <w:spacing w:before="0" w:after="40"/>
      </w:pPr>
      <w:r>
        <w:rPr>
          <w:b w:val="0"/>
          <w:i w:val="0"/>
          <w:sz w:val="19"/>
        </w:rPr>
        <w:t>1.  Mixed to improper: multiply the whole number by the denominator, add the numerator, and keep the denominator. 2\3/5 = \(2 \× 5 + 3)/5 = \13/5.</w:t>
      </w:r>
    </w:p>
    <w:p>
      <w:pPr>
        <w:spacing w:before="0" w:after="40"/>
      </w:pPr>
      <w:r>
        <w:rPr>
          <w:b w:val="0"/>
          <w:i w:val="0"/>
          <w:sz w:val="19"/>
        </w:rPr>
        <w:t>2.  Improper to mixed: divide the numerator by the denominator; the quotient is the whole number, the remainder goes over the denominator. \17/4 = 4\1/4.</w:t>
      </w:r>
    </w:p>
    <w:p>
      <w:pPr>
        <w:spacing w:before="0" w:after="40"/>
      </w:pPr>
      <w:r>
        <w:rPr>
          <w:b w:val="0"/>
          <w:i w:val="0"/>
          <w:sz w:val="19"/>
        </w:rPr>
        <w:t>3.  Check by estimating: \13/5 is between 2 and 3, which matches 2\3/5.</w:t>
      </w:r>
    </w:p>
    <w:p>
      <w:pPr>
        <w:spacing w:before="160" w:after="80"/>
      </w:pPr>
      <w:r>
        <w:rPr>
          <w:b/>
          <w:i w:val="0"/>
          <w:sz w:val="16"/>
        </w:rPr>
        <w:t>COMMON ERROR · Adding the whole numbers to the denominator</w:t>
      </w:r>
    </w:p>
    <w:p>
      <w:pPr>
        <w:spacing w:before="0" w:after="60"/>
      </w:pPr>
      <w:r>
        <w:rPr>
          <w:b w:val="0"/>
          <w:i w:val="0"/>
          <w:sz w:val="19"/>
        </w:rPr>
        <w:t>A common error is to write 2\3/5 = \5/5, adding 2 and 3. The whole number 2 means two whole units, each of which is \5/5, so the total is \10/5 + \3/5 = \13/5.</w:t>
      </w:r>
    </w:p>
    <w:p>
      <w:pPr>
        <w:spacing w:before="200" w:after="80"/>
      </w:pPr>
      <w:r>
        <w:rPr>
          <w:b/>
          <w:i w:val="0"/>
          <w:sz w:val="20"/>
        </w:rPr>
        <w:t>WORKED EXAMPLE 4.1.1 · Reading a fraction in context</w:t>
      </w:r>
    </w:p>
    <w:p>
      <w:pPr>
        <w:spacing w:before="0" w:after="60"/>
      </w:pPr>
      <w:r>
        <w:rPr>
          <w:b w:val="0"/>
          <w:i w:val="0"/>
          <w:sz w:val="19"/>
        </w:rPr>
        <w:t>GIVEN: A 600 ml bottle is \3/5 full.</w:t>
      </w:r>
    </w:p>
    <w:p>
      <w:pPr>
        <w:spacing w:before="0" w:after="60"/>
      </w:pPr>
      <w:r>
        <w:rPr>
          <w:b w:val="0"/>
          <w:i w:val="0"/>
          <w:sz w:val="19"/>
        </w:rPr>
        <w:t>ASKED: How much liquid is in the bottle? Explain using two readings of the fraction.</w:t>
      </w:r>
    </w:p>
    <w:p>
      <w:pPr>
        <w:spacing w:before="0" w:after="60"/>
      </w:pPr>
      <w:r>
        <w:rPr>
          <w:b w:val="0"/>
          <w:i w:val="0"/>
          <w:sz w:val="19"/>
        </w:rPr>
        <w:t>METHOD: Use the fraction as an operator: divide by the denominator, multiply by the numerator.</w:t>
      </w:r>
    </w:p>
    <w:p>
      <w:pPr>
        <w:spacing w:before="0" w:after="60"/>
      </w:pPr>
      <w:r>
        <w:rPr>
          <w:b w:val="0"/>
          <w:i w:val="0"/>
          <w:sz w:val="19"/>
        </w:rPr>
        <w:t>STEPS:</w:t>
      </w:r>
    </w:p>
    <w:p>
      <w:pPr>
        <w:spacing w:before="0" w:after="60"/>
      </w:pPr>
      <w:r>
        <w:rPr>
          <w:b w:val="0"/>
          <w:i w:val="0"/>
          <w:sz w:val="19"/>
        </w:rPr>
        <w:t>1. Divide 600 ml into 5 equal parts: 600 \÷ 5 = 120 ml per part.</w:t>
      </w:r>
    </w:p>
    <w:p>
      <w:pPr>
        <w:spacing w:before="0" w:after="60"/>
      </w:pPr>
      <w:r>
        <w:rPr>
          <w:b w:val="0"/>
          <w:i w:val="0"/>
          <w:sz w:val="19"/>
        </w:rPr>
        <w:t>2. Take 3 parts: 3 \× 120 = 360 ml.</w:t>
      </w:r>
    </w:p>
    <w:p>
      <w:pPr>
        <w:spacing w:before="0" w:after="60"/>
      </w:pPr>
      <w:r>
        <w:rPr>
          <w:b w:val="0"/>
          <w:i w:val="0"/>
          <w:sz w:val="19"/>
        </w:rPr>
        <w:t>3. Reading it as a multiplication: \3/5 \× 600 = 360.</w:t>
      </w:r>
    </w:p>
    <w:p>
      <w:pPr>
        <w:spacing w:before="0" w:after="60"/>
      </w:pPr>
      <w:r>
        <w:rPr>
          <w:b w:val="0"/>
          <w:i w:val="0"/>
          <w:sz w:val="19"/>
        </w:rPr>
        <w:t>ANSWER: 360 ml.</w:t>
      </w:r>
    </w:p>
    <w:p>
      <w:pPr>
        <w:spacing w:before="0" w:after="60"/>
      </w:pPr>
      <w:r>
        <w:rPr>
          <w:b w:val="0"/>
          <w:i w:val="0"/>
          <w:sz w:val="19"/>
        </w:rPr>
        <w:t>CHECK: \3/5 is more than half, and 360 ml is more than 300 ml.</w:t>
      </w:r>
    </w:p>
    <w:p>
      <w:pPr>
        <w:spacing w:before="200" w:after="80"/>
      </w:pPr>
      <w:r>
        <w:rPr>
          <w:b/>
          <w:i w:val="0"/>
          <w:sz w:val="20"/>
        </w:rPr>
        <w:t>WORKED EXAMPLE 4.1.2 · Mixed numbers and improper fractions</w:t>
      </w:r>
    </w:p>
    <w:p>
      <w:pPr>
        <w:spacing w:before="0" w:after="60"/>
      </w:pPr>
      <w:r>
        <w:rPr>
          <w:b w:val="0"/>
          <w:i w:val="0"/>
          <w:sz w:val="19"/>
        </w:rPr>
        <w:t>GIVEN: The mixed number 3\2/7 and the improper fraction \23/6.</w:t>
      </w:r>
    </w:p>
    <w:p>
      <w:pPr>
        <w:spacing w:before="0" w:after="60"/>
      </w:pPr>
      <w:r>
        <w:rPr>
          <w:b w:val="0"/>
          <w:i w:val="0"/>
          <w:sz w:val="19"/>
        </w:rPr>
        <w:t>ASKED: Write each in the other form.</w:t>
      </w:r>
    </w:p>
    <w:p>
      <w:pPr>
        <w:spacing w:before="0" w:after="60"/>
      </w:pPr>
      <w:r>
        <w:rPr>
          <w:b w:val="0"/>
          <w:i w:val="0"/>
          <w:sz w:val="19"/>
        </w:rPr>
        <w:t>METHOD: Apply the two conversion rules and check by estimation.</w:t>
      </w:r>
    </w:p>
    <w:p>
      <w:pPr>
        <w:spacing w:before="0" w:after="60"/>
      </w:pPr>
      <w:r>
        <w:rPr>
          <w:b w:val="0"/>
          <w:i w:val="0"/>
          <w:sz w:val="19"/>
        </w:rPr>
        <w:t>STEPS:</w:t>
      </w:r>
    </w:p>
    <w:p>
      <w:pPr>
        <w:spacing w:before="0" w:after="60"/>
      </w:pPr>
      <w:r>
        <w:rPr>
          <w:b w:val="0"/>
          <w:i w:val="0"/>
          <w:sz w:val="19"/>
        </w:rPr>
        <w:t>1. 3\2/7 = \(3 \× 7 + 2)/7 = \23/7.</w:t>
      </w:r>
    </w:p>
    <w:p>
      <w:pPr>
        <w:spacing w:before="0" w:after="60"/>
      </w:pPr>
      <w:r>
        <w:rPr>
          <w:b w:val="0"/>
          <w:i w:val="0"/>
          <w:sz w:val="19"/>
        </w:rPr>
        <w:t>2. 23 \÷ 6 = 3 remainder 5, so \23/6 = 3\5/6.</w:t>
      </w:r>
    </w:p>
    <w:p>
      <w:pPr>
        <w:spacing w:before="0" w:after="60"/>
      </w:pPr>
      <w:r>
        <w:rPr>
          <w:b w:val="0"/>
          <w:i w:val="0"/>
          <w:sz w:val="19"/>
        </w:rPr>
        <w:t>ANSWER: \23/7 and 3\5/6.</w:t>
      </w:r>
    </w:p>
    <w:p>
      <w:pPr>
        <w:spacing w:before="0" w:after="60"/>
      </w:pPr>
      <w:r>
        <w:rPr>
          <w:b w:val="0"/>
          <w:i w:val="0"/>
          <w:sz w:val="19"/>
        </w:rPr>
        <w:t>CHECK: \23/7 is between 3 and 4; 3\5/6 is between 3 and 4.</w:t>
      </w:r>
    </w:p>
    <w:p>
      <w:pPr>
        <w:spacing w:before="200" w:after="80"/>
      </w:pPr>
      <w:r>
        <w:rPr>
          <w:b/>
          <w:i w:val="0"/>
          <w:sz w:val="20"/>
        </w:rPr>
        <w:t>WORKED EXAMPLE 4.1.3 · A fraction of a quantity with a remainder</w:t>
      </w:r>
    </w:p>
    <w:p>
      <w:pPr>
        <w:spacing w:before="0" w:after="60"/>
      </w:pPr>
      <w:r>
        <w:rPr>
          <w:b w:val="0"/>
          <w:i w:val="0"/>
          <w:sz w:val="19"/>
        </w:rPr>
        <w:t>GIVEN: A class of 32 students; \5/8 walk to school.</w:t>
      </w:r>
    </w:p>
    <w:p>
      <w:pPr>
        <w:spacing w:before="0" w:after="60"/>
      </w:pPr>
      <w:r>
        <w:rPr>
          <w:b w:val="0"/>
          <w:i w:val="0"/>
          <w:sz w:val="19"/>
        </w:rPr>
        <w:t>ASKED: How many walk, and how many do not?</w:t>
      </w:r>
    </w:p>
    <w:p>
      <w:pPr>
        <w:spacing w:before="0" w:after="60"/>
      </w:pPr>
      <w:r>
        <w:rPr>
          <w:b w:val="0"/>
          <w:i w:val="0"/>
          <w:sz w:val="19"/>
        </w:rPr>
        <w:t>METHOD: Find one eighth first, then scale.</w:t>
      </w:r>
    </w:p>
    <w:p>
      <w:pPr>
        <w:spacing w:before="0" w:after="60"/>
      </w:pPr>
      <w:r>
        <w:rPr>
          <w:b w:val="0"/>
          <w:i w:val="0"/>
          <w:sz w:val="19"/>
        </w:rPr>
        <w:t>STEPS:</w:t>
      </w:r>
    </w:p>
    <w:p>
      <w:pPr>
        <w:spacing w:before="0" w:after="60"/>
      </w:pPr>
      <w:r>
        <w:rPr>
          <w:b w:val="0"/>
          <w:i w:val="0"/>
          <w:sz w:val="19"/>
        </w:rPr>
        <w:t>1. One eighth of 32 is 32 \÷ 8 = 4.</w:t>
      </w:r>
    </w:p>
    <w:p>
      <w:pPr>
        <w:spacing w:before="0" w:after="60"/>
      </w:pPr>
      <w:r>
        <w:rPr>
          <w:b w:val="0"/>
          <w:i w:val="0"/>
          <w:sz w:val="19"/>
        </w:rPr>
        <w:t>2. Five eighths is 5 \× 4 = 20 students.</w:t>
      </w:r>
    </w:p>
    <w:p>
      <w:pPr>
        <w:spacing w:before="0" w:after="60"/>
      </w:pPr>
      <w:r>
        <w:rPr>
          <w:b w:val="0"/>
          <w:i w:val="0"/>
          <w:sz w:val="19"/>
        </w:rPr>
        <w:t>3. The remainder is 32 - 20 = 12, which is \3/8 of the class.</w:t>
      </w:r>
    </w:p>
    <w:p>
      <w:pPr>
        <w:spacing w:before="0" w:after="60"/>
      </w:pPr>
      <w:r>
        <w:rPr>
          <w:b w:val="0"/>
          <w:i w:val="0"/>
          <w:sz w:val="19"/>
        </w:rPr>
        <w:t>ANSWER: 20 walk; 12 do not.</w:t>
      </w:r>
    </w:p>
    <w:p>
      <w:pPr>
        <w:spacing w:before="0" w:after="60"/>
      </w:pPr>
      <w:r>
        <w:rPr>
          <w:b w:val="0"/>
          <w:i w:val="0"/>
          <w:sz w:val="19"/>
        </w:rPr>
        <w:t>CHECK: \3/8 \× 32 = 12.</w:t>
      </w:r>
    </w:p>
    <w:p>
      <w:pPr>
        <w:spacing w:before="0" w:after="60"/>
      </w:pPr>
      <w:r>
        <w:rPr>
          <w:b w:val="0"/>
          <w:i w:val="0"/>
          <w:sz w:val="19"/>
        </w:rPr>
        <w:t>WATCH: The denominator tells you the number of parts, not the size of the class. Always divide the quantity by the denominator first.</w:t>
      </w:r>
    </w:p>
    <w:p>
      <w:pPr>
        <w:spacing w:before="200" w:after="80"/>
      </w:pPr>
      <w:r>
        <w:rPr>
          <w:b/>
          <w:i w:val="0"/>
          <w:sz w:val="19"/>
        </w:rPr>
        <w:t>PRACTICE 4.1 · What a fraction means   (SUPPORT 1–3 · CORE 1–7 · EXTENSION 8–10)</w:t>
      </w:r>
    </w:p>
    <w:p>
      <w:pPr>
        <w:spacing w:before="0" w:after="40"/>
      </w:pPr>
      <w:r>
        <w:rPr>
          <w:b w:val="0"/>
          <w:i w:val="0"/>
          <w:sz w:val="19"/>
        </w:rPr>
        <w:t>1.  [F]  Write \4/9 in words and state the numerator and the denominator.</w:t>
      </w:r>
    </w:p>
    <w:p>
      <w:pPr>
        <w:spacing w:before="0" w:after="40"/>
      </w:pPr>
      <w:r>
        <w:rPr>
          <w:b w:val="0"/>
          <w:i w:val="0"/>
          <w:sz w:val="19"/>
        </w:rPr>
        <w:t>2.  [F]  Convert to improper fractions: (a) 2\1/3 (b) 5\3/4 (c) 1\7/8</w:t>
      </w:r>
    </w:p>
    <w:p>
      <w:pPr>
        <w:spacing w:before="0" w:after="40"/>
      </w:pPr>
      <w:r>
        <w:rPr>
          <w:b w:val="0"/>
          <w:i w:val="0"/>
          <w:sz w:val="19"/>
        </w:rPr>
        <w:t>3.  [F]  Convert to mixed numbers: (a) \17/5 (b) \29/9 (c) \11/11</w:t>
      </w:r>
    </w:p>
    <w:p>
      <w:pPr>
        <w:spacing w:before="0" w:after="40"/>
      </w:pPr>
      <w:r>
        <w:rPr>
          <w:b w:val="0"/>
          <w:i w:val="0"/>
          <w:sz w:val="19"/>
        </w:rPr>
        <w:t>4.  [F]  Find \2/3 of 45.</w:t>
      </w:r>
    </w:p>
    <w:p>
      <w:pPr>
        <w:spacing w:before="0" w:after="40"/>
      </w:pPr>
      <w:r>
        <w:rPr>
          <w:b w:val="0"/>
          <w:i w:val="0"/>
          <w:sz w:val="19"/>
        </w:rPr>
        <w:t>5.  [R]  Explain why \5/4 is greater than 1.</w:t>
      </w:r>
    </w:p>
    <w:p>
      <w:pPr>
        <w:spacing w:before="0" w:after="40"/>
      </w:pPr>
      <w:r>
        <w:rPr>
          <w:b w:val="0"/>
          <w:i w:val="0"/>
          <w:sz w:val="19"/>
        </w:rPr>
        <w:t>6.  [R]  A student says \1/8 &gt; \1/3 “because 8 is bigger than 3”. Explain the error.</w:t>
      </w:r>
    </w:p>
    <w:p>
      <w:pPr>
        <w:spacing w:before="0" w:after="40"/>
      </w:pPr>
      <w:r>
        <w:rPr>
          <w:b w:val="0"/>
          <w:i w:val="0"/>
          <w:sz w:val="19"/>
        </w:rPr>
        <w:t>7.  [P]  A tank holds 240 litres and is \5/6 full. How many litres are needed to fill it?</w:t>
      </w:r>
    </w:p>
    <w:p>
      <w:pPr>
        <w:spacing w:before="0" w:after="40"/>
      </w:pPr>
      <w:r>
        <w:rPr>
          <w:b w:val="0"/>
          <w:i w:val="0"/>
          <w:sz w:val="19"/>
        </w:rPr>
        <w:t>8.  [P]  Sam spends \3/7 of a 56-page book. How many pages remain?</w:t>
      </w:r>
    </w:p>
    <w:p>
      <w:pPr>
        <w:spacing w:before="0" w:after="40"/>
      </w:pPr>
      <w:r>
        <w:rPr>
          <w:b w:val="0"/>
          <w:i w:val="0"/>
          <w:sz w:val="19"/>
        </w:rPr>
        <w:t>9.  [E]  Find a fraction of an hour equal to 50 minutes.</w:t>
      </w:r>
    </w:p>
    <w:p>
      <w:pPr>
        <w:spacing w:before="0" w:after="40"/>
      </w:pPr>
      <w:r>
        <w:rPr>
          <w:b w:val="0"/>
          <w:i w:val="0"/>
          <w:sz w:val="19"/>
        </w:rPr>
        <w:t>10.  [E]  Explain why \4/4, \7/7 and \12/12 are all equal to 1.</w:t>
      </w:r>
    </w:p>
    <w:p>
      <w:pPr>
        <w:pStyle w:val="Heading3"/>
      </w:pPr>
      <w:r>
        <w:t>4.2  Equivalent fractions and simplifying</w:t>
      </w:r>
    </w:p>
    <w:p>
      <w:pPr>
        <w:spacing w:before="0" w:after="120"/>
      </w:pPr>
      <w:r>
        <w:rPr>
          <w:b w:val="0"/>
          <w:i/>
          <w:sz w:val="16"/>
        </w:rPr>
        <w:t>Criterion A · ii, iii</w:t>
      </w:r>
    </w:p>
    <w:p>
      <w:pPr>
        <w:spacing w:before="0" w:after="160"/>
      </w:pPr>
      <w:r>
        <w:rPr>
          <w:b w:val="0"/>
          <w:i/>
          <w:sz w:val="21"/>
        </w:rPr>
        <w:t>Equivalent fractions are different names for the same number. Simplifying chooses the simplest name; expanding chooses a convenient one. Both are done by multiplying or dividing top and bottom by the same number.</w:t>
      </w:r>
    </w:p>
    <w:p>
      <w:pPr>
        <w:spacing w:before="160" w:after="80"/>
      </w:pPr>
      <w:r>
        <w:rPr>
          <w:b/>
          <w:i w:val="0"/>
          <w:sz w:val="16"/>
        </w:rPr>
        <w:t>DEFINITION · Equivalent fractions and simplest form</w:t>
      </w:r>
    </w:p>
    <w:p>
      <w:pPr>
        <w:spacing w:before="0" w:after="60"/>
      </w:pPr>
      <w:r>
        <w:rPr>
          <w:b w:val="0"/>
          <w:i w:val="0"/>
          <w:sz w:val="19"/>
        </w:rPr>
        <w:t>Fractions are equivalent when they represent the same value, such as \2/3 and \4/6. Multiplying or dividing the numerator and denominator by the same non-zero whole number produces an equivalent fraction.</w:t>
      </w:r>
    </w:p>
    <w:p>
      <w:pPr>
        <w:spacing w:before="0" w:after="60"/>
      </w:pPr>
      <w:r>
        <w:rPr>
          <w:b w:val="0"/>
          <w:i w:val="0"/>
          <w:sz w:val="19"/>
        </w:rPr>
        <w:t>A fraction is in simplest form when the numerator and denominator have no common factor other than 1.</w:t>
      </w:r>
    </w:p>
    <w:p>
      <w:pPr>
        <w:spacing w:before="160" w:after="80"/>
      </w:pPr>
      <w:r>
        <w:rPr>
          <w:b/>
          <w:i w:val="0"/>
          <w:sz w:val="16"/>
        </w:rPr>
        <w:t>KEY IDEA · Why the value does not change</w:t>
      </w:r>
    </w:p>
    <w:p>
      <w:pPr>
        <w:spacing w:before="0" w:after="60"/>
      </w:pPr>
      <w:r>
        <w:rPr>
          <w:b w:val="0"/>
          <w:i w:val="0"/>
          <w:sz w:val="19"/>
        </w:rPr>
        <w:t>\2/3 = \(2 \× 2)/(3 \× 2) = \4/6. Multiplying both parts by 2 cuts every third into two sixths: the number of pieces doubles and each piece halves, so the total is unchanged. The same reasoning explains division: \6/9 = \(6 \÷ 3)/(9 \÷ 3) = \2/3 groups the pieces in threes.</w:t>
      </w:r>
    </w:p>
    <w:p>
      <w:pPr>
        <w:spacing w:before="160" w:after="80"/>
      </w:pPr>
      <w:r>
        <w:rPr>
          <w:b/>
          <w:i w:val="0"/>
          <w:sz w:val="16"/>
        </w:rPr>
        <w:t>METHOD · Simplifying in one step</w:t>
      </w:r>
    </w:p>
    <w:p>
      <w:pPr>
        <w:spacing w:before="0" w:after="40"/>
      </w:pPr>
      <w:r>
        <w:rPr>
          <w:b w:val="0"/>
          <w:i w:val="0"/>
          <w:sz w:val="19"/>
        </w:rPr>
        <w:t>1.  Find the highest common factor of the numerator and denominator.</w:t>
      </w:r>
    </w:p>
    <w:p>
      <w:pPr>
        <w:spacing w:before="0" w:after="40"/>
      </w:pPr>
      <w:r>
        <w:rPr>
          <w:b w:val="0"/>
          <w:i w:val="0"/>
          <w:sz w:val="19"/>
        </w:rPr>
        <w:t>2.  Divide both by it.</w:t>
      </w:r>
    </w:p>
    <w:p>
      <w:pPr>
        <w:spacing w:before="0" w:after="40"/>
      </w:pPr>
      <w:r>
        <w:rPr>
          <w:b w:val="0"/>
          <w:i w:val="0"/>
          <w:sz w:val="19"/>
        </w:rPr>
        <w:t>3.  Check that the result is in simplest form by testing for a common factor again.</w:t>
      </w:r>
    </w:p>
    <w:p>
      <w:pPr>
        <w:spacing w:before="0" w:after="120"/>
      </w:pPr>
      <w:r>
        <w:rPr>
          <w:b w:val="0"/>
          <w:i w:val="0"/>
          <w:sz w:val="20"/>
        </w:rPr>
        <w:t>Using the HCF does the job in one step. Dividing repeatedly by small factors also works and can be safer when the HCF is hard to see.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Fraction</w:t>
            </w:r>
          </w:p>
        </w:tc>
        <w:tc>
          <w:tcPr>
            <w:tcW w:type="dxa" w:w="2353"/>
          </w:tcPr>
          <w:p>
            <w:r/>
            <w:r>
              <w:rPr>
                <w:b/>
                <w:sz w:val="18"/>
              </w:rPr>
              <w:t>HCF of numerator and denominator</w:t>
            </w:r>
          </w:p>
        </w:tc>
        <w:tc>
          <w:tcPr>
            <w:tcW w:type="dxa" w:w="2353"/>
          </w:tcPr>
          <w:p>
            <w:r/>
            <w:r>
              <w:rPr>
                <w:b/>
                <w:sz w:val="18"/>
              </w:rPr>
              <w:t>Simplest form</w:t>
            </w:r>
          </w:p>
        </w:tc>
        <w:tc>
          <w:tcPr>
            <w:tcW w:type="dxa" w:w="2353"/>
          </w:tcPr>
          <w:p>
            <w:r/>
            <w:r>
              <w:rPr>
                <w:b/>
                <w:sz w:val="18"/>
              </w:rPr>
              <w:t>Check</w:t>
            </w:r>
          </w:p>
        </w:tc>
      </w:tr>
      <w:tr>
        <w:tc>
          <w:tcPr>
            <w:tcW w:type="dxa" w:w="2353"/>
          </w:tcPr>
          <w:p>
            <w:r/>
            <w:r>
              <w:rPr>
                <w:sz w:val="18"/>
              </w:rPr>
              <w:t>\18/24</w:t>
            </w:r>
          </w:p>
        </w:tc>
        <w:tc>
          <w:tcPr>
            <w:tcW w:type="dxa" w:w="2353"/>
          </w:tcPr>
          <w:p>
            <w:r/>
            <w:r>
              <w:rPr>
                <w:sz w:val="18"/>
              </w:rPr>
              <w:t>6</w:t>
            </w:r>
          </w:p>
        </w:tc>
        <w:tc>
          <w:tcPr>
            <w:tcW w:type="dxa" w:w="2353"/>
          </w:tcPr>
          <w:p>
            <w:r/>
            <w:r>
              <w:rPr>
                <w:sz w:val="18"/>
              </w:rPr>
              <w:t>\3/4</w:t>
            </w:r>
          </w:p>
        </w:tc>
        <w:tc>
          <w:tcPr>
            <w:tcW w:type="dxa" w:w="2353"/>
          </w:tcPr>
          <w:p>
            <w:r/>
            <w:r>
              <w:rPr>
                <w:sz w:val="18"/>
              </w:rPr>
              <w:t>3 \× 6 = 18, 4 \× 6 = 24</w:t>
            </w:r>
          </w:p>
        </w:tc>
      </w:tr>
      <w:tr>
        <w:tc>
          <w:tcPr>
            <w:tcW w:type="dxa" w:w="2353"/>
          </w:tcPr>
          <w:p>
            <w:r/>
            <w:r>
              <w:rPr>
                <w:sz w:val="18"/>
              </w:rPr>
              <w:t>\45/60</w:t>
            </w:r>
          </w:p>
        </w:tc>
        <w:tc>
          <w:tcPr>
            <w:tcW w:type="dxa" w:w="2353"/>
          </w:tcPr>
          <w:p>
            <w:r/>
            <w:r>
              <w:rPr>
                <w:sz w:val="18"/>
              </w:rPr>
              <w:t>15</w:t>
            </w:r>
          </w:p>
        </w:tc>
        <w:tc>
          <w:tcPr>
            <w:tcW w:type="dxa" w:w="2353"/>
          </w:tcPr>
          <w:p>
            <w:r/>
            <w:r>
              <w:rPr>
                <w:sz w:val="18"/>
              </w:rPr>
              <w:t>\3/4</w:t>
            </w:r>
          </w:p>
        </w:tc>
        <w:tc>
          <w:tcPr>
            <w:tcW w:type="dxa" w:w="2353"/>
          </w:tcPr>
          <w:p>
            <w:r/>
            <w:r>
              <w:rPr>
                <w:sz w:val="18"/>
              </w:rPr>
              <w:t>both divide by 15</w:t>
            </w:r>
          </w:p>
        </w:tc>
      </w:tr>
      <w:tr>
        <w:tc>
          <w:tcPr>
            <w:tcW w:type="dxa" w:w="2353"/>
          </w:tcPr>
          <w:p>
            <w:r/>
            <w:r>
              <w:rPr>
                <w:sz w:val="18"/>
              </w:rPr>
              <w:t>\28/42</w:t>
            </w:r>
          </w:p>
        </w:tc>
        <w:tc>
          <w:tcPr>
            <w:tcW w:type="dxa" w:w="2353"/>
          </w:tcPr>
          <w:p>
            <w:r/>
            <w:r>
              <w:rPr>
                <w:sz w:val="18"/>
              </w:rPr>
              <w:t>14</w:t>
            </w:r>
          </w:p>
        </w:tc>
        <w:tc>
          <w:tcPr>
            <w:tcW w:type="dxa" w:w="2353"/>
          </w:tcPr>
          <w:p>
            <w:r/>
            <w:r>
              <w:rPr>
                <w:sz w:val="18"/>
              </w:rPr>
              <w:t>\2/3</w:t>
            </w:r>
          </w:p>
        </w:tc>
        <w:tc>
          <w:tcPr>
            <w:tcW w:type="dxa" w:w="2353"/>
          </w:tcPr>
          <w:p>
            <w:r/>
            <w:r>
              <w:rPr>
                <w:sz w:val="18"/>
              </w:rPr>
              <w:t>28 = 14 × 2, 42 = 14 × 3</w:t>
            </w:r>
          </w:p>
        </w:tc>
      </w:tr>
      <w:tr>
        <w:tc>
          <w:tcPr>
            <w:tcW w:type="dxa" w:w="2353"/>
          </w:tcPr>
          <w:p>
            <w:r/>
            <w:r>
              <w:rPr>
                <w:sz w:val="18"/>
              </w:rPr>
              <w:t>\51/68</w:t>
            </w:r>
          </w:p>
        </w:tc>
        <w:tc>
          <w:tcPr>
            <w:tcW w:type="dxa" w:w="2353"/>
          </w:tcPr>
          <w:p>
            <w:r/>
            <w:r>
              <w:rPr>
                <w:sz w:val="18"/>
              </w:rPr>
              <w:t>17</w:t>
            </w:r>
          </w:p>
        </w:tc>
        <w:tc>
          <w:tcPr>
            <w:tcW w:type="dxa" w:w="2353"/>
          </w:tcPr>
          <w:p>
            <w:r/>
            <w:r>
              <w:rPr>
                <w:sz w:val="18"/>
              </w:rPr>
              <w:t>\3/4</w:t>
            </w:r>
          </w:p>
        </w:tc>
        <w:tc>
          <w:tcPr>
            <w:tcW w:type="dxa" w:w="2353"/>
          </w:tcPr>
          <w:p>
            <w:r/>
            <w:r>
              <w:rPr>
                <w:sz w:val="18"/>
              </w:rPr>
              <w:t>51 = 17 × 3, 68 = 17 × 4</w:t>
            </w:r>
          </w:p>
        </w:tc>
      </w:tr>
    </w:tbl>
    <w:p>
      <w:pPr>
        <w:spacing w:before="0" w:after="160"/>
      </w:pPr>
      <w:r>
        <w:rPr>
          <w:b w:val="0"/>
          <w:i/>
          <w:sz w:val="17"/>
        </w:rPr>
        <w:t>Simplifying with the HCF</w:t>
      </w:r>
    </w:p>
    <w:p>
      <w:pPr>
        <w:spacing w:before="160" w:after="80"/>
      </w:pPr>
      <w:r>
        <w:rPr>
          <w:b/>
          <w:i w:val="0"/>
          <w:sz w:val="16"/>
        </w:rPr>
        <w:t>COMMON ERROR · Dividing only one part</w:t>
      </w:r>
    </w:p>
    <w:p>
      <w:pPr>
        <w:spacing w:before="0" w:after="60"/>
      </w:pPr>
      <w:r>
        <w:rPr>
          <w:b w:val="0"/>
          <w:i w:val="0"/>
          <w:sz w:val="19"/>
        </w:rPr>
        <w:t>\8/12 is not \2/12: dividing the numerator alone changes the value. Both parts must be divided by the same number. A useful check is to compare the decimal values before and after; they must match.</w:t>
      </w:r>
    </w:p>
    <w:p>
      <w:pPr>
        <w:spacing w:before="200" w:after="80"/>
      </w:pPr>
      <w:r>
        <w:rPr>
          <w:b/>
          <w:i w:val="0"/>
          <w:sz w:val="20"/>
        </w:rPr>
        <w:t>WORKED EXAMPLE 4.2.1 · Simplifying</w:t>
      </w:r>
    </w:p>
    <w:p>
      <w:pPr>
        <w:spacing w:before="0" w:after="60"/>
      </w:pPr>
      <w:r>
        <w:rPr>
          <w:b w:val="0"/>
          <w:i w:val="0"/>
          <w:sz w:val="19"/>
        </w:rPr>
        <w:t>GIVEN: The fraction \56/72.</w:t>
      </w:r>
    </w:p>
    <w:p>
      <w:pPr>
        <w:spacing w:before="0" w:after="60"/>
      </w:pPr>
      <w:r>
        <w:rPr>
          <w:b w:val="0"/>
          <w:i w:val="0"/>
          <w:sz w:val="19"/>
        </w:rPr>
        <w:t>ASKED: Write it in simplest form.</w:t>
      </w:r>
    </w:p>
    <w:p>
      <w:pPr>
        <w:spacing w:before="0" w:after="60"/>
      </w:pPr>
      <w:r>
        <w:rPr>
          <w:b w:val="0"/>
          <w:i w:val="0"/>
          <w:sz w:val="19"/>
        </w:rPr>
        <w:t>METHOD: Find the HCF of 56 and 72 and divide both parts.</w:t>
      </w:r>
    </w:p>
    <w:p>
      <w:pPr>
        <w:spacing w:before="0" w:after="60"/>
      </w:pPr>
      <w:r>
        <w:rPr>
          <w:b w:val="0"/>
          <w:i w:val="0"/>
          <w:sz w:val="19"/>
        </w:rPr>
        <w:t>STEPS:</w:t>
      </w:r>
    </w:p>
    <w:p>
      <w:pPr>
        <w:spacing w:before="0" w:after="60"/>
      </w:pPr>
      <w:r>
        <w:rPr>
          <w:b w:val="0"/>
          <w:i w:val="0"/>
          <w:sz w:val="19"/>
        </w:rPr>
        <w:t>1. 56 = 2³ \× 7 and 72 = 2³ \× 3², so the HCF is 2³ = 8.</w:t>
      </w:r>
    </w:p>
    <w:p>
      <w:pPr>
        <w:spacing w:before="0" w:after="60"/>
      </w:pPr>
      <w:r>
        <w:rPr>
          <w:b w:val="0"/>
          <w:i w:val="0"/>
          <w:sz w:val="19"/>
        </w:rPr>
        <w:t>2. \(56 \÷ 8)/(72 \÷ 8) = \7/9.</w:t>
      </w:r>
    </w:p>
    <w:p>
      <w:pPr>
        <w:spacing w:before="0" w:after="60"/>
      </w:pPr>
      <w:r>
        <w:rPr>
          <w:b w:val="0"/>
          <w:i w:val="0"/>
          <w:sz w:val="19"/>
        </w:rPr>
        <w:t>ANSWER: \7/9.</w:t>
      </w:r>
    </w:p>
    <w:p>
      <w:pPr>
        <w:spacing w:before="0" w:after="60"/>
      </w:pPr>
      <w:r>
        <w:rPr>
          <w:b w:val="0"/>
          <w:i w:val="0"/>
          <w:sz w:val="19"/>
        </w:rPr>
        <w:t>CHECK: 7 and 9 share no factor other than 1; 56 \÷ 72 = 0.777\… = 7 \÷ 9.</w:t>
      </w:r>
    </w:p>
    <w:p>
      <w:pPr>
        <w:spacing w:before="200" w:after="80"/>
      </w:pPr>
      <w:r>
        <w:rPr>
          <w:b/>
          <w:i w:val="0"/>
          <w:sz w:val="20"/>
        </w:rPr>
        <w:t>WORKED EXAMPLE 4.2.2 · Finding a missing part</w:t>
      </w:r>
    </w:p>
    <w:p>
      <w:pPr>
        <w:spacing w:before="0" w:after="60"/>
      </w:pPr>
      <w:r>
        <w:rPr>
          <w:b w:val="0"/>
          <w:i w:val="0"/>
          <w:sz w:val="19"/>
        </w:rPr>
        <w:t>GIVEN: \3/7 = \(\□)/42.</w:t>
      </w:r>
    </w:p>
    <w:p>
      <w:pPr>
        <w:spacing w:before="0" w:after="60"/>
      </w:pPr>
      <w:r>
        <w:rPr>
          <w:b w:val="0"/>
          <w:i w:val="0"/>
          <w:sz w:val="19"/>
        </w:rPr>
        <w:t>ASKED: Find the missing numerator.</w:t>
      </w:r>
    </w:p>
    <w:p>
      <w:pPr>
        <w:spacing w:before="0" w:after="60"/>
      </w:pPr>
      <w:r>
        <w:rPr>
          <w:b w:val="0"/>
          <w:i w:val="0"/>
          <w:sz w:val="19"/>
        </w:rPr>
        <w:t>METHOD: Ask what the denominator was multiplied by, then do the same to the numerator.</w:t>
      </w:r>
    </w:p>
    <w:p>
      <w:pPr>
        <w:spacing w:before="0" w:after="60"/>
      </w:pPr>
      <w:r>
        <w:rPr>
          <w:b w:val="0"/>
          <w:i w:val="0"/>
          <w:sz w:val="19"/>
        </w:rPr>
        <w:t>STEPS:</w:t>
      </w:r>
    </w:p>
    <w:p>
      <w:pPr>
        <w:spacing w:before="0" w:after="60"/>
      </w:pPr>
      <w:r>
        <w:rPr>
          <w:b w:val="0"/>
          <w:i w:val="0"/>
          <w:sz w:val="19"/>
        </w:rPr>
        <w:t>1. 7 \× 6 = 42, so the multiplier is 6.</w:t>
      </w:r>
    </w:p>
    <w:p>
      <w:pPr>
        <w:spacing w:before="0" w:after="60"/>
      </w:pPr>
      <w:r>
        <w:rPr>
          <w:b w:val="0"/>
          <w:i w:val="0"/>
          <w:sz w:val="19"/>
        </w:rPr>
        <w:t>2. 3 \× 6 = 18.</w:t>
      </w:r>
    </w:p>
    <w:p>
      <w:pPr>
        <w:spacing w:before="0" w:after="60"/>
      </w:pPr>
      <w:r>
        <w:rPr>
          <w:b w:val="0"/>
          <w:i w:val="0"/>
          <w:sz w:val="19"/>
        </w:rPr>
        <w:t>ANSWER: 18, so \3/7 = \18/42.</w:t>
      </w:r>
    </w:p>
    <w:p>
      <w:pPr>
        <w:spacing w:before="0" w:after="60"/>
      </w:pPr>
      <w:r>
        <w:rPr>
          <w:b w:val="0"/>
          <w:i w:val="0"/>
          <w:sz w:val="19"/>
        </w:rPr>
        <w:t>CHECK: 18 \÷ 42 = 0.42857 and 3 \÷ 7 = 0.42857.</w:t>
      </w:r>
    </w:p>
    <w:p>
      <w:pPr>
        <w:spacing w:before="200" w:after="80"/>
      </w:pPr>
      <w:r>
        <w:rPr>
          <w:b/>
          <w:i w:val="0"/>
          <w:sz w:val="20"/>
        </w:rPr>
        <w:t>WORKED EXAMPLE 4.2.3 · Simplifying in context</w:t>
      </w:r>
    </w:p>
    <w:p>
      <w:pPr>
        <w:spacing w:before="0" w:after="60"/>
      </w:pPr>
      <w:r>
        <w:rPr>
          <w:b w:val="0"/>
          <w:i w:val="0"/>
          <w:sz w:val="19"/>
        </w:rPr>
        <w:t>GIVEN: A survey found that 48 out of 120 students walk to school.</w:t>
      </w:r>
    </w:p>
    <w:p>
      <w:pPr>
        <w:spacing w:before="0" w:after="60"/>
      </w:pPr>
      <w:r>
        <w:rPr>
          <w:b w:val="0"/>
          <w:i w:val="0"/>
          <w:sz w:val="19"/>
        </w:rPr>
        <w:t>ASKED: Write the proportion as a fraction in simplest form.</w:t>
      </w:r>
    </w:p>
    <w:p>
      <w:pPr>
        <w:spacing w:before="0" w:after="60"/>
      </w:pPr>
      <w:r>
        <w:rPr>
          <w:b w:val="0"/>
          <w:i w:val="0"/>
          <w:sz w:val="19"/>
        </w:rPr>
        <w:t>METHOD: Write the fraction, then simplify with the HCF.</w:t>
      </w:r>
    </w:p>
    <w:p>
      <w:pPr>
        <w:spacing w:before="0" w:after="60"/>
      </w:pPr>
      <w:r>
        <w:rPr>
          <w:b w:val="0"/>
          <w:i w:val="0"/>
          <w:sz w:val="19"/>
        </w:rPr>
        <w:t>STEPS:</w:t>
      </w:r>
    </w:p>
    <w:p>
      <w:pPr>
        <w:spacing w:before="0" w:after="60"/>
      </w:pPr>
      <w:r>
        <w:rPr>
          <w:b w:val="0"/>
          <w:i w:val="0"/>
          <w:sz w:val="19"/>
        </w:rPr>
        <w:t>1. Fraction: \48/120.</w:t>
      </w:r>
    </w:p>
    <w:p>
      <w:pPr>
        <w:spacing w:before="0" w:after="60"/>
      </w:pPr>
      <w:r>
        <w:rPr>
          <w:b w:val="0"/>
          <w:i w:val="0"/>
          <w:sz w:val="19"/>
        </w:rPr>
        <w:t>2. HCF of 48 and 120 is 24.</w:t>
      </w:r>
    </w:p>
    <w:p>
      <w:pPr>
        <w:spacing w:before="0" w:after="60"/>
      </w:pPr>
      <w:r>
        <w:rPr>
          <w:b w:val="0"/>
          <w:i w:val="0"/>
          <w:sz w:val="19"/>
        </w:rPr>
        <w:t>3. \(48 \÷ 24)/(120 \÷ 24) = \2/5.</w:t>
      </w:r>
    </w:p>
    <w:p>
      <w:pPr>
        <w:spacing w:before="0" w:after="60"/>
      </w:pPr>
      <w:r>
        <w:rPr>
          <w:b w:val="0"/>
          <w:i w:val="0"/>
          <w:sz w:val="19"/>
        </w:rPr>
        <w:t>ANSWER: \2/5 of the students.</w:t>
      </w:r>
    </w:p>
    <w:p>
      <w:pPr>
        <w:spacing w:before="0" w:after="60"/>
      </w:pPr>
      <w:r>
        <w:rPr>
          <w:b w:val="0"/>
          <w:i w:val="0"/>
          <w:sz w:val="19"/>
        </w:rPr>
        <w:t>CHECK: \2/5 \× 120 = 48.</w:t>
      </w:r>
    </w:p>
    <w:p>
      <w:pPr>
        <w:spacing w:before="200" w:after="80"/>
      </w:pPr>
      <w:r>
        <w:rPr>
          <w:b/>
          <w:i w:val="0"/>
          <w:sz w:val="19"/>
        </w:rPr>
        <w:t>PRACTICE 4.2 · Equivalent fractions and simplifying   (SUPPORT 1–3 · CORE 1–7 · EXTENSION 8–10)</w:t>
      </w:r>
    </w:p>
    <w:p>
      <w:pPr>
        <w:spacing w:before="0" w:after="40"/>
      </w:pPr>
      <w:r>
        <w:rPr>
          <w:b w:val="0"/>
          <w:i w:val="0"/>
          <w:sz w:val="19"/>
        </w:rPr>
        <w:t>1.  [F]  Simplify: (a) \6/9 (b) \10/25 (c) \21/28</w:t>
      </w:r>
    </w:p>
    <w:p>
      <w:pPr>
        <w:spacing w:before="0" w:after="40"/>
      </w:pPr>
      <w:r>
        <w:rPr>
          <w:b w:val="0"/>
          <w:i w:val="0"/>
          <w:sz w:val="19"/>
        </w:rPr>
        <w:t>2.  [F]  Fill the missing numbers: (a) \1/2 = \(\□)/10 (b) \2/5 = \8/(\□)</w:t>
      </w:r>
    </w:p>
    <w:p>
      <w:pPr>
        <w:spacing w:before="0" w:after="40"/>
      </w:pPr>
      <w:r>
        <w:rPr>
          <w:b w:val="0"/>
          <w:i w:val="0"/>
          <w:sz w:val="19"/>
        </w:rPr>
        <w:t>3.  [F]  Write two fractions equivalent to \3/5.</w:t>
      </w:r>
    </w:p>
    <w:p>
      <w:pPr>
        <w:spacing w:before="0" w:after="40"/>
      </w:pPr>
      <w:r>
        <w:rPr>
          <w:b w:val="0"/>
          <w:i w:val="0"/>
          <w:sz w:val="19"/>
        </w:rPr>
        <w:t>4.  [F]  Simplify \36/48.</w:t>
      </w:r>
    </w:p>
    <w:p>
      <w:pPr>
        <w:spacing w:before="0" w:after="40"/>
      </w:pPr>
      <w:r>
        <w:rPr>
          <w:b w:val="0"/>
          <w:i w:val="0"/>
          <w:sz w:val="19"/>
        </w:rPr>
        <w:t>5.  [R]  Explain why dividing the top and bottom by the same number keeps the fraction equal.</w:t>
      </w:r>
    </w:p>
    <w:p>
      <w:pPr>
        <w:spacing w:before="0" w:after="40"/>
      </w:pPr>
      <w:r>
        <w:rPr>
          <w:b w:val="0"/>
          <w:i w:val="0"/>
          <w:sz w:val="19"/>
        </w:rPr>
        <w:t>6.  [R]  Is \4/6 in simplest form? Justify your answer.</w:t>
      </w:r>
    </w:p>
    <w:p>
      <w:pPr>
        <w:spacing w:before="0" w:after="40"/>
      </w:pPr>
      <w:r>
        <w:rPr>
          <w:b w:val="0"/>
          <w:i w:val="0"/>
          <w:sz w:val="19"/>
        </w:rPr>
        <w:t>7.  [P]  A recipe uses 15 g of sugar in 40 g of mixture. Write this as a fraction in simplest form.</w:t>
      </w:r>
    </w:p>
    <w:p>
      <w:pPr>
        <w:spacing w:before="0" w:after="40"/>
      </w:pPr>
      <w:r>
        <w:rPr>
          <w:b w:val="0"/>
          <w:i w:val="0"/>
          <w:sz w:val="19"/>
        </w:rPr>
        <w:t>8.  [P]  Write \48/60 in simplest form and as a percentage.</w:t>
      </w:r>
    </w:p>
    <w:p>
      <w:pPr>
        <w:spacing w:before="0" w:after="40"/>
      </w:pPr>
      <w:r>
        <w:rPr>
          <w:b w:val="0"/>
          <w:i w:val="0"/>
          <w:sz w:val="19"/>
        </w:rPr>
        <w:t>9.  [E]  Find the fraction equal to \5/8 whose numerator is 40.</w:t>
      </w:r>
    </w:p>
    <w:p>
      <w:pPr>
        <w:spacing w:before="0" w:after="40"/>
      </w:pPr>
      <w:r>
        <w:rPr>
          <w:b w:val="0"/>
          <w:i w:val="0"/>
          <w:sz w:val="19"/>
        </w:rPr>
        <w:t>10.  [E]  Two fractions are equivalent and the first is \7/9. The second has denominator 63. Find its numerator and explain.</w:t>
      </w:r>
    </w:p>
    <w:p>
      <w:pPr>
        <w:pStyle w:val="Heading3"/>
      </w:pPr>
      <w:r>
        <w:t>4.3  Comparing and ordering fractions</w:t>
      </w:r>
    </w:p>
    <w:p>
      <w:pPr>
        <w:spacing w:before="0" w:after="120"/>
      </w:pPr>
      <w:r>
        <w:rPr>
          <w:b w:val="0"/>
          <w:i/>
          <w:sz w:val="16"/>
        </w:rPr>
        <w:t>Criterion C · ii, iii</w:t>
      </w:r>
    </w:p>
    <w:p>
      <w:pPr>
        <w:spacing w:before="0" w:after="160"/>
      </w:pPr>
      <w:r>
        <w:rPr>
          <w:b w:val="0"/>
          <w:i/>
          <w:sz w:val="21"/>
        </w:rPr>
        <w:t>Comparing fractions is comparing numbers, and there is more than one reliable method. Choosing the method to suit the numbers is part of the skill.</w:t>
      </w:r>
    </w:p>
    <w:p>
      <w:pPr>
        <w:spacing w:before="160" w:after="80"/>
      </w:pPr>
      <w:r>
        <w:rPr>
          <w:b/>
          <w:i w:val="0"/>
          <w:sz w:val="16"/>
        </w:rPr>
        <w:t>METHOD · Four methods for comparing fractions</w:t>
      </w:r>
    </w:p>
    <w:p>
      <w:pPr>
        <w:spacing w:before="0" w:after="40"/>
      </w:pPr>
      <w:r>
        <w:rPr>
          <w:b w:val="0"/>
          <w:i w:val="0"/>
          <w:sz w:val="19"/>
        </w:rPr>
        <w:t>1.  Common denominator: rewrite both fractions with the LCM of the denominators, then compare numerators.</w:t>
      </w:r>
    </w:p>
    <w:p>
      <w:pPr>
        <w:spacing w:before="0" w:after="40"/>
      </w:pPr>
      <w:r>
        <w:rPr>
          <w:b w:val="0"/>
          <w:i w:val="0"/>
          <w:sz w:val="19"/>
        </w:rPr>
        <w:t>2.  Common numerator: if the numerators are equal, the fraction with the smaller denominator is larger.</w:t>
      </w:r>
    </w:p>
    <w:p>
      <w:pPr>
        <w:spacing w:before="0" w:after="40"/>
      </w:pPr>
      <w:r>
        <w:rPr>
          <w:b w:val="0"/>
          <w:i w:val="0"/>
          <w:sz w:val="19"/>
        </w:rPr>
        <w:t>3.  Benchmark: compare each fraction with a familiar value such as \1/2 or 1.</w:t>
      </w:r>
    </w:p>
    <w:p>
      <w:pPr>
        <w:spacing w:before="0" w:after="40"/>
      </w:pPr>
      <w:r>
        <w:rPr>
          <w:b w:val="0"/>
          <w:i w:val="0"/>
          <w:sz w:val="19"/>
        </w:rPr>
        <w:t>4.  Decimal: divide to compare as decimals when the numbers are awkward.</w:t>
      </w:r>
    </w:p>
    <w:p>
      <w:pPr>
        <w:spacing w:before="160" w:after="80"/>
      </w:pPr>
      <w:r>
        <w:rPr>
          <w:b/>
          <w:i w:val="0"/>
          <w:sz w:val="16"/>
        </w:rPr>
        <w:t>KEY IDEA · Choosing a method</w:t>
      </w:r>
    </w:p>
    <w:p>
      <w:pPr>
        <w:spacing w:before="0" w:after="60"/>
      </w:pPr>
      <w:r>
        <w:rPr>
          <w:b w:val="0"/>
          <w:i w:val="0"/>
          <w:sz w:val="19"/>
        </w:rPr>
        <w:t>Common denominators give an exact answer and show the size of the difference. Decimals are quick but can require rounding, which risks a wrong conclusion when two fractions are very close — \7/16 and \11/25 differ by only 0.0025.</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Fraction</w:t>
            </w:r>
          </w:p>
        </w:tc>
        <w:tc>
          <w:tcPr>
            <w:tcW w:type="dxa" w:w="3137"/>
          </w:tcPr>
          <w:p>
            <w:r/>
            <w:r>
              <w:rPr>
                <w:b/>
                <w:sz w:val="18"/>
              </w:rPr>
              <w:t>Decimal</w:t>
            </w:r>
          </w:p>
        </w:tc>
        <w:tc>
          <w:tcPr>
            <w:tcW w:type="dxa" w:w="3137"/>
          </w:tcPr>
          <w:p>
            <w:r/>
            <w:r>
              <w:rPr>
                <w:b/>
                <w:sz w:val="18"/>
              </w:rPr>
              <w:t>Comparison with \1/2</w:t>
            </w:r>
          </w:p>
        </w:tc>
      </w:tr>
      <w:tr>
        <w:tc>
          <w:tcPr>
            <w:tcW w:type="dxa" w:w="3137"/>
          </w:tcPr>
          <w:p>
            <w:r/>
            <w:r>
              <w:rPr>
                <w:sz w:val="18"/>
              </w:rPr>
              <w:t>\5/8</w:t>
            </w:r>
          </w:p>
        </w:tc>
        <w:tc>
          <w:tcPr>
            <w:tcW w:type="dxa" w:w="3137"/>
          </w:tcPr>
          <w:p>
            <w:r/>
            <w:r>
              <w:rPr>
                <w:sz w:val="18"/>
              </w:rPr>
              <w:t>0.625</w:t>
            </w:r>
          </w:p>
        </w:tc>
        <w:tc>
          <w:tcPr>
            <w:tcW w:type="dxa" w:w="3137"/>
          </w:tcPr>
          <w:p>
            <w:r/>
            <w:r>
              <w:rPr>
                <w:sz w:val="18"/>
              </w:rPr>
              <w:t>above</w:t>
            </w:r>
          </w:p>
        </w:tc>
      </w:tr>
      <w:tr>
        <w:tc>
          <w:tcPr>
            <w:tcW w:type="dxa" w:w="3137"/>
          </w:tcPr>
          <w:p>
            <w:r/>
            <w:r>
              <w:rPr>
                <w:sz w:val="18"/>
              </w:rPr>
              <w:t>\2/3</w:t>
            </w:r>
          </w:p>
        </w:tc>
        <w:tc>
          <w:tcPr>
            <w:tcW w:type="dxa" w:w="3137"/>
          </w:tcPr>
          <w:p>
            <w:r/>
            <w:r>
              <w:rPr>
                <w:sz w:val="18"/>
              </w:rPr>
              <w:t>0.667</w:t>
            </w:r>
          </w:p>
        </w:tc>
        <w:tc>
          <w:tcPr>
            <w:tcW w:type="dxa" w:w="3137"/>
          </w:tcPr>
          <w:p>
            <w:r/>
            <w:r>
              <w:rPr>
                <w:sz w:val="18"/>
              </w:rPr>
              <w:t>above</w:t>
            </w:r>
          </w:p>
        </w:tc>
      </w:tr>
      <w:tr>
        <w:tc>
          <w:tcPr>
            <w:tcW w:type="dxa" w:w="3137"/>
          </w:tcPr>
          <w:p>
            <w:r/>
            <w:r>
              <w:rPr>
                <w:sz w:val="18"/>
              </w:rPr>
              <w:t>\7/10</w:t>
            </w:r>
          </w:p>
        </w:tc>
        <w:tc>
          <w:tcPr>
            <w:tcW w:type="dxa" w:w="3137"/>
          </w:tcPr>
          <w:p>
            <w:r/>
            <w:r>
              <w:rPr>
                <w:sz w:val="18"/>
              </w:rPr>
              <w:t>0.7</w:t>
            </w:r>
          </w:p>
        </w:tc>
        <w:tc>
          <w:tcPr>
            <w:tcW w:type="dxa" w:w="3137"/>
          </w:tcPr>
          <w:p>
            <w:r/>
            <w:r>
              <w:rPr>
                <w:sz w:val="18"/>
              </w:rPr>
              <w:t>above</w:t>
            </w:r>
          </w:p>
        </w:tc>
      </w:tr>
      <w:tr>
        <w:tc>
          <w:tcPr>
            <w:tcW w:type="dxa" w:w="3137"/>
          </w:tcPr>
          <w:p>
            <w:r/>
            <w:r>
              <w:rPr>
                <w:sz w:val="18"/>
              </w:rPr>
              <w:t>\3/4</w:t>
            </w:r>
          </w:p>
        </w:tc>
        <w:tc>
          <w:tcPr>
            <w:tcW w:type="dxa" w:w="3137"/>
          </w:tcPr>
          <w:p>
            <w:r/>
            <w:r>
              <w:rPr>
                <w:sz w:val="18"/>
              </w:rPr>
              <w:t>0.75</w:t>
            </w:r>
          </w:p>
        </w:tc>
        <w:tc>
          <w:tcPr>
            <w:tcW w:type="dxa" w:w="3137"/>
          </w:tcPr>
          <w:p>
            <w:r/>
            <w:r>
              <w:rPr>
                <w:sz w:val="18"/>
              </w:rPr>
              <w:t>above</w:t>
            </w:r>
          </w:p>
        </w:tc>
      </w:tr>
    </w:tbl>
    <w:p>
      <w:pPr>
        <w:spacing w:before="0" w:after="160"/>
      </w:pPr>
      <w:r>
        <w:rPr>
          <w:b w:val="0"/>
          <w:i/>
          <w:sz w:val="17"/>
        </w:rPr>
        <w:t>Ordering four fractions</w:t>
      </w:r>
    </w:p>
    <w:p>
      <w:pPr>
        <w:spacing w:before="0" w:after="120"/>
      </w:pPr>
      <w:r>
        <w:rPr>
          <w:b w:val="0"/>
          <w:i w:val="0"/>
          <w:sz w:val="20"/>
        </w:rPr>
        <w:t>All four are above $\\frac{1}{2}$, so the benchmark alone cannot order them. With a common denominator of 120: $\\frac{75}{120}, \\frac{80}{120}, \\frac{84}{120}, \\frac{90}{120}$, giving $\\frac{5}{8} &lt; \\frac{2}{3} &lt; \\frac{7}{10} &lt; \\frac{3}{4}$.</w:t>
      </w:r>
    </w:p>
    <w:p>
      <w:pPr>
        <w:spacing w:before="160" w:after="80"/>
      </w:pPr>
      <w:r>
        <w:rPr>
          <w:b/>
          <w:i w:val="0"/>
          <w:sz w:val="16"/>
        </w:rPr>
        <w:t>COMMON ERROR · Comparing numerators only</w:t>
      </w:r>
    </w:p>
    <w:p>
      <w:pPr>
        <w:spacing w:before="0" w:after="60"/>
      </w:pPr>
      <w:r>
        <w:rPr>
          <w:b w:val="0"/>
          <w:i w:val="0"/>
          <w:sz w:val="19"/>
        </w:rPr>
        <w:t>\3/8 and \2/5: the numerators 3 and 2 do not decide which is larger, because the denominators differ. With a common denominator of 40, \15/40 and \16/40, so \2/5 is larger — the opposite of what the numerators suggest.</w:t>
      </w:r>
    </w:p>
    <w:p>
      <w:pPr>
        <w:spacing w:before="200" w:after="80"/>
      </w:pPr>
      <w:r>
        <w:rPr>
          <w:b/>
          <w:i w:val="0"/>
          <w:sz w:val="20"/>
        </w:rPr>
        <w:t>WORKED EXAMPLE 4.3.1 · Comparing two fractions</w:t>
      </w:r>
    </w:p>
    <w:p>
      <w:pPr>
        <w:spacing w:before="0" w:after="60"/>
      </w:pPr>
      <w:r>
        <w:rPr>
          <w:b w:val="0"/>
          <w:i w:val="0"/>
          <w:sz w:val="19"/>
        </w:rPr>
        <w:t>GIVEN: \5/8 and \7/12.</w:t>
      </w:r>
    </w:p>
    <w:p>
      <w:pPr>
        <w:spacing w:before="0" w:after="60"/>
      </w:pPr>
      <w:r>
        <w:rPr>
          <w:b w:val="0"/>
          <w:i w:val="0"/>
          <w:sz w:val="19"/>
        </w:rPr>
        <w:t>ASKED: State which is larger and by how much.</w:t>
      </w:r>
    </w:p>
    <w:p>
      <w:pPr>
        <w:spacing w:before="0" w:after="60"/>
      </w:pPr>
      <w:r>
        <w:rPr>
          <w:b w:val="0"/>
          <w:i w:val="0"/>
          <w:sz w:val="19"/>
        </w:rPr>
        <w:t>METHOD: Use the LCM of the denominators.</w:t>
      </w:r>
    </w:p>
    <w:p>
      <w:pPr>
        <w:spacing w:before="0" w:after="60"/>
      </w:pPr>
      <w:r>
        <w:rPr>
          <w:b w:val="0"/>
          <w:i w:val="0"/>
          <w:sz w:val="19"/>
        </w:rPr>
        <w:t>STEPS:</w:t>
      </w:r>
    </w:p>
    <w:p>
      <w:pPr>
        <w:spacing w:before="0" w:after="60"/>
      </w:pPr>
      <w:r>
        <w:rPr>
          <w:b w:val="0"/>
          <w:i w:val="0"/>
          <w:sz w:val="19"/>
        </w:rPr>
        <w:t>1. LCM of 8 and 12 is 24.</w:t>
      </w:r>
    </w:p>
    <w:p>
      <w:pPr>
        <w:spacing w:before="0" w:after="60"/>
      </w:pPr>
      <w:r>
        <w:rPr>
          <w:b w:val="0"/>
          <w:i w:val="0"/>
          <w:sz w:val="19"/>
        </w:rPr>
        <w:t>2. \5/8 = \15/24 and \7/12 = \14/24.</w:t>
      </w:r>
    </w:p>
    <w:p>
      <w:pPr>
        <w:spacing w:before="0" w:after="60"/>
      </w:pPr>
      <w:r>
        <w:rPr>
          <w:b w:val="0"/>
          <w:i w:val="0"/>
          <w:sz w:val="19"/>
        </w:rPr>
        <w:t>3. The difference is \1/24.</w:t>
      </w:r>
    </w:p>
    <w:p>
      <w:pPr>
        <w:spacing w:before="0" w:after="60"/>
      </w:pPr>
      <w:r>
        <w:rPr>
          <w:b w:val="0"/>
          <w:i w:val="0"/>
          <w:sz w:val="19"/>
        </w:rPr>
        <w:t>ANSWER: \5/8 is larger by \1/24.</w:t>
      </w:r>
    </w:p>
    <w:p>
      <w:pPr>
        <w:spacing w:before="0" w:after="60"/>
      </w:pPr>
      <w:r>
        <w:rPr>
          <w:b w:val="0"/>
          <w:i w:val="0"/>
          <w:sz w:val="19"/>
        </w:rPr>
        <w:t>CHECK: As decimals, 0.625 &gt; 0.583.</w:t>
      </w:r>
    </w:p>
    <w:p>
      <w:pPr>
        <w:spacing w:before="200" w:after="80"/>
      </w:pPr>
      <w:r>
        <w:rPr>
          <w:b/>
          <w:i w:val="0"/>
          <w:sz w:val="20"/>
        </w:rPr>
        <w:t>WORKED EXAMPLE 4.3.2 · Ordering three fractions</w:t>
      </w:r>
    </w:p>
    <w:p>
      <w:pPr>
        <w:spacing w:before="0" w:after="60"/>
      </w:pPr>
      <w:r>
        <w:rPr>
          <w:b w:val="0"/>
          <w:i w:val="0"/>
          <w:sz w:val="19"/>
        </w:rPr>
        <w:t>GIVEN: \3/5, \5/9, \7/12.</w:t>
      </w:r>
    </w:p>
    <w:p>
      <w:pPr>
        <w:spacing w:before="0" w:after="60"/>
      </w:pPr>
      <w:r>
        <w:rPr>
          <w:b w:val="0"/>
          <w:i w:val="0"/>
          <w:sz w:val="19"/>
        </w:rPr>
        <w:t>ASKED: Write them in ascending order.</w:t>
      </w:r>
    </w:p>
    <w:p>
      <w:pPr>
        <w:spacing w:before="0" w:after="60"/>
      </w:pPr>
      <w:r>
        <w:rPr>
          <w:b w:val="0"/>
          <w:i w:val="0"/>
          <w:sz w:val="19"/>
        </w:rPr>
        <w:t>METHOD: Convert to decimals because the denominators are unrelated.</w:t>
      </w:r>
    </w:p>
    <w:p>
      <w:pPr>
        <w:spacing w:before="0" w:after="60"/>
      </w:pPr>
      <w:r>
        <w:rPr>
          <w:b w:val="0"/>
          <w:i w:val="0"/>
          <w:sz w:val="19"/>
        </w:rPr>
        <w:t>STEPS:</w:t>
      </w:r>
    </w:p>
    <w:p>
      <w:pPr>
        <w:spacing w:before="0" w:after="60"/>
      </w:pPr>
      <w:r>
        <w:rPr>
          <w:b w:val="0"/>
          <w:i w:val="0"/>
          <w:sz w:val="19"/>
        </w:rPr>
        <w:t>1. \3/5 = 0.6.</w:t>
      </w:r>
    </w:p>
    <w:p>
      <w:pPr>
        <w:spacing w:before="0" w:after="60"/>
      </w:pPr>
      <w:r>
        <w:rPr>
          <w:b w:val="0"/>
          <w:i w:val="0"/>
          <w:sz w:val="19"/>
        </w:rPr>
        <w:t>2. \5/9 = 0.555\…</w:t>
      </w:r>
    </w:p>
    <w:p>
      <w:pPr>
        <w:spacing w:before="0" w:after="60"/>
      </w:pPr>
      <w:r>
        <w:rPr>
          <w:b w:val="0"/>
          <w:i w:val="0"/>
          <w:sz w:val="19"/>
        </w:rPr>
        <w:t>3. \7/12 = 0.5833\…</w:t>
      </w:r>
    </w:p>
    <w:p>
      <w:pPr>
        <w:spacing w:before="0" w:after="60"/>
      </w:pPr>
      <w:r>
        <w:rPr>
          <w:b w:val="0"/>
          <w:i w:val="0"/>
          <w:sz w:val="19"/>
        </w:rPr>
        <w:t>4. Ordering: 0.555 &lt; 0.583 &lt; 0.6.</w:t>
      </w:r>
    </w:p>
    <w:p>
      <w:pPr>
        <w:spacing w:before="0" w:after="60"/>
      </w:pPr>
      <w:r>
        <w:rPr>
          <w:b w:val="0"/>
          <w:i w:val="0"/>
          <w:sz w:val="19"/>
        </w:rPr>
        <w:t>ANSWER: \5/9 &lt; \7/12 &lt; \3/5.</w:t>
      </w:r>
    </w:p>
    <w:p>
      <w:pPr>
        <w:spacing w:before="0" w:after="60"/>
      </w:pPr>
      <w:r>
        <w:rPr>
          <w:b w:val="0"/>
          <w:i w:val="0"/>
          <w:sz w:val="19"/>
        </w:rPr>
        <w:t>CHECK: With a common denominator of 180: \100/180 &lt; \105/180 &lt; \108/180.</w:t>
      </w:r>
    </w:p>
    <w:p>
      <w:pPr>
        <w:spacing w:before="200" w:after="80"/>
      </w:pPr>
      <w:r>
        <w:rPr>
          <w:b/>
          <w:i w:val="0"/>
          <w:sz w:val="20"/>
        </w:rPr>
        <w:t>WORKED EXAMPLE 4.3.3 · Comparing with a mixed number</w:t>
      </w:r>
    </w:p>
    <w:p>
      <w:pPr>
        <w:spacing w:before="0" w:after="60"/>
      </w:pPr>
      <w:r>
        <w:rPr>
          <w:b w:val="0"/>
          <w:i w:val="0"/>
          <w:sz w:val="19"/>
        </w:rPr>
        <w:t>GIVEN: 2\2/3 and \17/6.</w:t>
      </w:r>
    </w:p>
    <w:p>
      <w:pPr>
        <w:spacing w:before="0" w:after="60"/>
      </w:pPr>
      <w:r>
        <w:rPr>
          <w:b w:val="0"/>
          <w:i w:val="0"/>
          <w:sz w:val="19"/>
        </w:rPr>
        <w:t>ASKED: Decide which is larger.</w:t>
      </w:r>
    </w:p>
    <w:p>
      <w:pPr>
        <w:spacing w:before="0" w:after="60"/>
      </w:pPr>
      <w:r>
        <w:rPr>
          <w:b w:val="0"/>
          <w:i w:val="0"/>
          <w:sz w:val="19"/>
        </w:rPr>
        <w:t>METHOD: Write both as improper fractions over a common denominator.</w:t>
      </w:r>
    </w:p>
    <w:p>
      <w:pPr>
        <w:spacing w:before="0" w:after="60"/>
      </w:pPr>
      <w:r>
        <w:rPr>
          <w:b w:val="0"/>
          <w:i w:val="0"/>
          <w:sz w:val="19"/>
        </w:rPr>
        <w:t>STEPS:</w:t>
      </w:r>
    </w:p>
    <w:p>
      <w:pPr>
        <w:spacing w:before="0" w:after="60"/>
      </w:pPr>
      <w:r>
        <w:rPr>
          <w:b w:val="0"/>
          <w:i w:val="0"/>
          <w:sz w:val="19"/>
        </w:rPr>
        <w:t>1. 2\2/3 = \8/3 = \16/6.</w:t>
      </w:r>
    </w:p>
    <w:p>
      <w:pPr>
        <w:spacing w:before="0" w:after="60"/>
      </w:pPr>
      <w:r>
        <w:rPr>
          <w:b w:val="0"/>
          <w:i w:val="0"/>
          <w:sz w:val="19"/>
        </w:rPr>
        <w:t>2. Compare \16/6 with \17/6.</w:t>
      </w:r>
    </w:p>
    <w:p>
      <w:pPr>
        <w:spacing w:before="0" w:after="60"/>
      </w:pPr>
      <w:r>
        <w:rPr>
          <w:b w:val="0"/>
          <w:i w:val="0"/>
          <w:sz w:val="19"/>
        </w:rPr>
        <w:t>ANSWER: \17/6 is larger by \1/6.</w:t>
      </w:r>
    </w:p>
    <w:p>
      <w:pPr>
        <w:spacing w:before="0" w:after="60"/>
      </w:pPr>
      <w:r>
        <w:rPr>
          <w:b w:val="0"/>
          <w:i w:val="0"/>
          <w:sz w:val="19"/>
        </w:rPr>
        <w:t>CHECK: 2\2/3 \≈ 2.667 and \17/6 \≈ 2.833.</w:t>
      </w:r>
    </w:p>
    <w:p>
      <w:pPr>
        <w:spacing w:before="0" w:after="60"/>
      </w:pPr>
      <w:r>
        <w:rPr>
          <w:b w:val="0"/>
          <w:i w:val="0"/>
          <w:sz w:val="19"/>
        </w:rPr>
        <w:t>WATCH: Comparing only the fractional parts (both thirds or sixths) without the whole numbers gives the wrong order.</w:t>
      </w:r>
    </w:p>
    <w:p>
      <w:pPr>
        <w:spacing w:before="200" w:after="80"/>
      </w:pPr>
      <w:r>
        <w:rPr>
          <w:b/>
          <w:i w:val="0"/>
          <w:sz w:val="19"/>
        </w:rPr>
        <w:t>PRACTICE 4.3 · Comparing and ordering fractions   (SUPPORT 1–3 · CORE 1–7 · EXTENSION 8–10)</w:t>
      </w:r>
    </w:p>
    <w:p>
      <w:pPr>
        <w:spacing w:before="0" w:after="40"/>
      </w:pPr>
      <w:r>
        <w:rPr>
          <w:b w:val="0"/>
          <w:i w:val="0"/>
          <w:sz w:val="19"/>
        </w:rPr>
        <w:t>1.  [F]  Insert &lt; or &gt;: (a) \2/5 \□ \3/5 (b) \1/4 \□ \1/3 (c) \3/4 \□ \2/3</w:t>
      </w:r>
    </w:p>
    <w:p>
      <w:pPr>
        <w:spacing w:before="0" w:after="40"/>
      </w:pPr>
      <w:r>
        <w:rPr>
          <w:b w:val="0"/>
          <w:i w:val="0"/>
          <w:sz w:val="19"/>
        </w:rPr>
        <w:t>2.  [F]  Write in ascending order: \1/2 \1/4 \3/4 \1/8.</w:t>
      </w:r>
    </w:p>
    <w:p>
      <w:pPr>
        <w:spacing w:before="0" w:after="40"/>
      </w:pPr>
      <w:r>
        <w:rPr>
          <w:b w:val="0"/>
          <w:i w:val="0"/>
          <w:sz w:val="19"/>
        </w:rPr>
        <w:t>3.  [F]  Write \7/10 and \2/3 with denominator 30.</w:t>
      </w:r>
    </w:p>
    <w:p>
      <w:pPr>
        <w:spacing w:before="0" w:after="40"/>
      </w:pPr>
      <w:r>
        <w:rPr>
          <w:b w:val="0"/>
          <w:i w:val="0"/>
          <w:sz w:val="19"/>
        </w:rPr>
        <w:t>4.  [F]  Which is larger: \5/6 or \6/7?</w:t>
      </w:r>
    </w:p>
    <w:p>
      <w:pPr>
        <w:spacing w:before="0" w:after="40"/>
      </w:pPr>
      <w:r>
        <w:rPr>
          <w:b w:val="0"/>
          <w:i w:val="0"/>
          <w:sz w:val="19"/>
        </w:rPr>
        <w:t>5.  [R]  Explain how to compare two fractions with the same numerator.</w:t>
      </w:r>
    </w:p>
    <w:p>
      <w:pPr>
        <w:spacing w:before="0" w:after="40"/>
      </w:pPr>
      <w:r>
        <w:rPr>
          <w:b w:val="0"/>
          <w:i w:val="0"/>
          <w:sz w:val="19"/>
        </w:rPr>
        <w:t>6.  [R]  A student compares \7/8 and \8/9 by saying “8 &gt; 7 so the second is larger”. Is the conclusion right? Is the reasoning sound?</w:t>
      </w:r>
    </w:p>
    <w:p>
      <w:pPr>
        <w:spacing w:before="0" w:after="40"/>
      </w:pPr>
      <w:r>
        <w:rPr>
          <w:b w:val="0"/>
          <w:i w:val="0"/>
          <w:sz w:val="19"/>
        </w:rPr>
        <w:t>7.  [P]  Three students read \2/5, \3/8 and \1/3 of the same book. Order the amounts read.</w:t>
      </w:r>
    </w:p>
    <w:p>
      <w:pPr>
        <w:spacing w:before="0" w:after="40"/>
      </w:pPr>
      <w:r>
        <w:rPr>
          <w:b w:val="0"/>
          <w:i w:val="0"/>
          <w:sz w:val="19"/>
        </w:rPr>
        <w:t>8.  [P]  Which is closer to 1: \11/12 or \13/14?</w:t>
      </w:r>
    </w:p>
    <w:p>
      <w:pPr>
        <w:spacing w:before="0" w:after="40"/>
      </w:pPr>
      <w:r>
        <w:rPr>
          <w:b w:val="0"/>
          <w:i w:val="0"/>
          <w:sz w:val="19"/>
        </w:rPr>
        <w:t>9.  [E]  Find a fraction between \2/5 and \1/2.</w:t>
      </w:r>
    </w:p>
    <w:p>
      <w:pPr>
        <w:spacing w:before="0" w:after="40"/>
      </w:pPr>
      <w:r>
        <w:rPr>
          <w:b w:val="0"/>
          <w:i w:val="0"/>
          <w:sz w:val="19"/>
        </w:rPr>
        <w:t>10.  [E]  Explain why there is always another fraction between any two different fractions.</w:t>
      </w:r>
    </w:p>
    <w:p>
      <w:pPr>
        <w:pStyle w:val="Heading3"/>
      </w:pPr>
      <w:r>
        <w:t>4.4  Fractions and decimals</w:t>
      </w:r>
    </w:p>
    <w:p>
      <w:pPr>
        <w:spacing w:before="0" w:after="120"/>
      </w:pPr>
      <w:r>
        <w:rPr>
          <w:b w:val="0"/>
          <w:i/>
          <w:sz w:val="16"/>
        </w:rPr>
        <w:t>Criterion A · ii; Criterion C · ii</w:t>
      </w:r>
    </w:p>
    <w:p>
      <w:pPr>
        <w:spacing w:before="0" w:after="160"/>
      </w:pPr>
      <w:r>
        <w:rPr>
          <w:b w:val="0"/>
          <w:i/>
          <w:sz w:val="21"/>
        </w:rPr>
        <w:t>Every fraction can be written as a decimal by division, and every terminating decimal can be written as a fraction over a power of ten. Some fractions produce decimals that never end but repeat.</w:t>
      </w:r>
    </w:p>
    <w:p>
      <w:pPr>
        <w:jc w:val="center"/>
      </w:pPr>
      <w:r>
        <w:drawing>
          <wp:inline xmlns:a="http://schemas.openxmlformats.org/drawingml/2006/main" xmlns:pic="http://schemas.openxmlformats.org/drawingml/2006/picture">
            <wp:extent cx="4206240" cy="2276527"/>
            <wp:docPr id="19" name="Picture 19"/>
            <wp:cNvGraphicFramePr>
              <a:graphicFrameLocks noChangeAspect="1"/>
            </wp:cNvGraphicFramePr>
            <a:graphic>
              <a:graphicData uri="http://schemas.openxmlformats.org/drawingml/2006/picture">
                <pic:pic>
                  <pic:nvPicPr>
                    <pic:cNvPr id="0" name="fig_c04_division.png"/>
                    <pic:cNvPicPr/>
                  </pic:nvPicPr>
                  <pic:blipFill>
                    <a:blip r:embed="rId27"/>
                    <a:stretch>
                      <a:fillRect/>
                    </a:stretch>
                  </pic:blipFill>
                  <pic:spPr>
                    <a:xfrm>
                      <a:off x="0" y="0"/>
                      <a:ext cx="4206240" cy="2276527"/>
                    </a:xfrm>
                    <a:prstGeom prst="rect"/>
                  </pic:spPr>
                </pic:pic>
              </a:graphicData>
            </a:graphic>
          </wp:inline>
        </w:drawing>
      </w:r>
    </w:p>
    <w:p>
      <w:pPr>
        <w:spacing w:before="0" w:after="160"/>
      </w:pPr>
      <w:r>
        <w:rPr>
          <w:b w:val="0"/>
          <w:i/>
          <w:sz w:val="17"/>
        </w:rPr>
        <w:t>Figure: Converting 3/8 to a decimal by division: the remainder is carried and the division continues past the decimal point, giving 0.375.</w:t>
      </w:r>
    </w:p>
    <w:p>
      <w:pPr>
        <w:spacing w:before="160" w:after="80"/>
      </w:pPr>
      <w:r>
        <w:rPr>
          <w:b/>
          <w:i w:val="0"/>
          <w:sz w:val="16"/>
        </w:rPr>
        <w:t>DEFINITION · Terminating and recurring decimals</w:t>
      </w:r>
    </w:p>
    <w:p>
      <w:pPr>
        <w:spacing w:before="0" w:after="60"/>
      </w:pPr>
      <w:r>
        <w:rPr>
          <w:b w:val="0"/>
          <w:i w:val="0"/>
          <w:sz w:val="19"/>
        </w:rPr>
        <w:t>A terminating decimal has a finite number of digits after the point, such as 0.375. A recurring decimal repeats a block of digits for ever, such as 0.333\… where the 3 never stops. This book writes the repeating block twice and ends with an ellipsis: 0.363636\… for the block 36.</w:t>
      </w:r>
    </w:p>
    <w:p>
      <w:pPr>
        <w:spacing w:before="0" w:after="60"/>
      </w:pPr>
      <w:r>
        <w:rPr>
          <w:b w:val="0"/>
          <w:i w:val="0"/>
          <w:sz w:val="19"/>
        </w:rPr>
        <w:t>A fraction in simplest form gives a terminating decimal exactly when its denominator has no prime factors other than 2 and 5.</w:t>
      </w:r>
    </w:p>
    <w:p>
      <w:pPr>
        <w:jc w:val="center"/>
      </w:pPr>
      <w:r>
        <w:drawing>
          <wp:inline xmlns:a="http://schemas.openxmlformats.org/drawingml/2006/main" xmlns:pic="http://schemas.openxmlformats.org/drawingml/2006/picture">
            <wp:extent cx="4206240" cy="17029146"/>
            <wp:docPr id="20" name="Picture 20"/>
            <wp:cNvGraphicFramePr>
              <a:graphicFrameLocks noChangeAspect="1"/>
            </wp:cNvGraphicFramePr>
            <a:graphic>
              <a:graphicData uri="http://schemas.openxmlformats.org/drawingml/2006/picture">
                <pic:pic>
                  <pic:nvPicPr>
                    <pic:cNvPr id="0" name="fig_c04_grid.png"/>
                    <pic:cNvPicPr/>
                  </pic:nvPicPr>
                  <pic:blipFill>
                    <a:blip r:embed="rId28"/>
                    <a:stretch>
                      <a:fillRect/>
                    </a:stretch>
                  </pic:blipFill>
                  <pic:spPr>
                    <a:xfrm>
                      <a:off x="0" y="0"/>
                      <a:ext cx="4206240" cy="17029146"/>
                    </a:xfrm>
                    <a:prstGeom prst="rect"/>
                  </pic:spPr>
                </pic:pic>
              </a:graphicData>
            </a:graphic>
          </wp:inline>
        </w:drawing>
      </w:r>
    </w:p>
    <w:p>
      <w:pPr>
        <w:spacing w:before="0" w:after="160"/>
      </w:pPr>
      <w:r>
        <w:rPr>
          <w:b w:val="0"/>
          <w:i/>
          <w:sz w:val="17"/>
        </w:rPr>
        <w:t>Figure: A hundred square with 37 hundredths shaded. The same quantity is written 0.37, 37/100 or 37%.</w:t>
      </w:r>
    </w:p>
    <w:p>
      <w:pPr>
        <w:spacing w:before="160" w:after="80"/>
      </w:pPr>
      <w:r>
        <w:rPr>
          <w:b/>
          <w:i w:val="0"/>
          <w:sz w:val="16"/>
        </w:rPr>
        <w:t>METHOD · Converting in both directions</w:t>
      </w:r>
    </w:p>
    <w:p>
      <w:pPr>
        <w:spacing w:before="0" w:after="60"/>
      </w:pPr>
      <w:r>
        <w:rPr>
          <w:b w:val="0"/>
          <w:i w:val="0"/>
          <w:sz w:val="19"/>
        </w:rPr>
        <w:t>Fraction to decimal: divide the numerator by the denominator, continuing past the point until the remainder is 0 or a cycle appears.</w:t>
      </w:r>
    </w:p>
    <w:p>
      <w:pPr>
        <w:spacing w:before="0" w:after="60"/>
      </w:pPr>
      <w:r>
        <w:rPr>
          <w:b w:val="0"/>
          <w:i w:val="0"/>
          <w:sz w:val="19"/>
        </w:rPr>
        <w:t>Terminating decimal to fraction: write over a power of ten and simplify. 0.45 = \45/100 = \9/20.</w:t>
      </w:r>
    </w:p>
    <w:p>
      <w:pPr>
        <w:spacing w:before="0" w:after="60"/>
      </w:pPr>
      <w:r>
        <w:rPr>
          <w:b w:val="0"/>
          <w:i w:val="0"/>
          <w:sz w:val="19"/>
        </w:rPr>
        <w:t>Recurring decimal to fraction: use the repeating block. If x = 0.\dot3, then 10x = 3.\dot3, so 9x = 3 and x = \1/3.</w:t>
      </w:r>
    </w:p>
    <w:p>
      <w:pPr>
        <w:spacing w:before="160" w:after="80"/>
      </w:pPr>
      <w:r>
        <w:rPr>
          <w:b/>
          <w:i w:val="0"/>
          <w:sz w:val="16"/>
        </w:rPr>
        <w:t>KEY IDEA · Why 2s and 5s matter</w:t>
      </w:r>
    </w:p>
    <w:p>
      <w:pPr>
        <w:spacing w:before="0" w:after="60"/>
      </w:pPr>
      <w:r>
        <w:rPr>
          <w:b w:val="0"/>
          <w:i w:val="0"/>
          <w:sz w:val="19"/>
        </w:rPr>
        <w:t>\3/8 = \frac32³. Multiplying by \frac5³5³ gives \375/1000 = 0.375 — a terminating decimal, because 8 divides a power of ten. A denominator with a factor of 3 or 7 never divides a power of ten, so the division must recur.</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Fraction</w:t>
            </w:r>
          </w:p>
        </w:tc>
        <w:tc>
          <w:tcPr>
            <w:tcW w:type="dxa" w:w="3137"/>
          </w:tcPr>
          <w:p>
            <w:r/>
            <w:r>
              <w:rPr>
                <w:b/>
                <w:sz w:val="18"/>
              </w:rPr>
              <w:t>Decimal</w:t>
            </w:r>
          </w:p>
        </w:tc>
        <w:tc>
          <w:tcPr>
            <w:tcW w:type="dxa" w:w="3137"/>
          </w:tcPr>
          <w:p>
            <w:r/>
            <w:r>
              <w:rPr>
                <w:b/>
                <w:sz w:val="18"/>
              </w:rPr>
              <w:t>Terminating?</w:t>
            </w:r>
          </w:p>
        </w:tc>
      </w:tr>
      <w:tr>
        <w:tc>
          <w:tcPr>
            <w:tcW w:type="dxa" w:w="3137"/>
          </w:tcPr>
          <w:p>
            <w:r/>
            <w:r>
              <w:rPr>
                <w:sz w:val="18"/>
              </w:rPr>
              <w:t>\3/8</w:t>
            </w:r>
          </w:p>
        </w:tc>
        <w:tc>
          <w:tcPr>
            <w:tcW w:type="dxa" w:w="3137"/>
          </w:tcPr>
          <w:p>
            <w:r/>
            <w:r>
              <w:rPr>
                <w:sz w:val="18"/>
              </w:rPr>
              <w:t>0.375</w:t>
            </w:r>
          </w:p>
        </w:tc>
        <w:tc>
          <w:tcPr>
            <w:tcW w:type="dxa" w:w="3137"/>
          </w:tcPr>
          <w:p>
            <w:r/>
            <w:r>
              <w:rPr>
                <w:sz w:val="18"/>
              </w:rPr>
              <w:t>yes, denominator 2³</w:t>
            </w:r>
          </w:p>
        </w:tc>
      </w:tr>
      <w:tr>
        <w:tc>
          <w:tcPr>
            <w:tcW w:type="dxa" w:w="3137"/>
          </w:tcPr>
          <w:p>
            <w:r/>
            <w:r>
              <w:rPr>
                <w:sz w:val="18"/>
              </w:rPr>
              <w:t>\7/20</w:t>
            </w:r>
          </w:p>
        </w:tc>
        <w:tc>
          <w:tcPr>
            <w:tcW w:type="dxa" w:w="3137"/>
          </w:tcPr>
          <w:p>
            <w:r/>
            <w:r>
              <w:rPr>
                <w:sz w:val="18"/>
              </w:rPr>
              <w:t>0.35</w:t>
            </w:r>
          </w:p>
        </w:tc>
        <w:tc>
          <w:tcPr>
            <w:tcW w:type="dxa" w:w="3137"/>
          </w:tcPr>
          <w:p>
            <w:r/>
            <w:r>
              <w:rPr>
                <w:sz w:val="18"/>
              </w:rPr>
              <w:t>yes, denominator 2² \× 5</w:t>
            </w:r>
          </w:p>
        </w:tc>
      </w:tr>
      <w:tr>
        <w:tc>
          <w:tcPr>
            <w:tcW w:type="dxa" w:w="3137"/>
          </w:tcPr>
          <w:p>
            <w:r/>
            <w:r>
              <w:rPr>
                <w:sz w:val="18"/>
              </w:rPr>
              <w:t>\5/6</w:t>
            </w:r>
          </w:p>
        </w:tc>
        <w:tc>
          <w:tcPr>
            <w:tcW w:type="dxa" w:w="3137"/>
          </w:tcPr>
          <w:p>
            <w:r/>
            <w:r>
              <w:rPr>
                <w:sz w:val="18"/>
              </w:rPr>
              <w:t>0.8\dot3</w:t>
            </w:r>
          </w:p>
        </w:tc>
        <w:tc>
          <w:tcPr>
            <w:tcW w:type="dxa" w:w="3137"/>
          </w:tcPr>
          <w:p>
            <w:r/>
            <w:r>
              <w:rPr>
                <w:sz w:val="18"/>
              </w:rPr>
              <w:t>no, denominator has a factor 3</w:t>
            </w:r>
          </w:p>
        </w:tc>
      </w:tr>
      <w:tr>
        <w:tc>
          <w:tcPr>
            <w:tcW w:type="dxa" w:w="3137"/>
          </w:tcPr>
          <w:p>
            <w:r/>
            <w:r>
              <w:rPr>
                <w:sz w:val="18"/>
              </w:rPr>
              <w:t>\2/7</w:t>
            </w:r>
          </w:p>
        </w:tc>
        <w:tc>
          <w:tcPr>
            <w:tcW w:type="dxa" w:w="3137"/>
          </w:tcPr>
          <w:p>
            <w:r/>
            <w:r>
              <w:rPr>
                <w:sz w:val="18"/>
              </w:rPr>
              <w:t>0.\overline285714</w:t>
            </w:r>
          </w:p>
        </w:tc>
        <w:tc>
          <w:tcPr>
            <w:tcW w:type="dxa" w:w="3137"/>
          </w:tcPr>
          <w:p>
            <w:r/>
            <w:r>
              <w:rPr>
                <w:sz w:val="18"/>
              </w:rPr>
              <w:t>no, denominator has a factor 7</w:t>
            </w:r>
          </w:p>
        </w:tc>
      </w:tr>
    </w:tbl>
    <w:p>
      <w:pPr>
        <w:spacing w:before="0" w:after="160"/>
      </w:pPr>
      <w:r>
        <w:rPr>
          <w:b w:val="0"/>
          <w:i/>
          <w:sz w:val="17"/>
        </w:rPr>
        <w:t>Fractions, decimals and the reason</w:t>
      </w:r>
    </w:p>
    <w:p>
      <w:pPr>
        <w:spacing w:before="160" w:after="80"/>
      </w:pPr>
      <w:r>
        <w:rPr>
          <w:b/>
          <w:i w:val="0"/>
          <w:sz w:val="16"/>
        </w:rPr>
        <w:t>COMMON ERROR · Rounding too early</w:t>
      </w:r>
    </w:p>
    <w:p>
      <w:pPr>
        <w:spacing w:before="0" w:after="60"/>
      </w:pPr>
      <w:r>
        <w:rPr>
          <w:b w:val="0"/>
          <w:i w:val="0"/>
          <w:sz w:val="19"/>
        </w:rPr>
        <w:t>\2/3 \≈ 0.67 is fine for reporting, but using 0.67 in a later calculation gives slight errors that accumulate. Keep the fraction, or keep more digits than you need, until the final step.</w:t>
      </w:r>
    </w:p>
    <w:p>
      <w:pPr>
        <w:spacing w:before="200" w:after="80"/>
      </w:pPr>
      <w:r>
        <w:rPr>
          <w:b/>
          <w:i w:val="0"/>
          <w:sz w:val="20"/>
        </w:rPr>
        <w:t>WORKED EXAMPLE 4.4.1 · Fraction to terminating decimal</w:t>
      </w:r>
    </w:p>
    <w:p>
      <w:pPr>
        <w:spacing w:before="0" w:after="60"/>
      </w:pPr>
      <w:r>
        <w:rPr>
          <w:b w:val="0"/>
          <w:i w:val="0"/>
          <w:sz w:val="19"/>
        </w:rPr>
        <w:t>GIVEN: \7/20.</w:t>
      </w:r>
    </w:p>
    <w:p>
      <w:pPr>
        <w:spacing w:before="0" w:after="60"/>
      </w:pPr>
      <w:r>
        <w:rPr>
          <w:b w:val="0"/>
          <w:i w:val="0"/>
          <w:sz w:val="19"/>
        </w:rPr>
        <w:t>ASKED: Write it as a decimal and explain why it terminates.</w:t>
      </w:r>
    </w:p>
    <w:p>
      <w:pPr>
        <w:spacing w:before="0" w:after="60"/>
      </w:pPr>
      <w:r>
        <w:rPr>
          <w:b w:val="0"/>
          <w:i w:val="0"/>
          <w:sz w:val="19"/>
        </w:rPr>
        <w:t>METHOD: Scale to a denominator of 100, or divide.</w:t>
      </w:r>
    </w:p>
    <w:p>
      <w:pPr>
        <w:spacing w:before="0" w:after="60"/>
      </w:pPr>
      <w:r>
        <w:rPr>
          <w:b w:val="0"/>
          <w:i w:val="0"/>
          <w:sz w:val="19"/>
        </w:rPr>
        <w:t>STEPS:</w:t>
      </w:r>
    </w:p>
    <w:p>
      <w:pPr>
        <w:spacing w:before="0" w:after="60"/>
      </w:pPr>
      <w:r>
        <w:rPr>
          <w:b w:val="0"/>
          <w:i w:val="0"/>
          <w:sz w:val="19"/>
        </w:rPr>
        <w:t>1. \7/20 = \(7 \× 5)/(20 \× 5) = \35/100.</w:t>
      </w:r>
    </w:p>
    <w:p>
      <w:pPr>
        <w:spacing w:before="0" w:after="60"/>
      </w:pPr>
      <w:r>
        <w:rPr>
          <w:b w:val="0"/>
          <w:i w:val="0"/>
          <w:sz w:val="19"/>
        </w:rPr>
        <w:t>2. \35/100 = 0.35.</w:t>
      </w:r>
    </w:p>
    <w:p>
      <w:pPr>
        <w:spacing w:before="0" w:after="60"/>
      </w:pPr>
      <w:r>
        <w:rPr>
          <w:b w:val="0"/>
          <w:i w:val="0"/>
          <w:sz w:val="19"/>
        </w:rPr>
        <w:t>3. The denominator 20 = 2² \× 5 has only 2s and 5s, so the decimal terminates.</w:t>
      </w:r>
    </w:p>
    <w:p>
      <w:pPr>
        <w:spacing w:before="0" w:after="60"/>
      </w:pPr>
      <w:r>
        <w:rPr>
          <w:b w:val="0"/>
          <w:i w:val="0"/>
          <w:sz w:val="19"/>
        </w:rPr>
        <w:t>ANSWER: 0.35.</w:t>
      </w:r>
    </w:p>
    <w:p>
      <w:pPr>
        <w:spacing w:before="0" w:after="60"/>
      </w:pPr>
      <w:r>
        <w:rPr>
          <w:b w:val="0"/>
          <w:i w:val="0"/>
          <w:sz w:val="19"/>
        </w:rPr>
        <w:t>CHECK: 7 \÷ 20 = 0.35.</w:t>
      </w:r>
    </w:p>
    <w:p>
      <w:pPr>
        <w:spacing w:before="200" w:after="80"/>
      </w:pPr>
      <w:r>
        <w:rPr>
          <w:b/>
          <w:i w:val="0"/>
          <w:sz w:val="20"/>
        </w:rPr>
        <w:t>WORKED EXAMPLE 4.4.2 · Fraction to recurring decimal</w:t>
      </w:r>
    </w:p>
    <w:p>
      <w:pPr>
        <w:spacing w:before="0" w:after="60"/>
      </w:pPr>
      <w:r>
        <w:rPr>
          <w:b w:val="0"/>
          <w:i w:val="0"/>
          <w:sz w:val="19"/>
        </w:rPr>
        <w:t>GIVEN: \5/6.</w:t>
      </w:r>
    </w:p>
    <w:p>
      <w:pPr>
        <w:spacing w:before="0" w:after="60"/>
      </w:pPr>
      <w:r>
        <w:rPr>
          <w:b w:val="0"/>
          <w:i w:val="0"/>
          <w:sz w:val="19"/>
        </w:rPr>
        <w:t>ASKED: Write it as a decimal, using dot notation for any repeating part.</w:t>
      </w:r>
    </w:p>
    <w:p>
      <w:pPr>
        <w:spacing w:before="0" w:after="60"/>
      </w:pPr>
      <w:r>
        <w:rPr>
          <w:b w:val="0"/>
          <w:i w:val="0"/>
          <w:sz w:val="19"/>
        </w:rPr>
        <w:t>METHOD: Divide and watch for the repeating remainder.</w:t>
      </w:r>
    </w:p>
    <w:p>
      <w:pPr>
        <w:spacing w:before="0" w:after="60"/>
      </w:pPr>
      <w:r>
        <w:rPr>
          <w:b w:val="0"/>
          <w:i w:val="0"/>
          <w:sz w:val="19"/>
        </w:rPr>
        <w:t>STEPS:</w:t>
      </w:r>
    </w:p>
    <w:p>
      <w:pPr>
        <w:spacing w:before="0" w:after="60"/>
      </w:pPr>
      <w:r>
        <w:rPr>
          <w:b w:val="0"/>
          <w:i w:val="0"/>
          <w:sz w:val="19"/>
        </w:rPr>
        <w:t>1. 5 \÷ 6 = 0.8 remainder 2.</w:t>
      </w:r>
    </w:p>
    <w:p>
      <w:pPr>
        <w:spacing w:before="0" w:after="60"/>
      </w:pPr>
      <w:r>
        <w:rPr>
          <w:b w:val="0"/>
          <w:i w:val="0"/>
          <w:sz w:val="19"/>
        </w:rPr>
        <w:t>2. The remainder 2 recurs, giving 0.8333…</w:t>
      </w:r>
    </w:p>
    <w:p>
      <w:pPr>
        <w:spacing w:before="0" w:after="60"/>
      </w:pPr>
      <w:r>
        <w:rPr>
          <w:b w:val="0"/>
          <w:i w:val="0"/>
          <w:sz w:val="19"/>
        </w:rPr>
        <w:t>3. The digit 3 repeats, so the decimal is 0.8\dot3.</w:t>
      </w:r>
    </w:p>
    <w:p>
      <w:pPr>
        <w:spacing w:before="0" w:after="60"/>
      </w:pPr>
      <w:r>
        <w:rPr>
          <w:b w:val="0"/>
          <w:i w:val="0"/>
          <w:sz w:val="19"/>
        </w:rPr>
        <w:t>ANSWER: 0.8\dot3.</w:t>
      </w:r>
    </w:p>
    <w:p>
      <w:pPr>
        <w:spacing w:before="0" w:after="60"/>
      </w:pPr>
      <w:r>
        <w:rPr>
          <w:b w:val="0"/>
          <w:i w:val="0"/>
          <w:sz w:val="19"/>
        </w:rPr>
        <w:t>CHECK: Multiplying by 6 gives 4.999…, which equals 5.</w:t>
      </w:r>
    </w:p>
    <w:p>
      <w:pPr>
        <w:spacing w:before="200" w:after="80"/>
      </w:pPr>
      <w:r>
        <w:rPr>
          <w:b/>
          <w:i w:val="0"/>
          <w:sz w:val="20"/>
        </w:rPr>
        <w:t>WORKED EXAMPLE 4.4.3 · Decimal to fraction</w:t>
      </w:r>
    </w:p>
    <w:p>
      <w:pPr>
        <w:spacing w:before="0" w:after="60"/>
      </w:pPr>
      <w:r>
        <w:rPr>
          <w:b w:val="0"/>
          <w:i w:val="0"/>
          <w:sz w:val="19"/>
        </w:rPr>
        <w:t>GIVEN: 2.6 and 0.\overline36.</w:t>
      </w:r>
    </w:p>
    <w:p>
      <w:pPr>
        <w:spacing w:before="0" w:after="60"/>
      </w:pPr>
      <w:r>
        <w:rPr>
          <w:b w:val="0"/>
          <w:i w:val="0"/>
          <w:sz w:val="19"/>
        </w:rPr>
        <w:t>ASKED: Write each as a fraction in simplest form.</w:t>
      </w:r>
    </w:p>
    <w:p>
      <w:pPr>
        <w:spacing w:before="0" w:after="60"/>
      </w:pPr>
      <w:r>
        <w:rPr>
          <w:b w:val="0"/>
          <w:i w:val="0"/>
          <w:sz w:val="19"/>
        </w:rPr>
        <w:t>METHOD: Use a power of ten for terminating decimals; use the repeating block for recurring ones.</w:t>
      </w:r>
    </w:p>
    <w:p>
      <w:pPr>
        <w:spacing w:before="0" w:after="60"/>
      </w:pPr>
      <w:r>
        <w:rPr>
          <w:b w:val="0"/>
          <w:i w:val="0"/>
          <w:sz w:val="19"/>
        </w:rPr>
        <w:t>STEPS:</w:t>
      </w:r>
    </w:p>
    <w:p>
      <w:pPr>
        <w:spacing w:before="0" w:after="60"/>
      </w:pPr>
      <w:r>
        <w:rPr>
          <w:b w:val="0"/>
          <w:i w:val="0"/>
          <w:sz w:val="19"/>
        </w:rPr>
        <w:t>1. 2.6 = \26/10 = \13/5 = 2\3/5.</w:t>
      </w:r>
    </w:p>
    <w:p>
      <w:pPr>
        <w:spacing w:before="0" w:after="60"/>
      </w:pPr>
      <w:r>
        <w:rPr>
          <w:b w:val="0"/>
          <w:i w:val="0"/>
          <w:sz w:val="19"/>
        </w:rPr>
        <w:t>2. For x = 0.\overline36: 100x = 36.\overline36, so 99x = 36 and x = \36/99 = \4/11.</w:t>
      </w:r>
    </w:p>
    <w:p>
      <w:pPr>
        <w:spacing w:before="0" w:after="60"/>
      </w:pPr>
      <w:r>
        <w:rPr>
          <w:b w:val="0"/>
          <w:i w:val="0"/>
          <w:sz w:val="19"/>
        </w:rPr>
        <w:t>ANSWER: \13/5 and \4/11.</w:t>
      </w:r>
    </w:p>
    <w:p>
      <w:pPr>
        <w:spacing w:before="0" w:after="60"/>
      </w:pPr>
      <w:r>
        <w:rPr>
          <w:b w:val="0"/>
          <w:i w:val="0"/>
          <w:sz w:val="19"/>
        </w:rPr>
        <w:t>CHECK: 4 \÷ 11 = 0.363636\…</w:t>
      </w:r>
    </w:p>
    <w:p>
      <w:pPr>
        <w:spacing w:before="0" w:after="60"/>
      </w:pPr>
      <w:r>
        <w:rPr>
          <w:b w:val="0"/>
          <w:i w:val="0"/>
          <w:sz w:val="19"/>
        </w:rPr>
        <w:t>WATCH: 0.\overline36 is not \36/100; the block repeats for ever, so 99, not 100, is the correct denominator in the subtraction.</w:t>
      </w:r>
    </w:p>
    <w:p>
      <w:pPr>
        <w:spacing w:before="200" w:after="80"/>
      </w:pPr>
      <w:r>
        <w:rPr>
          <w:b/>
          <w:i w:val="0"/>
          <w:sz w:val="19"/>
        </w:rPr>
        <w:t>PRACTICE 4.4 · Fractions and decimals   (SUPPORT 1–3 · CORE 1–7 · EXTENSION 8–10)</w:t>
      </w:r>
    </w:p>
    <w:p>
      <w:pPr>
        <w:spacing w:before="0" w:after="40"/>
      </w:pPr>
      <w:r>
        <w:rPr>
          <w:b w:val="0"/>
          <w:i w:val="0"/>
          <w:sz w:val="19"/>
        </w:rPr>
        <w:t>1.  [F]  Write as decimals: (a) \1/4 (b) \3/5 (c) \9/20</w:t>
      </w:r>
    </w:p>
    <w:p>
      <w:pPr>
        <w:spacing w:before="0" w:after="40"/>
      </w:pPr>
      <w:r>
        <w:rPr>
          <w:b w:val="0"/>
          <w:i w:val="0"/>
          <w:sz w:val="19"/>
        </w:rPr>
        <w:t>2.  [F]  Write as fractions in simplest form: (a) 0.7 (b) 0.25 (c) 0.6</w:t>
      </w:r>
    </w:p>
    <w:p>
      <w:pPr>
        <w:spacing w:before="0" w:after="40"/>
      </w:pPr>
      <w:r>
        <w:rPr>
          <w:b w:val="0"/>
          <w:i w:val="0"/>
          <w:sz w:val="19"/>
        </w:rPr>
        <w:t>3.  [F]  Which of \1/4 \1/3 \1/5 give terminating decimals?</w:t>
      </w:r>
    </w:p>
    <w:p>
      <w:pPr>
        <w:spacing w:before="0" w:after="40"/>
      </w:pPr>
      <w:r>
        <w:rPr>
          <w:b w:val="0"/>
          <w:i w:val="0"/>
          <w:sz w:val="19"/>
        </w:rPr>
        <w:t>4.  [F]  Write \5/9 as a recurring decimal.</w:t>
      </w:r>
    </w:p>
    <w:p>
      <w:pPr>
        <w:spacing w:before="0" w:after="40"/>
      </w:pPr>
      <w:r>
        <w:rPr>
          <w:b w:val="0"/>
          <w:i w:val="0"/>
          <w:sz w:val="19"/>
        </w:rPr>
        <w:t>5.  [R]  Explain why \1/3 does not terminate but \1/4 does.</w:t>
      </w:r>
    </w:p>
    <w:p>
      <w:pPr>
        <w:spacing w:before="0" w:after="40"/>
      </w:pPr>
      <w:r>
        <w:rPr>
          <w:b w:val="0"/>
          <w:i w:val="0"/>
          <w:sz w:val="19"/>
        </w:rPr>
        <w:t>6.  [R]  A student writes 0.3 for \1/3. What is the error and why does it matter?</w:t>
      </w:r>
    </w:p>
    <w:p>
      <w:pPr>
        <w:spacing w:before="0" w:after="40"/>
      </w:pPr>
      <w:r>
        <w:rPr>
          <w:b w:val="0"/>
          <w:i w:val="0"/>
          <w:sz w:val="19"/>
        </w:rPr>
        <w:t>7.  [P]  Order 0.65 \5/8 \3/5 from smallest to largest.</w:t>
      </w:r>
    </w:p>
    <w:p>
      <w:pPr>
        <w:spacing w:before="0" w:after="40"/>
      </w:pPr>
      <w:r>
        <w:rPr>
          <w:b w:val="0"/>
          <w:i w:val="0"/>
          <w:sz w:val="19"/>
        </w:rPr>
        <w:t>8.  [P]  A 1 kg bag is 0.375 full. Write the mass as a fraction in simplest form.</w:t>
      </w:r>
    </w:p>
    <w:p>
      <w:pPr>
        <w:spacing w:before="0" w:after="40"/>
      </w:pPr>
      <w:r>
        <w:rPr>
          <w:b w:val="0"/>
          <w:i w:val="0"/>
          <w:sz w:val="19"/>
        </w:rPr>
        <w:t>9.  [E]  Write 0.\overline6 as a fraction in simplest form.</w:t>
      </w:r>
    </w:p>
    <w:p>
      <w:pPr>
        <w:spacing w:before="0" w:after="40"/>
      </w:pPr>
      <w:r>
        <w:rPr>
          <w:b w:val="0"/>
          <w:i w:val="0"/>
          <w:sz w:val="19"/>
        </w:rPr>
        <w:t>10.  [E]  Explain why every terminating decimal can be written as a fraction.</w:t>
      </w:r>
    </w:p>
    <w:p>
      <w:pPr>
        <w:pStyle w:val="Heading3"/>
      </w:pPr>
      <w:r>
        <w:t>4.5  Calculating with decimals</w:t>
      </w:r>
    </w:p>
    <w:p>
      <w:pPr>
        <w:spacing w:before="0" w:after="120"/>
      </w:pPr>
      <w:r>
        <w:rPr>
          <w:b w:val="0"/>
          <w:i/>
          <w:sz w:val="16"/>
        </w:rPr>
        <w:t>Criterion A · i, ii; Criterion C · i</w:t>
      </w:r>
    </w:p>
    <w:p>
      <w:pPr>
        <w:spacing w:before="0" w:after="160"/>
      </w:pPr>
      <w:r>
        <w:rPr>
          <w:b w:val="0"/>
          <w:i/>
          <w:sz w:val="21"/>
        </w:rPr>
        <w:t>Decimal calculations follow the same rules as whole-number calculations, with one extra job: keeping track of where the decimal point belongs. Lining up place values, or counting decimal places, or converting to fractions, all do that job.</w:t>
      </w:r>
    </w:p>
    <w:p>
      <w:pPr>
        <w:spacing w:before="160" w:after="80"/>
      </w:pPr>
      <w:r>
        <w:rPr>
          <w:b/>
          <w:i w:val="0"/>
          <w:sz w:val="16"/>
        </w:rPr>
        <w:t>DEFINITION · Aligning place values</w:t>
      </w:r>
    </w:p>
    <w:p>
      <w:pPr>
        <w:spacing w:before="0" w:after="60"/>
      </w:pPr>
      <w:r>
        <w:rPr>
          <w:b w:val="0"/>
          <w:i w:val="0"/>
          <w:sz w:val="19"/>
        </w:rPr>
        <w:t>To add or subtract decimals, write the numbers one under the other with the decimal points in a line, then fill empty places with zeros. Adding zeros after the last digit does not change a number: 4.5 = 4.50 = 4.500.</w:t>
      </w:r>
    </w:p>
    <w:p>
      <w:pPr>
        <w:spacing w:before="160" w:after="80"/>
      </w:pPr>
      <w:r>
        <w:rPr>
          <w:b/>
          <w:i w:val="0"/>
          <w:sz w:val="16"/>
        </w:rPr>
        <w:t>METHOD · Four decimal calculations</w:t>
      </w:r>
    </w:p>
    <w:p>
      <w:pPr>
        <w:spacing w:before="0" w:after="60"/>
      </w:pPr>
      <w:r>
        <w:rPr>
          <w:b w:val="0"/>
          <w:i w:val="0"/>
          <w:sz w:val="19"/>
        </w:rPr>
        <w:t>Add or subtract: line up the points, pad with zeros, then calculate as for whole numbers. 12.4 + 3.75 becomes 12.40 + 3.75 = 16.15.</w:t>
      </w:r>
    </w:p>
    <w:p>
      <w:pPr>
        <w:spacing w:before="0" w:after="60"/>
      </w:pPr>
      <w:r>
        <w:rPr>
          <w:b w:val="0"/>
          <w:i w:val="0"/>
          <w:sz w:val="19"/>
        </w:rPr>
        <w:t>Multiply by a whole number: multiply as if there were no point, then place the point so the answer has the same number of decimal places as the number you started with. 0.6 × 7 = 4.2.</w:t>
      </w:r>
    </w:p>
    <w:p>
      <w:pPr>
        <w:spacing w:before="0" w:after="60"/>
      </w:pPr>
      <w:r>
        <w:rPr>
          <w:b w:val="0"/>
          <w:i w:val="0"/>
          <w:sz w:val="19"/>
        </w:rPr>
        <w:t>Multiply two decimals: multiply as whole numbers and count the total decimal places in both factors. 0.4 × 0.3 = 0.12, because 4 tenths of 3 tenths is 12 hundredths.</w:t>
      </w:r>
    </w:p>
    <w:p>
      <w:pPr>
        <w:spacing w:before="0" w:after="60"/>
      </w:pPr>
      <w:r>
        <w:rPr>
          <w:b w:val="0"/>
          <w:i w:val="0"/>
          <w:sz w:val="19"/>
        </w:rPr>
        <w:t>Divide: make the divisor a whole number by multiplying both numbers by the same power of ten, then divide. 2.4 ÷ 0.6 = 24 ÷ 6 = 4.</w:t>
      </w:r>
    </w:p>
    <w:p>
      <w:pPr>
        <w:spacing w:before="160" w:after="80"/>
      </w:pPr>
      <w:r>
        <w:rPr>
          <w:b/>
          <w:i w:val="0"/>
          <w:sz w:val="16"/>
        </w:rPr>
        <w:t>KEY IDEA · Multiplying and dividing by 10, 100, 1000</w:t>
      </w:r>
    </w:p>
    <w:p>
      <w:pPr>
        <w:spacing w:before="0" w:after="60"/>
      </w:pPr>
      <w:r>
        <w:rPr>
          <w:b w:val="0"/>
          <w:i w:val="0"/>
          <w:sz w:val="19"/>
        </w:rPr>
        <w:t>Multiplying by 10 moves every digit one place to the left, so the decimal point appears to move one place to the right: 3.47 × 10 = 34.7. Dividing by 10 moves it one place to the left: 3.47 ÷ 10 = 0.347. The digits never change; only their place values do. Trailing zeros may be dropped, but zeros between digits may not.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Calculation</w:t>
            </w:r>
          </w:p>
        </w:tc>
        <w:tc>
          <w:tcPr>
            <w:tcW w:type="dxa" w:w="3137"/>
          </w:tcPr>
          <w:p>
            <w:r/>
            <w:r>
              <w:rPr>
                <w:b/>
                <w:sz w:val="18"/>
              </w:rPr>
              <w:t>Quick estimate</w:t>
            </w:r>
          </w:p>
        </w:tc>
        <w:tc>
          <w:tcPr>
            <w:tcW w:type="dxa" w:w="3137"/>
          </w:tcPr>
          <w:p>
            <w:r/>
            <w:r>
              <w:rPr>
                <w:b/>
                <w:sz w:val="18"/>
              </w:rPr>
              <w:t>Why the estimate is safe</w:t>
            </w:r>
          </w:p>
        </w:tc>
      </w:tr>
      <w:tr>
        <w:tc>
          <w:tcPr>
            <w:tcW w:type="dxa" w:w="3137"/>
          </w:tcPr>
          <w:p>
            <w:r/>
            <w:r>
              <w:rPr>
                <w:sz w:val="18"/>
              </w:rPr>
              <w:t>8.9 + 12.35</w:t>
            </w:r>
          </w:p>
        </w:tc>
        <w:tc>
          <w:tcPr>
            <w:tcW w:type="dxa" w:w="3137"/>
          </w:tcPr>
          <w:p>
            <w:r/>
            <w:r>
              <w:rPr>
                <w:sz w:val="18"/>
              </w:rPr>
              <w:t>9 + 12 = 21</w:t>
            </w:r>
          </w:p>
        </w:tc>
        <w:tc>
          <w:tcPr>
            <w:tcW w:type="dxa" w:w="3137"/>
          </w:tcPr>
          <w:p>
            <w:r/>
            <w:r>
              <w:rPr>
                <w:sz w:val="18"/>
              </w:rPr>
              <w:t>the answer must be slightly under 21</w:t>
            </w:r>
          </w:p>
        </w:tc>
      </w:tr>
      <w:tr>
        <w:tc>
          <w:tcPr>
            <w:tcW w:type="dxa" w:w="3137"/>
          </w:tcPr>
          <w:p>
            <w:r/>
            <w:r>
              <w:rPr>
                <w:sz w:val="18"/>
              </w:rPr>
              <w:t>0.7 × 0.8</w:t>
            </w:r>
          </w:p>
        </w:tc>
        <w:tc>
          <w:tcPr>
            <w:tcW w:type="dxa" w:w="3137"/>
          </w:tcPr>
          <w:p>
            <w:r/>
            <w:r>
              <w:rPr>
                <w:sz w:val="18"/>
              </w:rPr>
              <w:t>about 1 × 1 = 1 but under</w:t>
            </w:r>
          </w:p>
        </w:tc>
        <w:tc>
          <w:tcPr>
            <w:tcW w:type="dxa" w:w="3137"/>
          </w:tcPr>
          <w:p>
            <w:r/>
            <w:r>
              <w:rPr>
                <w:sz w:val="18"/>
              </w:rPr>
              <w:t>two numbers under 1 give a product under 1</w:t>
            </w:r>
          </w:p>
        </w:tc>
      </w:tr>
      <w:tr>
        <w:tc>
          <w:tcPr>
            <w:tcW w:type="dxa" w:w="3137"/>
          </w:tcPr>
          <w:p>
            <w:r/>
            <w:r>
              <w:rPr>
                <w:sz w:val="18"/>
              </w:rPr>
              <w:t>4.5 ÷ 0.9</w:t>
            </w:r>
          </w:p>
        </w:tc>
        <w:tc>
          <w:tcPr>
            <w:tcW w:type="dxa" w:w="3137"/>
          </w:tcPr>
          <w:p>
            <w:r/>
            <w:r>
              <w:rPr>
                <w:sz w:val="18"/>
              </w:rPr>
              <w:t>about 4.5 ÷ 1 = 4.5</w:t>
            </w:r>
          </w:p>
        </w:tc>
        <w:tc>
          <w:tcPr>
            <w:tcW w:type="dxa" w:w="3137"/>
          </w:tcPr>
          <w:p>
            <w:r/>
            <w:r>
              <w:rPr>
                <w:sz w:val="18"/>
              </w:rPr>
              <w:t>dividing by less than 1 makes the answer larger</w:t>
            </w:r>
          </w:p>
        </w:tc>
      </w:tr>
      <w:tr>
        <w:tc>
          <w:tcPr>
            <w:tcW w:type="dxa" w:w="3137"/>
          </w:tcPr>
          <w:p>
            <w:r/>
            <w:r>
              <w:rPr>
                <w:sz w:val="18"/>
              </w:rPr>
              <w:t>0.36 ÷ 4</w:t>
            </w:r>
          </w:p>
        </w:tc>
        <w:tc>
          <w:tcPr>
            <w:tcW w:type="dxa" w:w="3137"/>
          </w:tcPr>
          <w:p>
            <w:r/>
            <w:r>
              <w:rPr>
                <w:sz w:val="18"/>
              </w:rPr>
              <w:t>about 0.4 ÷ 4 = 0.1</w:t>
            </w:r>
          </w:p>
        </w:tc>
        <w:tc>
          <w:tcPr>
            <w:tcW w:type="dxa" w:w="3137"/>
          </w:tcPr>
          <w:p>
            <w:r/>
            <w:r>
              <w:rPr>
                <w:sz w:val="18"/>
              </w:rPr>
              <w:t>the answer is near one tenth</w:t>
            </w:r>
          </w:p>
        </w:tc>
      </w:tr>
    </w:tbl>
    <w:p>
      <w:pPr>
        <w:spacing w:before="0" w:after="160"/>
      </w:pPr>
      <w:r>
        <w:rPr>
          <w:b w:val="0"/>
          <w:i/>
          <w:sz w:val="17"/>
        </w:rPr>
        <w:t>Which operation, which estimate</w:t>
      </w:r>
    </w:p>
    <w:p>
      <w:pPr>
        <w:spacing w:before="160" w:after="80"/>
      </w:pPr>
      <w:r>
        <w:rPr>
          <w:b/>
          <w:i w:val="0"/>
          <w:sz w:val="16"/>
        </w:rPr>
        <w:t>COMMON ERROR · Two decimal-point errors</w:t>
      </w:r>
    </w:p>
    <w:p>
      <w:pPr>
        <w:spacing w:before="0" w:after="60"/>
      </w:pPr>
      <w:r>
        <w:rPr>
          <w:b w:val="0"/>
          <w:i w:val="0"/>
          <w:sz w:val="19"/>
        </w:rPr>
        <w:t>Misaligned points. Writing 12.4 + 3.75 as 12.4 over 3.75 right-aligned gives 15.65 — wrong, because the 5 of 3.75 then sits in the tenths column. Counting places wrongly. 0.2 × 0.3 is not 0.6: two decimal places in total means 0.06.</w:t>
      </w:r>
    </w:p>
    <w:p>
      <w:pPr>
        <w:spacing w:before="200" w:after="80"/>
      </w:pPr>
      <w:r>
        <w:rPr>
          <w:b/>
          <w:i w:val="0"/>
          <w:sz w:val="20"/>
        </w:rPr>
        <w:t>WORKED EXAMPLE 4.5.1 · Adding and subtracting decimals</w:t>
      </w:r>
    </w:p>
    <w:p>
      <w:pPr>
        <w:spacing w:before="0" w:after="60"/>
      </w:pPr>
      <w:r>
        <w:rPr>
          <w:b w:val="0"/>
          <w:i w:val="0"/>
          <w:sz w:val="19"/>
        </w:rPr>
        <w:t>GIVEN: 7.4 - 2.86.</w:t>
      </w:r>
    </w:p>
    <w:p>
      <w:pPr>
        <w:spacing w:before="0" w:after="60"/>
      </w:pPr>
      <w:r>
        <w:rPr>
          <w:b w:val="0"/>
          <w:i w:val="0"/>
          <w:sz w:val="19"/>
        </w:rPr>
        <w:t>ASKED: Calculate, showing the alignment.</w:t>
      </w:r>
    </w:p>
    <w:p>
      <w:pPr>
        <w:spacing w:before="0" w:after="60"/>
      </w:pPr>
      <w:r>
        <w:rPr>
          <w:b w:val="0"/>
          <w:i w:val="0"/>
          <w:sz w:val="19"/>
        </w:rPr>
        <w:t>METHOD: Line up the decimal points and pad with a zero.</w:t>
      </w:r>
    </w:p>
    <w:p>
      <w:pPr>
        <w:spacing w:before="0" w:after="60"/>
      </w:pPr>
      <w:r>
        <w:rPr>
          <w:b w:val="0"/>
          <w:i w:val="0"/>
          <w:sz w:val="19"/>
        </w:rPr>
        <w:t>STEPS:</w:t>
      </w:r>
    </w:p>
    <w:p>
      <w:pPr>
        <w:spacing w:before="0" w:after="60"/>
      </w:pPr>
      <w:r>
        <w:rPr>
          <w:b w:val="0"/>
          <w:i w:val="0"/>
          <w:sz w:val="19"/>
        </w:rPr>
        <w:t>1. Write 7.40 above 2.86 with the points in line.</w:t>
      </w:r>
    </w:p>
    <w:p>
      <w:pPr>
        <w:spacing w:before="0" w:after="60"/>
      </w:pPr>
      <w:r>
        <w:rPr>
          <w:b w:val="0"/>
          <w:i w:val="0"/>
          <w:sz w:val="19"/>
        </w:rPr>
        <w:t>2. 7.40 - 2.86 = 4.54.</w:t>
      </w:r>
    </w:p>
    <w:p>
      <w:pPr>
        <w:spacing w:before="0" w:after="60"/>
      </w:pPr>
      <w:r>
        <w:rPr>
          <w:b w:val="0"/>
          <w:i w:val="0"/>
          <w:sz w:val="19"/>
        </w:rPr>
        <w:t>ANSWER: 4.54.</w:t>
      </w:r>
    </w:p>
    <w:p>
      <w:pPr>
        <w:spacing w:before="0" w:after="60"/>
      </w:pPr>
      <w:r>
        <w:rPr>
          <w:b w:val="0"/>
          <w:i w:val="0"/>
          <w:sz w:val="19"/>
        </w:rPr>
        <w:t>CHECK: 4.54 + 2.86 = 7.40.</w:t>
      </w:r>
    </w:p>
    <w:p>
      <w:pPr>
        <w:spacing w:before="200" w:after="80"/>
      </w:pPr>
      <w:r>
        <w:rPr>
          <w:b/>
          <w:i w:val="0"/>
          <w:sz w:val="20"/>
        </w:rPr>
        <w:t>WORKED EXAMPLE 4.5.2 · Multiplying two decimals</w:t>
      </w:r>
    </w:p>
    <w:p>
      <w:pPr>
        <w:spacing w:before="0" w:after="60"/>
      </w:pPr>
      <w:r>
        <w:rPr>
          <w:b w:val="0"/>
          <w:i w:val="0"/>
          <w:sz w:val="19"/>
        </w:rPr>
        <w:t>GIVEN: 1.6 × 0.25.</w:t>
      </w:r>
    </w:p>
    <w:p>
      <w:pPr>
        <w:spacing w:before="0" w:after="60"/>
      </w:pPr>
      <w:r>
        <w:rPr>
          <w:b w:val="0"/>
          <w:i w:val="0"/>
          <w:sz w:val="19"/>
        </w:rPr>
        <w:t>ASKED: Calculate without a calculator and check by estimation.</w:t>
      </w:r>
    </w:p>
    <w:p>
      <w:pPr>
        <w:spacing w:before="0" w:after="60"/>
      </w:pPr>
      <w:r>
        <w:rPr>
          <w:b w:val="0"/>
          <w:i w:val="0"/>
          <w:sz w:val="19"/>
        </w:rPr>
        <w:t>METHOD: Multiply as whole numbers, then place the point.</w:t>
      </w:r>
    </w:p>
    <w:p>
      <w:pPr>
        <w:spacing w:before="0" w:after="60"/>
      </w:pPr>
      <w:r>
        <w:rPr>
          <w:b w:val="0"/>
          <w:i w:val="0"/>
          <w:sz w:val="19"/>
        </w:rPr>
        <w:t>STEPS:</w:t>
      </w:r>
    </w:p>
    <w:p>
      <w:pPr>
        <w:spacing w:before="0" w:after="60"/>
      </w:pPr>
      <w:r>
        <w:rPr>
          <w:b w:val="0"/>
          <w:i w:val="0"/>
          <w:sz w:val="19"/>
        </w:rPr>
        <w:t>1. 16 × 25 = 400.</w:t>
      </w:r>
    </w:p>
    <w:p>
      <w:pPr>
        <w:spacing w:before="0" w:after="60"/>
      </w:pPr>
      <w:r>
        <w:rPr>
          <w:b w:val="0"/>
          <w:i w:val="0"/>
          <w:sz w:val="19"/>
        </w:rPr>
        <w:t>2. There are 1 + 2 = 3 decimal places in the factors.</w:t>
      </w:r>
    </w:p>
    <w:p>
      <w:pPr>
        <w:spacing w:before="0" w:after="60"/>
      </w:pPr>
      <w:r>
        <w:rPr>
          <w:b w:val="0"/>
          <w:i w:val="0"/>
          <w:sz w:val="19"/>
        </w:rPr>
        <w:t>3. So 400 with 3 decimal places is 0.400 = 0.4.</w:t>
      </w:r>
    </w:p>
    <w:p>
      <w:pPr>
        <w:spacing w:before="0" w:after="60"/>
      </w:pPr>
      <w:r>
        <w:rPr>
          <w:b w:val="0"/>
          <w:i w:val="0"/>
          <w:sz w:val="19"/>
        </w:rPr>
        <w:t>ANSWER: 0.4.</w:t>
      </w:r>
    </w:p>
    <w:p>
      <w:pPr>
        <w:spacing w:before="0" w:after="60"/>
      </w:pPr>
      <w:r>
        <w:rPr>
          <w:b w:val="0"/>
          <w:i w:val="0"/>
          <w:sz w:val="19"/>
        </w:rPr>
        <w:t>CHECK: A quarter of 1.6 is 0.4, and 0.25 is a quarter.</w:t>
      </w:r>
    </w:p>
    <w:p>
      <w:pPr>
        <w:spacing w:before="200" w:after="80"/>
      </w:pPr>
      <w:r>
        <w:rPr>
          <w:b/>
          <w:i w:val="0"/>
          <w:sz w:val="20"/>
        </w:rPr>
        <w:t>WORKED EXAMPLE 4.5.3 · Dividing by a decimal</w:t>
      </w:r>
    </w:p>
    <w:p>
      <w:pPr>
        <w:spacing w:before="0" w:after="60"/>
      </w:pPr>
      <w:r>
        <w:rPr>
          <w:b w:val="0"/>
          <w:i w:val="0"/>
          <w:sz w:val="19"/>
        </w:rPr>
        <w:t>GIVEN: 3.6 ÷ 0.04.</w:t>
      </w:r>
    </w:p>
    <w:p>
      <w:pPr>
        <w:spacing w:before="0" w:after="60"/>
      </w:pPr>
      <w:r>
        <w:rPr>
          <w:b w:val="0"/>
          <w:i w:val="0"/>
          <w:sz w:val="19"/>
        </w:rPr>
        <w:t>ASKED: Calculate and explain why the answer is larger than 3.6.</w:t>
      </w:r>
    </w:p>
    <w:p>
      <w:pPr>
        <w:spacing w:before="0" w:after="60"/>
      </w:pPr>
      <w:r>
        <w:rPr>
          <w:b w:val="0"/>
          <w:i w:val="0"/>
          <w:sz w:val="19"/>
        </w:rPr>
        <w:t>METHOD: Multiply divisor and dividend by 100 to clear the decimal.</w:t>
      </w:r>
    </w:p>
    <w:p>
      <w:pPr>
        <w:spacing w:before="0" w:after="60"/>
      </w:pPr>
      <w:r>
        <w:rPr>
          <w:b w:val="0"/>
          <w:i w:val="0"/>
          <w:sz w:val="19"/>
        </w:rPr>
        <w:t>STEPS:</w:t>
      </w:r>
    </w:p>
    <w:p>
      <w:pPr>
        <w:spacing w:before="0" w:after="60"/>
      </w:pPr>
      <w:r>
        <w:rPr>
          <w:b w:val="0"/>
          <w:i w:val="0"/>
          <w:sz w:val="19"/>
        </w:rPr>
        <w:t>1. 3.6 ÷ 0.04 = 360 ÷ 4.</w:t>
      </w:r>
    </w:p>
    <w:p>
      <w:pPr>
        <w:spacing w:before="0" w:after="60"/>
      </w:pPr>
      <w:r>
        <w:rPr>
          <w:b w:val="0"/>
          <w:i w:val="0"/>
          <w:sz w:val="19"/>
        </w:rPr>
        <w:t>2. 360 ÷ 4 = 90.</w:t>
      </w:r>
    </w:p>
    <w:p>
      <w:pPr>
        <w:spacing w:before="0" w:after="60"/>
      </w:pPr>
      <w:r>
        <w:rPr>
          <w:b w:val="0"/>
          <w:i w:val="0"/>
          <w:sz w:val="19"/>
        </w:rPr>
        <w:t>3. Dividing by 0.04 asks how many hundredths fit into 3.6; there are 90 of them.</w:t>
      </w:r>
    </w:p>
    <w:p>
      <w:pPr>
        <w:spacing w:before="0" w:after="60"/>
      </w:pPr>
      <w:r>
        <w:rPr>
          <w:b w:val="0"/>
          <w:i w:val="0"/>
          <w:sz w:val="19"/>
        </w:rPr>
        <w:t>ANSWER: 90.</w:t>
      </w:r>
    </w:p>
    <w:p>
      <w:pPr>
        <w:spacing w:before="0" w:after="60"/>
      </w:pPr>
      <w:r>
        <w:rPr>
          <w:b w:val="0"/>
          <w:i w:val="0"/>
          <w:sz w:val="19"/>
        </w:rPr>
        <w:t>CHECK: 90 × 0.04 = 3.6.</w:t>
      </w:r>
    </w:p>
    <w:p>
      <w:pPr>
        <w:spacing w:before="0" w:after="60"/>
      </w:pPr>
      <w:r>
        <w:rPr>
          <w:b w:val="0"/>
          <w:i w:val="0"/>
          <w:sz w:val="19"/>
        </w:rPr>
        <w:t>WATCH: The answer is larger than the number you started with. Dividing by a number less than 1 always enlarges, and that is a fast check on any decimal division.</w:t>
      </w:r>
    </w:p>
    <w:p>
      <w:pPr>
        <w:spacing w:before="200" w:after="80"/>
      </w:pPr>
      <w:r>
        <w:rPr>
          <w:b/>
          <w:i w:val="0"/>
          <w:sz w:val="19"/>
        </w:rPr>
        <w:t>PRACTICE 4.5 · Calculating with decimals   (SUPPORT 1–3 · CORE 1–7 · EXTENSION 8–10)</w:t>
      </w:r>
    </w:p>
    <w:p>
      <w:pPr>
        <w:spacing w:before="0" w:after="40"/>
      </w:pPr>
      <w:r>
        <w:rPr>
          <w:b w:val="0"/>
          <w:i w:val="0"/>
          <w:sz w:val="19"/>
        </w:rPr>
        <w:t>1.  [F]  Calculate: (a) 3.7 + 1.45 (b) 9.2 - 4.65 (c) 0.8 + 12.36</w:t>
      </w:r>
    </w:p>
    <w:p>
      <w:pPr>
        <w:spacing w:before="0" w:after="40"/>
      </w:pPr>
      <w:r>
        <w:rPr>
          <w:b w:val="0"/>
          <w:i w:val="0"/>
          <w:sz w:val="19"/>
        </w:rPr>
        <w:t>2.  [F]  Calculate: (a) 0.7 × 6 (b) 0.4 × 0.5 (c) 0.25 × 8</w:t>
      </w:r>
    </w:p>
    <w:p>
      <w:pPr>
        <w:spacing w:before="0" w:after="40"/>
      </w:pPr>
      <w:r>
        <w:rPr>
          <w:b w:val="0"/>
          <w:i w:val="0"/>
          <w:sz w:val="19"/>
        </w:rPr>
        <w:t>3.  [F]  Calculate: (a) 4.8 ÷ 6 (b) 1.2 ÷ 0.3 (c) 6 ÷ 0.5</w:t>
      </w:r>
    </w:p>
    <w:p>
      <w:pPr>
        <w:spacing w:before="0" w:after="40"/>
      </w:pPr>
      <w:r>
        <w:rPr>
          <w:b w:val="0"/>
          <w:i w:val="0"/>
          <w:sz w:val="19"/>
        </w:rPr>
        <w:t>4.  [F]  Multiply by 10, 100 and 1000: start with 2.405.</w:t>
      </w:r>
    </w:p>
    <w:p>
      <w:pPr>
        <w:spacing w:before="0" w:after="40"/>
      </w:pPr>
      <w:r>
        <w:rPr>
          <w:b w:val="0"/>
          <w:i w:val="0"/>
          <w:sz w:val="19"/>
        </w:rPr>
        <w:t>5.  [R]  A student writes 5.6 + 0.42 = 0.98. What did they do, and what is the correct answer?</w:t>
      </w:r>
    </w:p>
    <w:p>
      <w:pPr>
        <w:spacing w:before="0" w:after="40"/>
      </w:pPr>
      <w:r>
        <w:rPr>
          <w:b w:val="0"/>
          <w:i w:val="0"/>
          <w:sz w:val="19"/>
        </w:rPr>
        <w:t>6.  [R]  Explain why 0.2 × 0.3 = 0.06 and not 0.6.</w:t>
      </w:r>
    </w:p>
    <w:p>
      <w:pPr>
        <w:spacing w:before="0" w:after="40"/>
      </w:pPr>
      <w:r>
        <w:rPr>
          <w:b w:val="0"/>
          <w:i w:val="0"/>
          <w:sz w:val="19"/>
        </w:rPr>
        <w:t>7.  [P]  A bottle holds 1.25 litres and another holds 0.85 litres. How much do they hold together, and how much more is in the larger bottle?</w:t>
      </w:r>
    </w:p>
    <w:p>
      <w:pPr>
        <w:spacing w:before="0" w:after="40"/>
      </w:pPr>
      <w:r>
        <w:rPr>
          <w:b w:val="0"/>
          <w:i w:val="0"/>
          <w:sz w:val="19"/>
        </w:rPr>
        <w:t>8.  [P]  Petrol costs 1.45 per litre. Find the cost of 12.5 litres.</w:t>
      </w:r>
    </w:p>
    <w:p>
      <w:pPr>
        <w:spacing w:before="0" w:after="40"/>
      </w:pPr>
      <w:r>
        <w:rPr>
          <w:b w:val="0"/>
          <w:i w:val="0"/>
          <w:sz w:val="19"/>
        </w:rPr>
        <w:t>9.  [E]  Show that 0.36 ÷ 0.4 and 3.6 ÷ 4 give the same answer, and explain why.</w:t>
      </w:r>
    </w:p>
    <w:p>
      <w:pPr>
        <w:spacing w:before="0" w:after="40"/>
      </w:pPr>
      <w:r>
        <w:rPr>
          <w:b w:val="0"/>
          <w:i w:val="0"/>
          <w:sz w:val="19"/>
        </w:rPr>
        <w:t>10.  [E]  Without calculating, decide whether 0.9 × 0.9 is larger or smaller than 0.9, and justify.</w:t>
      </w:r>
    </w:p>
    <w:p>
      <w:pPr>
        <w:pStyle w:val="Heading3"/>
      </w:pPr>
      <w:r>
        <w:t>4.6  Adding and subtracting fractions</w:t>
      </w:r>
    </w:p>
    <w:p>
      <w:pPr>
        <w:spacing w:before="0" w:after="120"/>
      </w:pPr>
      <w:r>
        <w:rPr>
          <w:b w:val="0"/>
          <w:i/>
          <w:sz w:val="16"/>
        </w:rPr>
        <w:t>Criterion A · i, ii</w:t>
      </w:r>
    </w:p>
    <w:p>
      <w:pPr>
        <w:spacing w:before="0" w:after="160"/>
      </w:pPr>
      <w:r>
        <w:rPr>
          <w:b w:val="0"/>
          <w:i/>
          <w:sz w:val="21"/>
        </w:rPr>
        <w:t>Fractions can only be added when the parts are the same size. Finding a common denominator makes the parts comparable; it does not change the quantities.</w:t>
      </w:r>
    </w:p>
    <w:p>
      <w:pPr>
        <w:spacing w:before="160" w:after="80"/>
      </w:pPr>
      <w:r>
        <w:rPr>
          <w:b/>
          <w:i w:val="0"/>
          <w:sz w:val="16"/>
        </w:rPr>
        <w:t>DEFINITION · Adding fractions</w:t>
      </w:r>
    </w:p>
    <w:p>
      <w:pPr>
        <w:spacing w:before="0" w:after="60"/>
      </w:pPr>
      <w:r>
        <w:rPr>
          <w:b w:val="0"/>
          <w:i w:val="0"/>
          <w:sz w:val="19"/>
        </w:rPr>
        <w:t>To add or subtract fractions, write them with a common denominator, then add or subtract the numerators and keep the denominator:</w:t>
      </w:r>
    </w:p>
    <w:p>
      <w:pPr>
        <w:spacing w:before="0" w:after="60"/>
      </w:pPr>
      <w:r>
        <w:rPr>
          <w:b w:val="0"/>
          <w:i w:val="0"/>
          <w:sz w:val="19"/>
        </w:rPr>
        <w:t>a/c + b/c = \(a + b)/c</w:t>
      </w:r>
    </w:p>
    <w:p>
      <w:pPr>
        <w:spacing w:before="160" w:after="80"/>
      </w:pPr>
      <w:r>
        <w:rPr>
          <w:b/>
          <w:i w:val="0"/>
          <w:sz w:val="16"/>
        </w:rPr>
        <w:t>KEY IDEA · Why not add the denominators?</w:t>
      </w:r>
    </w:p>
    <w:p>
      <w:pPr>
        <w:spacing w:before="0" w:after="60"/>
      </w:pPr>
      <w:r>
        <w:rPr>
          <w:b w:val="0"/>
          <w:i w:val="0"/>
          <w:sz w:val="19"/>
        </w:rPr>
        <w:t>\1/2 + \1/3 is not \2/5: a half plus a third is more than a half, while \2/5 is less than a half. With sixths, \3/6 + \2/6 = \5/6, which is close to 1 and passes the estimation check.</w:t>
      </w:r>
    </w:p>
    <w:p>
      <w:pPr>
        <w:spacing w:before="160" w:after="80"/>
      </w:pPr>
      <w:r>
        <w:rPr>
          <w:b/>
          <w:i w:val="0"/>
          <w:sz w:val="16"/>
        </w:rPr>
        <w:t>METHOD · Adding and subtracting mixed numbers</w:t>
      </w:r>
    </w:p>
    <w:p>
      <w:pPr>
        <w:spacing w:before="0" w:after="40"/>
      </w:pPr>
      <w:r>
        <w:rPr>
          <w:b w:val="0"/>
          <w:i w:val="0"/>
          <w:sz w:val="19"/>
        </w:rPr>
        <w:t>1.  Convert to improper fractions, or handle whole numbers and fractions separately.</w:t>
      </w:r>
    </w:p>
    <w:p>
      <w:pPr>
        <w:spacing w:before="0" w:after="40"/>
      </w:pPr>
      <w:r>
        <w:rPr>
          <w:b w:val="0"/>
          <w:i w:val="0"/>
          <w:sz w:val="19"/>
        </w:rPr>
        <w:t>2.  Use the LCM of the denominators.</w:t>
      </w:r>
    </w:p>
    <w:p>
      <w:pPr>
        <w:spacing w:before="0" w:after="40"/>
      </w:pPr>
      <w:r>
        <w:rPr>
          <w:b w:val="0"/>
          <w:i w:val="0"/>
          <w:sz w:val="19"/>
        </w:rPr>
        <w:t>3.  Add or subtract; simplify the result; convert back to a mixed number if needed.</w:t>
      </w:r>
    </w:p>
    <w:p>
      <w:pPr>
        <w:spacing w:before="0" w:after="40"/>
      </w:pPr>
      <w:r>
        <w:rPr>
          <w:b w:val="0"/>
          <w:i w:val="0"/>
          <w:sz w:val="19"/>
        </w:rPr>
        <w:t>4.  If subtracting produces a negative fraction, borrow one whole unit from the whole number.</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Stage</w:t>
            </w:r>
          </w:p>
        </w:tc>
        <w:tc>
          <w:tcPr>
            <w:tcW w:type="dxa" w:w="4706"/>
          </w:tcPr>
          <w:p>
            <w:r/>
            <w:r>
              <w:rPr>
                <w:b/>
                <w:sz w:val="18"/>
              </w:rPr>
              <w:t>Work</w:t>
            </w:r>
          </w:p>
        </w:tc>
      </w:tr>
      <w:tr>
        <w:tc>
          <w:tcPr>
            <w:tcW w:type="dxa" w:w="4706"/>
          </w:tcPr>
          <w:p>
            <w:r/>
            <w:r>
              <w:rPr>
                <w:sz w:val="18"/>
              </w:rPr>
              <w:t>Convert</w:t>
            </w:r>
          </w:p>
        </w:tc>
        <w:tc>
          <w:tcPr>
            <w:tcW w:type="dxa" w:w="4706"/>
          </w:tcPr>
          <w:p>
            <w:r/>
            <w:r>
              <w:rPr>
                <w:sz w:val="18"/>
              </w:rPr>
              <w:t>\13/4 - \11/6</w:t>
            </w:r>
          </w:p>
        </w:tc>
      </w:tr>
      <w:tr>
        <w:tc>
          <w:tcPr>
            <w:tcW w:type="dxa" w:w="4706"/>
          </w:tcPr>
          <w:p>
            <w:r/>
            <w:r>
              <w:rPr>
                <w:sz w:val="18"/>
              </w:rPr>
              <w:t>Common denominator</w:t>
            </w:r>
          </w:p>
        </w:tc>
        <w:tc>
          <w:tcPr>
            <w:tcW w:type="dxa" w:w="4706"/>
          </w:tcPr>
          <w:p>
            <w:r/>
            <w:r>
              <w:rPr>
                <w:sz w:val="18"/>
              </w:rPr>
              <w:t>LCM of 4 and 6 is 12: \39/12 - \22/12</w:t>
            </w:r>
          </w:p>
        </w:tc>
      </w:tr>
      <w:tr>
        <w:tc>
          <w:tcPr>
            <w:tcW w:type="dxa" w:w="4706"/>
          </w:tcPr>
          <w:p>
            <w:r/>
            <w:r>
              <w:rPr>
                <w:sz w:val="18"/>
              </w:rPr>
              <w:t>Subtract</w:t>
            </w:r>
          </w:p>
        </w:tc>
        <w:tc>
          <w:tcPr>
            <w:tcW w:type="dxa" w:w="4706"/>
          </w:tcPr>
          <w:p>
            <w:r/>
            <w:r>
              <w:rPr>
                <w:sz w:val="18"/>
              </w:rPr>
              <w:t>\17/12</w:t>
            </w:r>
          </w:p>
        </w:tc>
      </w:tr>
      <w:tr>
        <w:tc>
          <w:tcPr>
            <w:tcW w:type="dxa" w:w="4706"/>
          </w:tcPr>
          <w:p>
            <w:r/>
            <w:r>
              <w:rPr>
                <w:sz w:val="18"/>
              </w:rPr>
              <w:t>Simplify</w:t>
            </w:r>
          </w:p>
        </w:tc>
        <w:tc>
          <w:tcPr>
            <w:tcW w:type="dxa" w:w="4706"/>
          </w:tcPr>
          <w:p>
            <w:r/>
            <w:r>
              <w:rPr>
                <w:sz w:val="18"/>
              </w:rPr>
              <w:t>1\5/12</w:t>
            </w:r>
          </w:p>
        </w:tc>
      </w:tr>
    </w:tbl>
    <w:p>
      <w:pPr>
        <w:spacing w:before="0" w:after="160"/>
      </w:pPr>
      <w:r>
        <w:rPr>
          <w:b w:val="0"/>
          <w:i/>
          <w:sz w:val="17"/>
        </w:rPr>
        <w:t>Worked steps for 3\1/4 - 1\5/6</w:t>
      </w:r>
    </w:p>
    <w:p>
      <w:pPr>
        <w:spacing w:before="160" w:after="80"/>
      </w:pPr>
      <w:r>
        <w:rPr>
          <w:b/>
          <w:i w:val="0"/>
          <w:sz w:val="16"/>
        </w:rPr>
        <w:t>COMMON ERROR · Adding numerators and denominators</w:t>
      </w:r>
    </w:p>
    <w:p>
      <w:pPr>
        <w:spacing w:before="0" w:after="60"/>
      </w:pPr>
      <w:r>
        <w:rPr>
          <w:b w:val="0"/>
          <w:i w:val="0"/>
          <w:sz w:val="19"/>
        </w:rPr>
        <w:t>“\1/2 + \1/3 = \2/5” is the most common fraction error. The check is estimation: the answer must lie between the two fractions. \2/5 = 0.4 lies below both, so it cannot be right.</w:t>
      </w:r>
    </w:p>
    <w:p>
      <w:pPr>
        <w:spacing w:before="200" w:after="80"/>
      </w:pPr>
      <w:r>
        <w:rPr>
          <w:b/>
          <w:i w:val="0"/>
          <w:sz w:val="20"/>
        </w:rPr>
        <w:t>WORKED EXAMPLE 4.6.1 · Adding fractions with unlike denominators</w:t>
      </w:r>
    </w:p>
    <w:p>
      <w:pPr>
        <w:spacing w:before="0" w:after="60"/>
      </w:pPr>
      <w:r>
        <w:rPr>
          <w:b w:val="0"/>
          <w:i w:val="0"/>
          <w:sz w:val="19"/>
        </w:rPr>
        <w:t>GIVEN: \2/3 + \1/4.</w:t>
      </w:r>
    </w:p>
    <w:p>
      <w:pPr>
        <w:spacing w:before="0" w:after="60"/>
      </w:pPr>
      <w:r>
        <w:rPr>
          <w:b w:val="0"/>
          <w:i w:val="0"/>
          <w:sz w:val="19"/>
        </w:rPr>
        <w:t>ASKED: Find the sum in simplest form.</w:t>
      </w:r>
    </w:p>
    <w:p>
      <w:pPr>
        <w:spacing w:before="0" w:after="60"/>
      </w:pPr>
      <w:r>
        <w:rPr>
          <w:b w:val="0"/>
          <w:i w:val="0"/>
          <w:sz w:val="19"/>
        </w:rPr>
        <w:t>METHOD: Use the LCM of the denominators.</w:t>
      </w:r>
    </w:p>
    <w:p>
      <w:pPr>
        <w:spacing w:before="0" w:after="60"/>
      </w:pPr>
      <w:r>
        <w:rPr>
          <w:b w:val="0"/>
          <w:i w:val="0"/>
          <w:sz w:val="19"/>
        </w:rPr>
        <w:t>STEPS:</w:t>
      </w:r>
    </w:p>
    <w:p>
      <w:pPr>
        <w:spacing w:before="0" w:after="60"/>
      </w:pPr>
      <w:r>
        <w:rPr>
          <w:b w:val="0"/>
          <w:i w:val="0"/>
          <w:sz w:val="19"/>
        </w:rPr>
        <w:t>1. LCM of 3 and 4 is 12.</w:t>
      </w:r>
    </w:p>
    <w:p>
      <w:pPr>
        <w:spacing w:before="0" w:after="60"/>
      </w:pPr>
      <w:r>
        <w:rPr>
          <w:b w:val="0"/>
          <w:i w:val="0"/>
          <w:sz w:val="19"/>
        </w:rPr>
        <w:t>2. \2/3 = \8/12 and \1/4 = \3/12.</w:t>
      </w:r>
    </w:p>
    <w:p>
      <w:pPr>
        <w:spacing w:before="0" w:after="60"/>
      </w:pPr>
      <w:r>
        <w:rPr>
          <w:b w:val="0"/>
          <w:i w:val="0"/>
          <w:sz w:val="19"/>
        </w:rPr>
        <w:t>3. \8/12 + \3/12 = \11/12.</w:t>
      </w:r>
    </w:p>
    <w:p>
      <w:pPr>
        <w:spacing w:before="0" w:after="60"/>
      </w:pPr>
      <w:r>
        <w:rPr>
          <w:b w:val="0"/>
          <w:i w:val="0"/>
          <w:sz w:val="19"/>
        </w:rPr>
        <w:t>ANSWER: \11/12, already in simplest form.</w:t>
      </w:r>
    </w:p>
    <w:p>
      <w:pPr>
        <w:spacing w:before="0" w:after="60"/>
      </w:pPr>
      <w:r>
        <w:rPr>
          <w:b w:val="0"/>
          <w:i w:val="0"/>
          <w:sz w:val="19"/>
        </w:rPr>
        <w:t>CHECK: 0.667 + 0.25 = 0.917, close to \11/12 = 0.917. The answer is just below 1, as expected.</w:t>
      </w:r>
    </w:p>
    <w:p>
      <w:pPr>
        <w:spacing w:before="200" w:after="80"/>
      </w:pPr>
      <w:r>
        <w:rPr>
          <w:b/>
          <w:i w:val="0"/>
          <w:sz w:val="20"/>
        </w:rPr>
        <w:t>WORKED EXAMPLE 4.6.2 · Subtracting mixed numbers with borrowing</w:t>
      </w:r>
    </w:p>
    <w:p>
      <w:pPr>
        <w:spacing w:before="0" w:after="60"/>
      </w:pPr>
      <w:r>
        <w:rPr>
          <w:b w:val="0"/>
          <w:i w:val="0"/>
          <w:sz w:val="19"/>
        </w:rPr>
        <w:t>GIVEN: 4\1/5 - 2\2/3.</w:t>
      </w:r>
    </w:p>
    <w:p>
      <w:pPr>
        <w:spacing w:before="0" w:after="60"/>
      </w:pPr>
      <w:r>
        <w:rPr>
          <w:b w:val="0"/>
          <w:i w:val="0"/>
          <w:sz w:val="19"/>
        </w:rPr>
        <w:t>ASKED: Find the difference.</w:t>
      </w:r>
    </w:p>
    <w:p>
      <w:pPr>
        <w:spacing w:before="0" w:after="60"/>
      </w:pPr>
      <w:r>
        <w:rPr>
          <w:b w:val="0"/>
          <w:i w:val="0"/>
          <w:sz w:val="19"/>
        </w:rPr>
        <w:t>METHOD: Convert to improper fractions to avoid negative parts.</w:t>
      </w:r>
    </w:p>
    <w:p>
      <w:pPr>
        <w:spacing w:before="0" w:after="60"/>
      </w:pPr>
      <w:r>
        <w:rPr>
          <w:b w:val="0"/>
          <w:i w:val="0"/>
          <w:sz w:val="19"/>
        </w:rPr>
        <w:t>STEPS:</w:t>
      </w:r>
    </w:p>
    <w:p>
      <w:pPr>
        <w:spacing w:before="0" w:after="60"/>
      </w:pPr>
      <w:r>
        <w:rPr>
          <w:b w:val="0"/>
          <w:i w:val="0"/>
          <w:sz w:val="19"/>
        </w:rPr>
        <w:t>1. 4\1/5 = \21/5 and 2\2/3 = \8/3.</w:t>
      </w:r>
    </w:p>
    <w:p>
      <w:pPr>
        <w:spacing w:before="0" w:after="60"/>
      </w:pPr>
      <w:r>
        <w:rPr>
          <w:b w:val="0"/>
          <w:i w:val="0"/>
          <w:sz w:val="19"/>
        </w:rPr>
        <w:t>2. LCM of 5 and 3 is 15: \63/15 - \40/15 = \23/15.</w:t>
      </w:r>
    </w:p>
    <w:p>
      <w:pPr>
        <w:spacing w:before="0" w:after="60"/>
      </w:pPr>
      <w:r>
        <w:rPr>
          <w:b w:val="0"/>
          <w:i w:val="0"/>
          <w:sz w:val="19"/>
        </w:rPr>
        <w:t>3. \23/15 = 1\8/15.</w:t>
      </w:r>
    </w:p>
    <w:p>
      <w:pPr>
        <w:spacing w:before="0" w:after="60"/>
      </w:pPr>
      <w:r>
        <w:rPr>
          <w:b w:val="0"/>
          <w:i w:val="0"/>
          <w:sz w:val="19"/>
        </w:rPr>
        <w:t>ANSWER: 1\8/15.</w:t>
      </w:r>
    </w:p>
    <w:p>
      <w:pPr>
        <w:spacing w:before="0" w:after="60"/>
      </w:pPr>
      <w:r>
        <w:rPr>
          <w:b w:val="0"/>
          <w:i w:val="0"/>
          <w:sz w:val="19"/>
        </w:rPr>
        <w:t>CHECK: 4.2 - 2.667 = 1.533, and \23/15 = 1.533.</w:t>
      </w:r>
    </w:p>
    <w:p>
      <w:pPr>
        <w:spacing w:before="0" w:after="60"/>
      </w:pPr>
      <w:r>
        <w:rPr>
          <w:b w:val="0"/>
          <w:i w:val="0"/>
          <w:sz w:val="19"/>
        </w:rPr>
        <w:t>WATCH: Subtracting the whole numbers and then the fractions gives 2 - \7/15, which invites the sign error -\2/15 appearing out of nowhere. Improper fractions avoid it.</w:t>
      </w:r>
    </w:p>
    <w:p>
      <w:pPr>
        <w:spacing w:before="200" w:after="80"/>
      </w:pPr>
      <w:r>
        <w:rPr>
          <w:b/>
          <w:i w:val="0"/>
          <w:sz w:val="20"/>
        </w:rPr>
        <w:t>WORKED EXAMPLE 4.6.3 · A context with three fractions</w:t>
      </w:r>
    </w:p>
    <w:p>
      <w:pPr>
        <w:spacing w:before="0" w:after="60"/>
      </w:pPr>
      <w:r>
        <w:rPr>
          <w:b w:val="0"/>
          <w:i w:val="0"/>
          <w:sz w:val="19"/>
        </w:rPr>
        <w:t>GIVEN: A student spends \1/4 of an evening on mathematics, \3/8 on a project and \1/6 reading.</w:t>
      </w:r>
    </w:p>
    <w:p>
      <w:pPr>
        <w:spacing w:before="0" w:after="60"/>
      </w:pPr>
      <w:r>
        <w:rPr>
          <w:b w:val="0"/>
          <w:i w:val="0"/>
          <w:sz w:val="19"/>
        </w:rPr>
        <w:t>ASKED: What fraction of the evening is left?</w:t>
      </w:r>
    </w:p>
    <w:p>
      <w:pPr>
        <w:spacing w:before="0" w:after="60"/>
      </w:pPr>
      <w:r>
        <w:rPr>
          <w:b w:val="0"/>
          <w:i w:val="0"/>
          <w:sz w:val="19"/>
        </w:rPr>
        <w:t>METHOD: Add the three fractions, then subtract from 1.</w:t>
      </w:r>
    </w:p>
    <w:p>
      <w:pPr>
        <w:spacing w:before="0" w:after="60"/>
      </w:pPr>
      <w:r>
        <w:rPr>
          <w:b w:val="0"/>
          <w:i w:val="0"/>
          <w:sz w:val="19"/>
        </w:rPr>
        <w:t>STEPS:</w:t>
      </w:r>
    </w:p>
    <w:p>
      <w:pPr>
        <w:spacing w:before="0" w:after="60"/>
      </w:pPr>
      <w:r>
        <w:rPr>
          <w:b w:val="0"/>
          <w:i w:val="0"/>
          <w:sz w:val="19"/>
        </w:rPr>
        <w:t>1. LCM of 4, 8 and 6 is 24.</w:t>
      </w:r>
    </w:p>
    <w:p>
      <w:pPr>
        <w:spacing w:before="0" w:after="60"/>
      </w:pPr>
      <w:r>
        <w:rPr>
          <w:b w:val="0"/>
          <w:i w:val="0"/>
          <w:sz w:val="19"/>
        </w:rPr>
        <w:t>2. \6/24 + \9/24 + \4/24 = \19/24.</w:t>
      </w:r>
    </w:p>
    <w:p>
      <w:pPr>
        <w:spacing w:before="0" w:after="60"/>
      </w:pPr>
      <w:r>
        <w:rPr>
          <w:b w:val="0"/>
          <w:i w:val="0"/>
          <w:sz w:val="19"/>
        </w:rPr>
        <w:t>3. 1 - \19/24 = \5/24.</w:t>
      </w:r>
    </w:p>
    <w:p>
      <w:pPr>
        <w:spacing w:before="0" w:after="60"/>
      </w:pPr>
      <w:r>
        <w:rPr>
          <w:b w:val="0"/>
          <w:i w:val="0"/>
          <w:sz w:val="19"/>
        </w:rPr>
        <w:t>ANSWER: \5/24 of the evening.</w:t>
      </w:r>
    </w:p>
    <w:p>
      <w:pPr>
        <w:spacing w:before="0" w:after="60"/>
      </w:pPr>
      <w:r>
        <w:rPr>
          <w:b w:val="0"/>
          <w:i w:val="0"/>
          <w:sz w:val="19"/>
        </w:rPr>
        <w:t>CHECK: 0.25 + 0.375 + 0.167 = 0.792 and \19/24 = 0.792.</w:t>
      </w:r>
    </w:p>
    <w:p>
      <w:pPr>
        <w:spacing w:before="200" w:after="80"/>
      </w:pPr>
      <w:r>
        <w:rPr>
          <w:b/>
          <w:i w:val="0"/>
          <w:sz w:val="19"/>
        </w:rPr>
        <w:t>PRACTICE 4.6 · Adding and subtracting fractions   (SUPPORT 1–3 · CORE 1–7 · EXTENSION 8–10)</w:t>
      </w:r>
    </w:p>
    <w:p>
      <w:pPr>
        <w:spacing w:before="0" w:after="40"/>
      </w:pPr>
      <w:r>
        <w:rPr>
          <w:b w:val="0"/>
          <w:i w:val="0"/>
          <w:sz w:val="19"/>
        </w:rPr>
        <w:t>1.  [F]  Add: (a) \1/5 + \2/5 (b) \3/8 + \1/8 (c) \5/9 + \2/9</w:t>
      </w:r>
    </w:p>
    <w:p>
      <w:pPr>
        <w:spacing w:before="0" w:after="40"/>
      </w:pPr>
      <w:r>
        <w:rPr>
          <w:b w:val="0"/>
          <w:i w:val="0"/>
          <w:sz w:val="19"/>
        </w:rPr>
        <w:t>2.  [F]  Add: (a) \1/2 + \1/4 (b) \1/3 + \1/6</w:t>
      </w:r>
    </w:p>
    <w:p>
      <w:pPr>
        <w:spacing w:before="0" w:after="40"/>
      </w:pPr>
      <w:r>
        <w:rPr>
          <w:b w:val="0"/>
          <w:i w:val="0"/>
          <w:sz w:val="19"/>
        </w:rPr>
        <w:t>3.  [F]  Subtract: (a) \5/6 - \1/3 (b) \7/10 - \2/5</w:t>
      </w:r>
    </w:p>
    <w:p>
      <w:pPr>
        <w:spacing w:before="0" w:after="40"/>
      </w:pPr>
      <w:r>
        <w:rPr>
          <w:b w:val="0"/>
          <w:i w:val="0"/>
          <w:sz w:val="19"/>
        </w:rPr>
        <w:t>4.  [F]  Calculate 2\1/2 + 1\1/3.</w:t>
      </w:r>
    </w:p>
    <w:p>
      <w:pPr>
        <w:spacing w:before="0" w:after="40"/>
      </w:pPr>
      <w:r>
        <w:rPr>
          <w:b w:val="0"/>
          <w:i w:val="0"/>
          <w:sz w:val="19"/>
        </w:rPr>
        <w:t>5.  [R]  Explain why \1/2 + \1/3 \≠q \2/5.</w:t>
      </w:r>
    </w:p>
    <w:p>
      <w:pPr>
        <w:spacing w:before="0" w:after="40"/>
      </w:pPr>
      <w:r>
        <w:rPr>
          <w:b w:val="0"/>
          <w:i w:val="0"/>
          <w:sz w:val="19"/>
        </w:rPr>
        <w:t>6.  [R]  A student adds numerators and denominators and gets \5/6 for \1/2 + \1/3. Is the answer right? Is the method?</w:t>
      </w:r>
    </w:p>
    <w:p>
      <w:pPr>
        <w:spacing w:before="0" w:after="40"/>
      </w:pPr>
      <w:r>
        <w:rPr>
          <w:b w:val="0"/>
          <w:i w:val="0"/>
          <w:sz w:val="19"/>
        </w:rPr>
        <w:t>7.  [P]  A recipe needs \2/3 cup of flour and \3/4 cup of sugar. What is the combined amount?</w:t>
      </w:r>
    </w:p>
    <w:p>
      <w:pPr>
        <w:spacing w:before="0" w:after="40"/>
      </w:pPr>
      <w:r>
        <w:rPr>
          <w:b w:val="0"/>
          <w:i w:val="0"/>
          <w:sz w:val="19"/>
        </w:rPr>
        <w:t>8.  [P]  A tank is \5/8 full. After using \1/4 of a tank, how full is it?</w:t>
      </w:r>
    </w:p>
    <w:p>
      <w:pPr>
        <w:spacing w:before="0" w:after="40"/>
      </w:pPr>
      <w:r>
        <w:rPr>
          <w:b w:val="0"/>
          <w:i w:val="0"/>
          <w:sz w:val="19"/>
        </w:rPr>
        <w:t>9.  [E]  Calculate \5/6 + \7/8 - \1/2 in simplest form.</w:t>
      </w:r>
    </w:p>
    <w:p>
      <w:pPr>
        <w:spacing w:before="0" w:after="40"/>
      </w:pPr>
      <w:r>
        <w:rPr>
          <w:b w:val="0"/>
          <w:i w:val="0"/>
          <w:sz w:val="19"/>
        </w:rPr>
        <w:t>10.  [E]  Explain how to subtract 1\5/6 from 3\1/4 without getting a negative fraction.</w:t>
      </w:r>
    </w:p>
    <w:p>
      <w:pPr>
        <w:pStyle w:val="Heading3"/>
      </w:pPr>
      <w:r>
        <w:t>4.7  Multiplying and dividing fractions</w:t>
      </w:r>
    </w:p>
    <w:p>
      <w:pPr>
        <w:spacing w:before="0" w:after="120"/>
      </w:pPr>
      <w:r>
        <w:rPr>
          <w:b w:val="0"/>
          <w:i/>
          <w:sz w:val="16"/>
        </w:rPr>
        <w:t>Criterion C · i, iii</w:t>
      </w:r>
    </w:p>
    <w:p>
      <w:pPr>
        <w:spacing w:before="0" w:after="160"/>
      </w:pPr>
      <w:r>
        <w:rPr>
          <w:b w:val="0"/>
          <w:i/>
          <w:sz w:val="21"/>
        </w:rPr>
        <w:t>Multiplication of fractions answers “a part of a part”, and division answers “how many of these fit inside that”. Both are easier than addition, because no common denominator is needed.</w:t>
      </w:r>
    </w:p>
    <w:p>
      <w:pPr>
        <w:spacing w:before="160" w:after="80"/>
      </w:pPr>
      <w:r>
        <w:rPr>
          <w:b/>
          <w:i w:val="0"/>
          <w:sz w:val="16"/>
        </w:rPr>
        <w:t>DEFINITION · Multiplying and dividing fractions</w:t>
      </w:r>
    </w:p>
    <w:p>
      <w:pPr>
        <w:spacing w:before="0" w:after="60"/>
      </w:pPr>
      <w:r>
        <w:rPr>
          <w:b w:val="0"/>
          <w:i w:val="0"/>
          <w:sz w:val="19"/>
        </w:rPr>
        <w:t>a/b \× c/d = ac/bd</w:t>
      </w:r>
    </w:p>
    <w:p>
      <w:pPr>
        <w:spacing w:before="0" w:after="60"/>
      </w:pPr>
      <w:r>
        <w:rPr>
          <w:b w:val="0"/>
          <w:i w:val="0"/>
          <w:sz w:val="19"/>
        </w:rPr>
        <w:t>a/b \÷ c/d = a/b \× d/c</w:t>
      </w:r>
    </w:p>
    <w:p>
      <w:pPr>
        <w:spacing w:before="0" w:after="60"/>
      </w:pPr>
      <w:r>
        <w:rPr>
          <w:b w:val="0"/>
          <w:i w:val="0"/>
          <w:sz w:val="19"/>
        </w:rPr>
        <w:t>To divide by a fraction, multiply by its reciprocal — the fraction turned upside down.</w:t>
      </w:r>
    </w:p>
    <w:p>
      <w:pPr>
        <w:spacing w:before="160" w:after="80"/>
      </w:pPr>
      <w:r>
        <w:rPr>
          <w:b/>
          <w:i w:val="0"/>
          <w:sz w:val="16"/>
        </w:rPr>
        <w:t>KEY IDEA · Two pictures that explain the rules</w:t>
      </w:r>
    </w:p>
    <w:p>
      <w:pPr>
        <w:spacing w:before="0" w:after="60"/>
      </w:pPr>
      <w:r>
        <w:rPr>
          <w:b w:val="0"/>
          <w:i w:val="0"/>
          <w:sz w:val="19"/>
        </w:rPr>
        <w:t>Multiplication: \2/3 \× \3/4 means two thirds of three quarters. Take a square, cut it into quarters and shade three, then cut the square into thirds and take two of them. The overlap is 6 of 12 small squares, or \1/2.</w:t>
      </w:r>
    </w:p>
    <w:p>
      <w:pPr>
        <w:spacing w:before="0" w:after="60"/>
      </w:pPr>
      <w:r>
        <w:rPr>
          <w:b w:val="0"/>
          <w:i w:val="0"/>
          <w:sz w:val="19"/>
        </w:rPr>
        <w:t>Division: \3/4 \÷ \1/8 asks how many eighths fit in three quarters. Each quarter contains two eighths, so there are 6.</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Expression</w:t>
            </w:r>
          </w:p>
        </w:tc>
        <w:tc>
          <w:tcPr>
            <w:tcW w:type="dxa" w:w="3137"/>
          </w:tcPr>
          <w:p>
            <w:r/>
            <w:r>
              <w:rPr>
                <w:b/>
                <w:sz w:val="18"/>
              </w:rPr>
              <w:t>Meaning</w:t>
            </w:r>
          </w:p>
        </w:tc>
        <w:tc>
          <w:tcPr>
            <w:tcW w:type="dxa" w:w="3137"/>
          </w:tcPr>
          <w:p>
            <w:r/>
            <w:r>
              <w:rPr>
                <w:b/>
                <w:sz w:val="18"/>
              </w:rPr>
              <w:t>Answer</w:t>
            </w:r>
          </w:p>
        </w:tc>
      </w:tr>
      <w:tr>
        <w:tc>
          <w:tcPr>
            <w:tcW w:type="dxa" w:w="3137"/>
          </w:tcPr>
          <w:p>
            <w:r/>
            <w:r>
              <w:rPr>
                <w:sz w:val="18"/>
              </w:rPr>
              <w:t>\2/3 \× \3/4</w:t>
            </w:r>
          </w:p>
        </w:tc>
        <w:tc>
          <w:tcPr>
            <w:tcW w:type="dxa" w:w="3137"/>
          </w:tcPr>
          <w:p>
            <w:r/>
            <w:r>
              <w:rPr>
                <w:sz w:val="18"/>
              </w:rPr>
              <w:t>two thirds of three quarters</w:t>
            </w:r>
          </w:p>
        </w:tc>
        <w:tc>
          <w:tcPr>
            <w:tcW w:type="dxa" w:w="3137"/>
          </w:tcPr>
          <w:p>
            <w:r/>
            <w:r>
              <w:rPr>
                <w:sz w:val="18"/>
              </w:rPr>
              <w:t>\1/2</w:t>
            </w:r>
          </w:p>
        </w:tc>
      </w:tr>
      <w:tr>
        <w:tc>
          <w:tcPr>
            <w:tcW w:type="dxa" w:w="3137"/>
          </w:tcPr>
          <w:p>
            <w:r/>
            <w:r>
              <w:rPr>
                <w:sz w:val="18"/>
              </w:rPr>
              <w:t>\3/4 \÷ \1/8</w:t>
            </w:r>
          </w:p>
        </w:tc>
        <w:tc>
          <w:tcPr>
            <w:tcW w:type="dxa" w:w="3137"/>
          </w:tcPr>
          <w:p>
            <w:r/>
            <w:r>
              <w:rPr>
                <w:sz w:val="18"/>
              </w:rPr>
              <w:t>how many eighths in three quarters</w:t>
            </w:r>
          </w:p>
        </w:tc>
        <w:tc>
          <w:tcPr>
            <w:tcW w:type="dxa" w:w="3137"/>
          </w:tcPr>
          <w:p>
            <w:r/>
            <w:r>
              <w:rPr>
                <w:sz w:val="18"/>
              </w:rPr>
              <w:t>6</w:t>
            </w:r>
          </w:p>
        </w:tc>
      </w:tr>
      <w:tr>
        <w:tc>
          <w:tcPr>
            <w:tcW w:type="dxa" w:w="3137"/>
          </w:tcPr>
          <w:p>
            <w:r/>
            <w:r>
              <w:rPr>
                <w:sz w:val="18"/>
              </w:rPr>
              <w:t>\3/4 \÷ \2/5</w:t>
            </w:r>
          </w:p>
        </w:tc>
        <w:tc>
          <w:tcPr>
            <w:tcW w:type="dxa" w:w="3137"/>
          </w:tcPr>
          <w:p>
            <w:r/>
            <w:r>
              <w:rPr>
                <w:sz w:val="18"/>
              </w:rPr>
              <w:t>how many two fifths fit in three quarters</w:t>
            </w:r>
          </w:p>
        </w:tc>
        <w:tc>
          <w:tcPr>
            <w:tcW w:type="dxa" w:w="3137"/>
          </w:tcPr>
          <w:p>
            <w:r/>
            <w:r>
              <w:rPr>
                <w:sz w:val="18"/>
              </w:rPr>
              <w:t>\15/8 = 1\7/8</w:t>
            </w:r>
          </w:p>
        </w:tc>
      </w:tr>
    </w:tbl>
    <w:p>
      <w:pPr>
        <w:spacing w:before="0" w:after="160"/>
      </w:pPr>
      <w:r>
        <w:rPr>
          <w:b w:val="0"/>
          <w:i/>
          <w:sz w:val="17"/>
        </w:rPr>
        <w:t>Multiplication and division compared</w:t>
      </w:r>
    </w:p>
    <w:p>
      <w:pPr>
        <w:spacing w:before="160" w:after="80"/>
      </w:pPr>
      <w:r>
        <w:rPr>
          <w:b/>
          <w:i w:val="0"/>
          <w:sz w:val="16"/>
        </w:rPr>
        <w:t>COMMON ERROR · Inverting the wrong fraction</w:t>
      </w:r>
    </w:p>
    <w:p>
      <w:pPr>
        <w:spacing w:before="0" w:after="60"/>
      </w:pPr>
      <w:r>
        <w:rPr>
          <w:b w:val="0"/>
          <w:i w:val="0"/>
          <w:sz w:val="19"/>
        </w:rPr>
        <w:t>When dividing, the second fraction is inverted: \3/4 \÷ \2/5 = \3/4 \× \5/2. Inverting the first fraction gives \4/3 \× \2/5 = \8/15, which is less than 1 — an impossible answer to “how many \2/5 fit in \3/4”.</w:t>
      </w:r>
    </w:p>
    <w:p>
      <w:pPr>
        <w:spacing w:before="200" w:after="80"/>
      </w:pPr>
      <w:r>
        <w:rPr>
          <w:b/>
          <w:i w:val="0"/>
          <w:sz w:val="20"/>
        </w:rPr>
        <w:t>WORKED EXAMPLE 4.7.1 · Multiplying fractions</w:t>
      </w:r>
    </w:p>
    <w:p>
      <w:pPr>
        <w:spacing w:before="0" w:after="60"/>
      </w:pPr>
      <w:r>
        <w:rPr>
          <w:b w:val="0"/>
          <w:i w:val="0"/>
          <w:sz w:val="19"/>
        </w:rPr>
        <w:t>GIVEN: \5/6 \× \3/10.</w:t>
      </w:r>
    </w:p>
    <w:p>
      <w:pPr>
        <w:spacing w:before="0" w:after="60"/>
      </w:pPr>
      <w:r>
        <w:rPr>
          <w:b w:val="0"/>
          <w:i w:val="0"/>
          <w:sz w:val="19"/>
        </w:rPr>
        <w:t>ASKED: Multiply and simplify.</w:t>
      </w:r>
    </w:p>
    <w:p>
      <w:pPr>
        <w:spacing w:before="0" w:after="60"/>
      </w:pPr>
      <w:r>
        <w:rPr>
          <w:b w:val="0"/>
          <w:i w:val="0"/>
          <w:sz w:val="19"/>
        </w:rPr>
        <w:t>METHOD: Multiply numerators and denominators, then simplify; or cancel common factors first.</w:t>
      </w:r>
    </w:p>
    <w:p>
      <w:pPr>
        <w:spacing w:before="0" w:after="60"/>
      </w:pPr>
      <w:r>
        <w:rPr>
          <w:b w:val="0"/>
          <w:i w:val="0"/>
          <w:sz w:val="19"/>
        </w:rPr>
        <w:t>STEPS:</w:t>
      </w:r>
    </w:p>
    <w:p>
      <w:pPr>
        <w:spacing w:before="0" w:after="60"/>
      </w:pPr>
      <w:r>
        <w:rPr>
          <w:b w:val="0"/>
          <w:i w:val="0"/>
          <w:sz w:val="19"/>
        </w:rPr>
        <w:t>1. Cancel: \5/6 \× \3/10 = \(1 \× 1)/(2 \× 2) after dividing 5 and 10 by 5, and 3 and 6 by 3.</w:t>
      </w:r>
    </w:p>
    <w:p>
      <w:pPr>
        <w:spacing w:before="0" w:after="60"/>
      </w:pPr>
      <w:r>
        <w:rPr>
          <w:b w:val="0"/>
          <w:i w:val="0"/>
          <w:sz w:val="19"/>
        </w:rPr>
        <w:t>2. Result: \1/4.</w:t>
      </w:r>
    </w:p>
    <w:p>
      <w:pPr>
        <w:spacing w:before="0" w:after="60"/>
      </w:pPr>
      <w:r>
        <w:rPr>
          <w:b w:val="0"/>
          <w:i w:val="0"/>
          <w:sz w:val="19"/>
        </w:rPr>
        <w:t>ANSWER: \1/4.</w:t>
      </w:r>
    </w:p>
    <w:p>
      <w:pPr>
        <w:spacing w:before="0" w:after="60"/>
      </w:pPr>
      <w:r>
        <w:rPr>
          <w:b w:val="0"/>
          <w:i w:val="0"/>
          <w:sz w:val="19"/>
        </w:rPr>
        <w:t>CHECK: 0.833 \× 0.3 = 0.25.</w:t>
      </w:r>
    </w:p>
    <w:p>
      <w:pPr>
        <w:spacing w:before="200" w:after="80"/>
      </w:pPr>
      <w:r>
        <w:rPr>
          <w:b/>
          <w:i w:val="0"/>
          <w:sz w:val="20"/>
        </w:rPr>
        <w:t>WORKED EXAMPLE 4.7.2 · Dividing by a fraction</w:t>
      </w:r>
    </w:p>
    <w:p>
      <w:pPr>
        <w:spacing w:before="0" w:after="60"/>
      </w:pPr>
      <w:r>
        <w:rPr>
          <w:b w:val="0"/>
          <w:i w:val="0"/>
          <w:sz w:val="19"/>
        </w:rPr>
        <w:t>GIVEN: 2\1/2 \÷ 1\1/4.</w:t>
      </w:r>
    </w:p>
    <w:p>
      <w:pPr>
        <w:spacing w:before="0" w:after="60"/>
      </w:pPr>
      <w:r>
        <w:rPr>
          <w:b w:val="0"/>
          <w:i w:val="0"/>
          <w:sz w:val="19"/>
        </w:rPr>
        <w:t>ASKED: Find the quotient and interpret the answer.</w:t>
      </w:r>
    </w:p>
    <w:p>
      <w:pPr>
        <w:spacing w:before="0" w:after="60"/>
      </w:pPr>
      <w:r>
        <w:rPr>
          <w:b w:val="0"/>
          <w:i w:val="0"/>
          <w:sz w:val="19"/>
        </w:rPr>
        <w:t>METHOD: Convert to improper fractions, then multiply by the reciprocal.</w:t>
      </w:r>
    </w:p>
    <w:p>
      <w:pPr>
        <w:spacing w:before="0" w:after="60"/>
      </w:pPr>
      <w:r>
        <w:rPr>
          <w:b w:val="0"/>
          <w:i w:val="0"/>
          <w:sz w:val="19"/>
        </w:rPr>
        <w:t>STEPS:</w:t>
      </w:r>
    </w:p>
    <w:p>
      <w:pPr>
        <w:spacing w:before="0" w:after="60"/>
      </w:pPr>
      <w:r>
        <w:rPr>
          <w:b w:val="0"/>
          <w:i w:val="0"/>
          <w:sz w:val="19"/>
        </w:rPr>
        <w:t>1. 2\1/2 = \5/2 and 1\1/4 = \5/4.</w:t>
      </w:r>
    </w:p>
    <w:p>
      <w:pPr>
        <w:spacing w:before="0" w:after="60"/>
      </w:pPr>
      <w:r>
        <w:rPr>
          <w:b w:val="0"/>
          <w:i w:val="0"/>
          <w:sz w:val="19"/>
        </w:rPr>
        <w:t>2. \5/2 \× \4/5 = \20/10 = 2.</w:t>
      </w:r>
    </w:p>
    <w:p>
      <w:pPr>
        <w:spacing w:before="0" w:after="60"/>
      </w:pPr>
      <w:r>
        <w:rPr>
          <w:b w:val="0"/>
          <w:i w:val="0"/>
          <w:sz w:val="19"/>
        </w:rPr>
        <w:t>ANSWER: 2, meaning 1\1/4 fits exactly twice into 2\1/2.</w:t>
      </w:r>
    </w:p>
    <w:p>
      <w:pPr>
        <w:spacing w:before="0" w:after="60"/>
      </w:pPr>
      <w:r>
        <w:rPr>
          <w:b w:val="0"/>
          <w:i w:val="0"/>
          <w:sz w:val="19"/>
        </w:rPr>
        <w:t>CHECK: 1\1/4 \× 2 = 2\1/2.</w:t>
      </w:r>
    </w:p>
    <w:p>
      <w:pPr>
        <w:spacing w:before="200" w:after="80"/>
      </w:pPr>
      <w:r>
        <w:rPr>
          <w:b/>
          <w:i w:val="0"/>
          <w:sz w:val="20"/>
        </w:rPr>
        <w:t>WORKED EXAMPLE 4.7.3 · A fraction of a fraction in context</w:t>
      </w:r>
    </w:p>
    <w:p>
      <w:pPr>
        <w:spacing w:before="0" w:after="60"/>
      </w:pPr>
      <w:r>
        <w:rPr>
          <w:b w:val="0"/>
          <w:i w:val="0"/>
          <w:sz w:val="19"/>
        </w:rPr>
        <w:t>GIVEN: A school has 480 students. Of these, \3/8 are in the first year, and \2/5 of the first year walk to school.</w:t>
      </w:r>
    </w:p>
    <w:p>
      <w:pPr>
        <w:spacing w:before="0" w:after="60"/>
      </w:pPr>
      <w:r>
        <w:rPr>
          <w:b w:val="0"/>
          <w:i w:val="0"/>
          <w:sz w:val="19"/>
        </w:rPr>
        <w:t>ASKED: How many first-year students walk to school?</w:t>
      </w:r>
    </w:p>
    <w:p>
      <w:pPr>
        <w:spacing w:before="0" w:after="60"/>
      </w:pPr>
      <w:r>
        <w:rPr>
          <w:b w:val="0"/>
          <w:i w:val="0"/>
          <w:sz w:val="19"/>
        </w:rPr>
        <w:t>METHOD: Multiply the fractions to find the overall part, then apply it to the total.</w:t>
      </w:r>
    </w:p>
    <w:p>
      <w:pPr>
        <w:spacing w:before="0" w:after="60"/>
      </w:pPr>
      <w:r>
        <w:rPr>
          <w:b w:val="0"/>
          <w:i w:val="0"/>
          <w:sz w:val="19"/>
        </w:rPr>
        <w:t>STEPS:</w:t>
      </w:r>
    </w:p>
    <w:p>
      <w:pPr>
        <w:spacing w:before="0" w:after="60"/>
      </w:pPr>
      <w:r>
        <w:rPr>
          <w:b w:val="0"/>
          <w:i w:val="0"/>
          <w:sz w:val="19"/>
        </w:rPr>
        <w:t>1. \3/8 \× 480 = 180 first-year students.</w:t>
      </w:r>
    </w:p>
    <w:p>
      <w:pPr>
        <w:spacing w:before="0" w:after="60"/>
      </w:pPr>
      <w:r>
        <w:rPr>
          <w:b w:val="0"/>
          <w:i w:val="0"/>
          <w:sz w:val="19"/>
        </w:rPr>
        <w:t>2. \2/5 \× 180 = 72.</w:t>
      </w:r>
    </w:p>
    <w:p>
      <w:pPr>
        <w:spacing w:before="0" w:after="60"/>
      </w:pPr>
      <w:r>
        <w:rPr>
          <w:b w:val="0"/>
          <w:i w:val="0"/>
          <w:sz w:val="19"/>
        </w:rPr>
        <w:t>3. As a single calculation: \3/8 \× \2/5 = \3/20, and \3/20 \× 480 = 72.</w:t>
      </w:r>
    </w:p>
    <w:p>
      <w:pPr>
        <w:spacing w:before="0" w:after="60"/>
      </w:pPr>
      <w:r>
        <w:rPr>
          <w:b w:val="0"/>
          <w:i w:val="0"/>
          <w:sz w:val="19"/>
        </w:rPr>
        <w:t>ANSWER: 72 students.</w:t>
      </w:r>
    </w:p>
    <w:p>
      <w:pPr>
        <w:spacing w:before="0" w:after="60"/>
      </w:pPr>
      <w:r>
        <w:rPr>
          <w:b w:val="0"/>
          <w:i w:val="0"/>
          <w:sz w:val="19"/>
        </w:rPr>
        <w:t>CHECK: \3/20 of 480 is 480 \÷ 20 \× 3 = 72.</w:t>
      </w:r>
    </w:p>
    <w:p>
      <w:pPr>
        <w:spacing w:before="200" w:after="80"/>
      </w:pPr>
      <w:r>
        <w:rPr>
          <w:b/>
          <w:i w:val="0"/>
          <w:sz w:val="19"/>
        </w:rPr>
        <w:t>PRACTICE 4.7 · Multiplying and dividing fractions   (SUPPORT 1–3 · CORE 1–7 · EXTENSION 8–10)</w:t>
      </w:r>
    </w:p>
    <w:p>
      <w:pPr>
        <w:spacing w:before="0" w:after="40"/>
      </w:pPr>
      <w:r>
        <w:rPr>
          <w:b w:val="0"/>
          <w:i w:val="0"/>
          <w:sz w:val="19"/>
        </w:rPr>
        <w:t>1.  [F]  Multiply: (a) \2/3 \× \3/5 (b) \1/2 \× \4/9</w:t>
      </w:r>
    </w:p>
    <w:p>
      <w:pPr>
        <w:spacing w:before="0" w:after="40"/>
      </w:pPr>
      <w:r>
        <w:rPr>
          <w:b w:val="0"/>
          <w:i w:val="0"/>
          <w:sz w:val="19"/>
        </w:rPr>
        <w:t>2.  [F]  Divide: (a) \1/2 \÷ \1/4 (b) \3/4 \÷ \3/8</w:t>
      </w:r>
    </w:p>
    <w:p>
      <w:pPr>
        <w:spacing w:before="0" w:after="40"/>
      </w:pPr>
      <w:r>
        <w:rPr>
          <w:b w:val="0"/>
          <w:i w:val="0"/>
          <w:sz w:val="19"/>
        </w:rPr>
        <w:t>3.  [F]  Find \2/3 of \9/10.</w:t>
      </w:r>
    </w:p>
    <w:p>
      <w:pPr>
        <w:spacing w:before="0" w:after="40"/>
      </w:pPr>
      <w:r>
        <w:rPr>
          <w:b w:val="0"/>
          <w:i w:val="0"/>
          <w:sz w:val="19"/>
        </w:rPr>
        <w:t>4.  [F]  Evaluate 1\1/2 \× \2/3.</w:t>
      </w:r>
    </w:p>
    <w:p>
      <w:pPr>
        <w:spacing w:before="0" w:after="40"/>
      </w:pPr>
      <w:r>
        <w:rPr>
          <w:b w:val="0"/>
          <w:i w:val="0"/>
          <w:sz w:val="19"/>
        </w:rPr>
        <w:t>5.  [R]  Explain why dividing by \1/4 is the same as multiplying by 4.</w:t>
      </w:r>
    </w:p>
    <w:p>
      <w:pPr>
        <w:spacing w:before="0" w:after="40"/>
      </w:pPr>
      <w:r>
        <w:rPr>
          <w:b w:val="0"/>
          <w:i w:val="0"/>
          <w:sz w:val="19"/>
        </w:rPr>
        <w:t>6.  [R]  A student says “multiplying always makes a number bigger”. Provide a counterexample using fractions.</w:t>
      </w:r>
    </w:p>
    <w:p>
      <w:pPr>
        <w:spacing w:before="0" w:after="40"/>
      </w:pPr>
      <w:r>
        <w:rPr>
          <w:b w:val="0"/>
          <w:i w:val="0"/>
          <w:sz w:val="19"/>
        </w:rPr>
        <w:t>7.  [P]  A tank holds 2\1/3 litres. Bottles hold \1/6 litre. How many bottles can be filled?</w:t>
      </w:r>
    </w:p>
    <w:p>
      <w:pPr>
        <w:spacing w:before="0" w:after="40"/>
      </w:pPr>
      <w:r>
        <w:rPr>
          <w:b w:val="0"/>
          <w:i w:val="0"/>
          <w:sz w:val="19"/>
        </w:rPr>
        <w:t>8.  [P]  Three fifths of a class of 35 are girls; two thirds of the girls play a sport. How many girls play a sport?</w:t>
      </w:r>
    </w:p>
    <w:p>
      <w:pPr>
        <w:spacing w:before="0" w:after="40"/>
      </w:pPr>
      <w:r>
        <w:rPr>
          <w:b w:val="0"/>
          <w:i w:val="0"/>
          <w:sz w:val="19"/>
        </w:rPr>
        <w:t>9.  [E]  Calculate \3/4 \÷ \9/16 and explain the result without inverting.</w:t>
      </w:r>
    </w:p>
    <w:p>
      <w:pPr>
        <w:spacing w:before="0" w:after="40"/>
      </w:pPr>
      <w:r>
        <w:rPr>
          <w:b w:val="0"/>
          <w:i w:val="0"/>
          <w:sz w:val="19"/>
        </w:rPr>
        <w:t>10.  [E]  Find a fraction that gives \5/6 when multiplied by \2/3.</w:t>
      </w:r>
    </w:p>
    <w:p>
      <w:pPr>
        <w:pStyle w:val="Heading2"/>
      </w:pPr>
      <w:r>
        <w:t>F · Investigate and apply — A criterion B investigation and a criterion D application</w:t>
      </w:r>
    </w:p>
    <w:p>
      <w:pPr>
        <w:pStyle w:val="Heading3"/>
      </w:pPr>
      <w:r>
        <w:t>Investigation 4  Which product is larger?</w:t>
      </w:r>
    </w:p>
    <w:p>
      <w:pPr>
        <w:spacing w:before="0" w:after="120"/>
      </w:pPr>
      <w:r>
        <w:rPr>
          <w:b w:val="0"/>
          <w:i/>
          <w:sz w:val="16"/>
        </w:rPr>
        <w:t>Criterion B · i, ii, iii</w:t>
      </w:r>
    </w:p>
    <w:p>
      <w:pPr>
        <w:spacing w:before="0" w:after="160"/>
      </w:pPr>
      <w:r>
        <w:rPr>
          <w:b w:val="0"/>
          <w:i/>
          <w:sz w:val="21"/>
        </w:rPr>
        <w:t>$\\frac{3}{4}$ of $\\frac{2}{3}$ and $\\frac{2}{3}$ of $\\frac{3}{4}$ look like different calculations. Investigate whether they are.</w:t>
      </w:r>
    </w:p>
    <w:p>
      <w:pPr>
        <w:spacing w:before="160" w:after="80"/>
      </w:pPr>
      <w:r>
        <w:rPr>
          <w:b/>
          <w:i w:val="0"/>
          <w:sz w:val="16"/>
        </w:rPr>
        <w:t>INVESTIGATION · Investigation brief</w:t>
      </w:r>
    </w:p>
    <w:p>
      <w:pPr>
        <w:spacing w:before="0" w:after="60"/>
      </w:pPr>
      <w:r>
        <w:rPr>
          <w:b w:val="0"/>
          <w:i w:val="0"/>
          <w:sz w:val="19"/>
        </w:rPr>
        <w:t>Question. Does the order of the fractions in a “fraction of a fraction” calculation change the result?</w:t>
      </w:r>
    </w:p>
    <w:p>
      <w:pPr>
        <w:spacing w:before="0" w:after="60"/>
      </w:pPr>
      <w:r>
        <w:rPr>
          <w:b w:val="0"/>
          <w:i w:val="0"/>
          <w:sz w:val="19"/>
        </w:rPr>
        <w:t>What you need. Squared paper, two colours, a ruler.</w:t>
      </w:r>
    </w:p>
    <w:p>
      <w:pPr>
        <w:spacing w:before="0" w:after="60"/>
      </w:pPr>
      <w:r>
        <w:rPr>
          <w:b w:val="0"/>
          <w:i w:val="0"/>
          <w:sz w:val="19"/>
        </w:rPr>
        <w:t>What to produce. Two area diagrams, a table of results for four pairs of fractions, a general statement and a justification.</w:t>
      </w:r>
    </w:p>
    <w:p>
      <w:pPr>
        <w:pStyle w:val="Heading4"/>
      </w:pPr>
      <w:r>
        <w:t>Part 1 · Draw</w:t>
      </w:r>
    </w:p>
    <w:p>
      <w:pPr>
        <w:spacing w:before="0" w:after="40"/>
      </w:pPr>
      <w:r>
        <w:rPr>
          <w:b w:val="0"/>
          <w:i w:val="0"/>
          <w:sz w:val="19"/>
        </w:rPr>
        <w:t>1.  Draw a square 12 cm by 12 cm. Shade \2/3 of it with horizontal strips.</w:t>
      </w:r>
    </w:p>
    <w:p>
      <w:pPr>
        <w:spacing w:before="0" w:after="40"/>
      </w:pPr>
      <w:r>
        <w:rPr>
          <w:b w:val="0"/>
          <w:i w:val="0"/>
          <w:sz w:val="19"/>
        </w:rPr>
        <w:t>2.  Shade \3/4 of the same square with vertical strips in a second colour.</w:t>
      </w:r>
    </w:p>
    <w:p>
      <w:pPr>
        <w:spacing w:before="0" w:after="40"/>
      </w:pPr>
      <w:r>
        <w:rPr>
          <w:b w:val="0"/>
          <w:i w:val="0"/>
          <w:sz w:val="19"/>
        </w:rPr>
        <w:t>3.  Count the squares covered by both colours. Express that count as a fraction of the whole square.</w:t>
      </w:r>
    </w:p>
    <w:p>
      <w:pPr>
        <w:spacing w:before="0" w:after="40"/>
      </w:pPr>
      <w:r>
        <w:rPr>
          <w:b w:val="0"/>
          <w:i w:val="0"/>
          <w:sz w:val="19"/>
        </w:rPr>
        <w:t>4.  Repeat with the roles reversed. What do you notice?</w:t>
      </w:r>
    </w:p>
    <w:p>
      <w:pPr>
        <w:pStyle w:val="Heading4"/>
      </w:pPr>
      <w:r>
        <w:t>Part 2 · Record and conjecture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First fraction</w:t>
            </w:r>
          </w:p>
        </w:tc>
        <w:tc>
          <w:tcPr>
            <w:tcW w:type="dxa" w:w="2353"/>
          </w:tcPr>
          <w:p>
            <w:r/>
            <w:r>
              <w:rPr>
                <w:b/>
                <w:sz w:val="18"/>
              </w:rPr>
              <w:t>Second fraction</w:t>
            </w:r>
          </w:p>
        </w:tc>
        <w:tc>
          <w:tcPr>
            <w:tcW w:type="dxa" w:w="2353"/>
          </w:tcPr>
          <w:p>
            <w:r/>
            <w:r>
              <w:rPr>
                <w:b/>
                <w:sz w:val="18"/>
              </w:rPr>
              <w:t>Product</w:t>
            </w:r>
          </w:p>
        </w:tc>
        <w:tc>
          <w:tcPr>
            <w:tcW w:type="dxa" w:w="2353"/>
          </w:tcPr>
          <w:p>
            <w:r/>
            <w:r>
              <w:rPr>
                <w:b/>
                <w:sz w:val="18"/>
              </w:rPr>
              <w:t>Decimal value</w:t>
            </w:r>
          </w:p>
        </w:tc>
      </w:tr>
      <w:tr>
        <w:tc>
          <w:tcPr>
            <w:tcW w:type="dxa" w:w="2353"/>
          </w:tcPr>
          <w:p>
            <w:r/>
            <w:r>
              <w:rPr>
                <w:sz w:val="18"/>
              </w:rPr>
              <w:t>\2/3</w:t>
            </w:r>
          </w:p>
        </w:tc>
        <w:tc>
          <w:tcPr>
            <w:tcW w:type="dxa" w:w="2353"/>
          </w:tcPr>
          <w:p>
            <w:r/>
            <w:r>
              <w:rPr>
                <w:sz w:val="18"/>
              </w:rPr>
              <w:t>\3/4</w:t>
            </w:r>
          </w:p>
        </w:tc>
        <w:tc>
          <w:tcPr>
            <w:tcW w:type="dxa" w:w="2353"/>
          </w:tcPr>
          <w:p>
            <w:r/>
            <w:r>
              <w:rPr>
                <w:sz w:val="18"/>
              </w:rPr>
            </w:r>
          </w:p>
        </w:tc>
        <w:tc>
          <w:tcPr>
            <w:tcW w:type="dxa" w:w="2353"/>
          </w:tcPr>
          <w:p>
            <w:r/>
            <w:r>
              <w:rPr>
                <w:sz w:val="18"/>
              </w:rPr>
            </w:r>
          </w:p>
        </w:tc>
      </w:tr>
      <w:tr>
        <w:tc>
          <w:tcPr>
            <w:tcW w:type="dxa" w:w="2353"/>
          </w:tcPr>
          <w:p>
            <w:r/>
            <w:r>
              <w:rPr>
                <w:sz w:val="18"/>
              </w:rPr>
              <w:t>\3/5</w:t>
            </w:r>
          </w:p>
        </w:tc>
        <w:tc>
          <w:tcPr>
            <w:tcW w:type="dxa" w:w="2353"/>
          </w:tcPr>
          <w:p>
            <w:r/>
            <w:r>
              <w:rPr>
                <w:sz w:val="18"/>
              </w:rPr>
              <w:t>\1/2</w:t>
            </w:r>
          </w:p>
        </w:tc>
        <w:tc>
          <w:tcPr>
            <w:tcW w:type="dxa" w:w="2353"/>
          </w:tcPr>
          <w:p>
            <w:r/>
            <w:r>
              <w:rPr>
                <w:sz w:val="18"/>
              </w:rPr>
            </w:r>
          </w:p>
        </w:tc>
        <w:tc>
          <w:tcPr>
            <w:tcW w:type="dxa" w:w="2353"/>
          </w:tcPr>
          <w:p>
            <w:r/>
            <w:r>
              <w:rPr>
                <w:sz w:val="18"/>
              </w:rPr>
            </w:r>
          </w:p>
        </w:tc>
      </w:tr>
      <w:tr>
        <w:tc>
          <w:tcPr>
            <w:tcW w:type="dxa" w:w="2353"/>
          </w:tcPr>
          <w:p>
            <w:r/>
            <w:r>
              <w:rPr>
                <w:sz w:val="18"/>
              </w:rPr>
              <w:t>\5/8</w:t>
            </w:r>
          </w:p>
        </w:tc>
        <w:tc>
          <w:tcPr>
            <w:tcW w:type="dxa" w:w="2353"/>
          </w:tcPr>
          <w:p>
            <w:r/>
            <w:r>
              <w:rPr>
                <w:sz w:val="18"/>
              </w:rPr>
              <w:t>\4/5</w:t>
            </w:r>
          </w:p>
        </w:tc>
        <w:tc>
          <w:tcPr>
            <w:tcW w:type="dxa" w:w="2353"/>
          </w:tcPr>
          <w:p>
            <w:r/>
            <w:r>
              <w:rPr>
                <w:sz w:val="18"/>
              </w:rPr>
            </w:r>
          </w:p>
        </w:tc>
        <w:tc>
          <w:tcPr>
            <w:tcW w:type="dxa" w:w="2353"/>
          </w:tcPr>
          <w:p>
            <w:r/>
            <w:r>
              <w:rPr>
                <w:sz w:val="18"/>
              </w:rPr>
            </w:r>
          </w:p>
        </w:tc>
      </w:tr>
      <w:tr>
        <w:tc>
          <w:tcPr>
            <w:tcW w:type="dxa" w:w="2353"/>
          </w:tcPr>
          <w:p>
            <w:r/>
            <w:r>
              <w:rPr>
                <w:sz w:val="18"/>
              </w:rPr>
              <w:t>\1/4</w:t>
            </w:r>
          </w:p>
        </w:tc>
        <w:tc>
          <w:tcPr>
            <w:tcW w:type="dxa" w:w="2353"/>
          </w:tcPr>
          <w:p>
            <w:r/>
            <w:r>
              <w:rPr>
                <w:sz w:val="18"/>
              </w:rPr>
              <w:t>\7/9</w:t>
            </w:r>
          </w:p>
        </w:tc>
        <w:tc>
          <w:tcPr>
            <w:tcW w:type="dxa" w:w="2353"/>
          </w:tcPr>
          <w:p>
            <w:r/>
            <w:r>
              <w:rPr>
                <w:sz w:val="18"/>
              </w:rPr>
            </w:r>
          </w:p>
        </w:tc>
        <w:tc>
          <w:tcPr>
            <w:tcW w:type="dxa" w:w="2353"/>
          </w:tcPr>
          <w:p>
            <w:r/>
            <w:r>
              <w:rPr>
                <w:sz w:val="18"/>
              </w:rPr>
            </w:r>
          </w:p>
        </w:tc>
      </w:tr>
    </w:tbl>
    <w:p>
      <w:pPr>
        <w:spacing w:before="0" w:after="160"/>
      </w:pPr>
      <w:r>
        <w:rPr>
          <w:b w:val="0"/>
          <w:i/>
          <w:sz w:val="17"/>
        </w:rPr>
        <w:t>Copy and complete</w:t>
      </w:r>
    </w:p>
    <w:p>
      <w:pPr>
        <w:pStyle w:val="Heading4"/>
      </w:pPr>
      <w:r>
        <w:t>Part 3 · Justify and test</w:t>
      </w:r>
    </w:p>
    <w:p>
      <w:pPr>
        <w:spacing w:before="0" w:after="40"/>
      </w:pPr>
      <w:r>
        <w:rPr>
          <w:b w:val="0"/>
          <w:i w:val="0"/>
          <w:sz w:val="19"/>
        </w:rPr>
        <w:t>1.  Write your conjecture about the order of the fractions.</w:t>
      </w:r>
    </w:p>
    <w:p>
      <w:pPr>
        <w:spacing w:before="0" w:after="40"/>
      </w:pPr>
      <w:r>
        <w:rPr>
          <w:b w:val="0"/>
          <w:i w:val="0"/>
          <w:sz w:val="19"/>
        </w:rPr>
        <w:t>2.  Explain, using the area diagram, why the order cannot change the number of small squares in the overlap.</w:t>
      </w:r>
    </w:p>
    <w:p>
      <w:pPr>
        <w:spacing w:before="0" w:after="40"/>
      </w:pPr>
      <w:r>
        <w:rPr>
          <w:b w:val="0"/>
          <w:i w:val="0"/>
          <w:sz w:val="19"/>
        </w:rPr>
        <w:t>3.  Test the conjecture with one pair of mixed numbers.</w:t>
      </w:r>
    </w:p>
    <w:p>
      <w:pPr>
        <w:spacing w:before="0" w:after="40"/>
      </w:pPr>
      <w:r>
        <w:rPr>
          <w:b w:val="0"/>
          <w:i w:val="0"/>
          <w:sz w:val="19"/>
        </w:rPr>
        <w:t>4.  Would the same be true for division? Test with \3/4 \÷ \1/2 and \1/2 \÷ \3/4.</w:t>
      </w:r>
    </w:p>
    <w:p>
      <w:pPr>
        <w:spacing w:before="160" w:after="80"/>
      </w:pPr>
      <w:r>
        <w:rPr>
          <w:b/>
          <w:i w:val="0"/>
          <w:sz w:val="16"/>
        </w:rPr>
        <w:t>CRITERION TASK · Criterion B task · Requirements</w:t>
      </w:r>
    </w:p>
    <w:p>
      <w:pPr>
        <w:spacing w:before="0" w:after="60"/>
      </w:pPr>
      <w:r>
        <w:rPr>
          <w:b w:val="0"/>
          <w:i w:val="0"/>
          <w:sz w:val="19"/>
        </w:rPr>
        <w:t>Accurate diagrams; a table with correct values; a conjecture stated generally; a justification that refers to the structure of the calculation; a test that could have refuted the conjecture.</w:t>
      </w:r>
    </w:p>
    <w:p>
      <w:pPr>
        <w:pStyle w:val="Heading3"/>
      </w:pPr>
      <w:r>
        <w:t>Application 4  Scaling the canteen recipe</w:t>
      </w:r>
    </w:p>
    <w:p>
      <w:pPr>
        <w:spacing w:before="0" w:after="120"/>
      </w:pPr>
      <w:r>
        <w:rPr>
          <w:b w:val="0"/>
          <w:i/>
          <w:sz w:val="16"/>
        </w:rPr>
        <w:t>Criterion D · i, ii, iii, iv</w:t>
      </w:r>
    </w:p>
    <w:p>
      <w:pPr>
        <w:spacing w:before="0" w:after="160"/>
      </w:pPr>
      <w:r>
        <w:rPr>
          <w:b w:val="0"/>
          <w:i/>
          <w:sz w:val="21"/>
        </w:rPr>
        <w:t>A canteen recipe serves 24 students. The school now has 90 students at lunch and must scale the recipe without buying wastefully.</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Ingredient</w:t>
            </w:r>
          </w:p>
        </w:tc>
        <w:tc>
          <w:tcPr>
            <w:tcW w:type="dxa" w:w="2353"/>
          </w:tcPr>
          <w:p>
            <w:r/>
            <w:r>
              <w:rPr>
                <w:b/>
                <w:sz w:val="18"/>
              </w:rPr>
              <w:t>Amount</w:t>
            </w:r>
          </w:p>
        </w:tc>
        <w:tc>
          <w:tcPr>
            <w:tcW w:type="dxa" w:w="2353"/>
          </w:tcPr>
          <w:p>
            <w:r/>
            <w:r>
              <w:rPr>
                <w:b/>
                <w:sz w:val="18"/>
              </w:rPr>
              <w:t>Pack size sold</w:t>
            </w:r>
          </w:p>
        </w:tc>
        <w:tc>
          <w:tcPr>
            <w:tcW w:type="dxa" w:w="2353"/>
          </w:tcPr>
          <w:p>
            <w:r/>
            <w:r>
              <w:rPr>
                <w:b/>
                <w:sz w:val="18"/>
              </w:rPr>
              <w:t>Price per pack</w:t>
            </w:r>
          </w:p>
        </w:tc>
      </w:tr>
      <w:tr>
        <w:tc>
          <w:tcPr>
            <w:tcW w:type="dxa" w:w="2353"/>
          </w:tcPr>
          <w:p>
            <w:r/>
            <w:r>
              <w:rPr>
                <w:sz w:val="18"/>
              </w:rPr>
              <w:t>Rice</w:t>
            </w:r>
          </w:p>
        </w:tc>
        <w:tc>
          <w:tcPr>
            <w:tcW w:type="dxa" w:w="2353"/>
          </w:tcPr>
          <w:p>
            <w:r/>
            <w:r>
              <w:rPr>
                <w:sz w:val="18"/>
              </w:rPr>
              <w:t>1\1/2 kg</w:t>
            </w:r>
          </w:p>
        </w:tc>
        <w:tc>
          <w:tcPr>
            <w:tcW w:type="dxa" w:w="2353"/>
          </w:tcPr>
          <w:p>
            <w:r/>
            <w:r>
              <w:rPr>
                <w:sz w:val="18"/>
              </w:rPr>
              <w:t>2 kg</w:t>
            </w:r>
          </w:p>
        </w:tc>
        <w:tc>
          <w:tcPr>
            <w:tcW w:type="dxa" w:w="2353"/>
          </w:tcPr>
          <w:p>
            <w:r/>
            <w:r>
              <w:rPr>
                <w:sz w:val="18"/>
              </w:rPr>
              <w:t>3.20</w:t>
            </w:r>
          </w:p>
        </w:tc>
      </w:tr>
      <w:tr>
        <w:tc>
          <w:tcPr>
            <w:tcW w:type="dxa" w:w="2353"/>
          </w:tcPr>
          <w:p>
            <w:r/>
            <w:r>
              <w:rPr>
                <w:sz w:val="18"/>
              </w:rPr>
              <w:t>Beans</w:t>
            </w:r>
          </w:p>
        </w:tc>
        <w:tc>
          <w:tcPr>
            <w:tcW w:type="dxa" w:w="2353"/>
          </w:tcPr>
          <w:p>
            <w:r/>
            <w:r>
              <w:rPr>
                <w:sz w:val="18"/>
              </w:rPr>
              <w:t>\3/4 kg</w:t>
            </w:r>
          </w:p>
        </w:tc>
        <w:tc>
          <w:tcPr>
            <w:tcW w:type="dxa" w:w="2353"/>
          </w:tcPr>
          <w:p>
            <w:r/>
            <w:r>
              <w:rPr>
                <w:sz w:val="18"/>
              </w:rPr>
              <w:t>1 kg</w:t>
            </w:r>
          </w:p>
        </w:tc>
        <w:tc>
          <w:tcPr>
            <w:tcW w:type="dxa" w:w="2353"/>
          </w:tcPr>
          <w:p>
            <w:r/>
            <w:r>
              <w:rPr>
                <w:sz w:val="18"/>
              </w:rPr>
              <w:t>2.10</w:t>
            </w:r>
          </w:p>
        </w:tc>
      </w:tr>
      <w:tr>
        <w:tc>
          <w:tcPr>
            <w:tcW w:type="dxa" w:w="2353"/>
          </w:tcPr>
          <w:p>
            <w:r/>
            <w:r>
              <w:rPr>
                <w:sz w:val="18"/>
              </w:rPr>
              <w:t>Oil</w:t>
            </w:r>
          </w:p>
        </w:tc>
        <w:tc>
          <w:tcPr>
            <w:tcW w:type="dxa" w:w="2353"/>
          </w:tcPr>
          <w:p>
            <w:r/>
            <w:r>
              <w:rPr>
                <w:sz w:val="18"/>
              </w:rPr>
              <w:t>\1/3 litre</w:t>
            </w:r>
          </w:p>
        </w:tc>
        <w:tc>
          <w:tcPr>
            <w:tcW w:type="dxa" w:w="2353"/>
          </w:tcPr>
          <w:p>
            <w:r/>
            <w:r>
              <w:rPr>
                <w:sz w:val="18"/>
              </w:rPr>
              <w:t>1 litre</w:t>
            </w:r>
          </w:p>
        </w:tc>
        <w:tc>
          <w:tcPr>
            <w:tcW w:type="dxa" w:w="2353"/>
          </w:tcPr>
          <w:p>
            <w:r/>
            <w:r>
              <w:rPr>
                <w:sz w:val="18"/>
              </w:rPr>
              <w:t>4.50</w:t>
            </w:r>
          </w:p>
        </w:tc>
      </w:tr>
      <w:tr>
        <w:tc>
          <w:tcPr>
            <w:tcW w:type="dxa" w:w="2353"/>
          </w:tcPr>
          <w:p>
            <w:r/>
            <w:r>
              <w:rPr>
                <w:sz w:val="18"/>
              </w:rPr>
              <w:t>Tomato</w:t>
            </w:r>
          </w:p>
        </w:tc>
        <w:tc>
          <w:tcPr>
            <w:tcW w:type="dxa" w:w="2353"/>
          </w:tcPr>
          <w:p>
            <w:r/>
            <w:r>
              <w:rPr>
                <w:sz w:val="18"/>
              </w:rPr>
              <w:t>\5/8 kg</w:t>
            </w:r>
          </w:p>
        </w:tc>
        <w:tc>
          <w:tcPr>
            <w:tcW w:type="dxa" w:w="2353"/>
          </w:tcPr>
          <w:p>
            <w:r/>
            <w:r>
              <w:rPr>
                <w:sz w:val="18"/>
              </w:rPr>
              <w:t>\1/2 kg</w:t>
            </w:r>
          </w:p>
        </w:tc>
        <w:tc>
          <w:tcPr>
            <w:tcW w:type="dxa" w:w="2353"/>
          </w:tcPr>
          <w:p>
            <w:r/>
            <w:r>
              <w:rPr>
                <w:sz w:val="18"/>
              </w:rPr>
              <w:t>1.40</w:t>
            </w:r>
          </w:p>
        </w:tc>
      </w:tr>
    </w:tbl>
    <w:p>
      <w:pPr>
        <w:spacing w:before="0" w:after="160"/>
      </w:pPr>
      <w:r>
        <w:rPr>
          <w:b w:val="0"/>
          <w:i/>
          <w:sz w:val="17"/>
        </w:rPr>
        <w:t>The recipe for 24 servings</w:t>
      </w:r>
    </w:p>
    <w:p>
      <w:pPr>
        <w:spacing w:before="0" w:after="40"/>
      </w:pPr>
      <w:r>
        <w:rPr>
          <w:b w:val="0"/>
          <w:i w:val="0"/>
          <w:sz w:val="19"/>
        </w:rPr>
        <w:t>•  The recipe must be scaled to 90 servings.</w:t>
      </w:r>
    </w:p>
    <w:p>
      <w:pPr>
        <w:spacing w:before="0" w:after="40"/>
      </w:pPr>
      <w:r>
        <w:rPr>
          <w:b w:val="0"/>
          <w:i w:val="0"/>
          <w:sz w:val="19"/>
        </w:rPr>
        <w:t>•  Packs are sold only in the sizes shown, so some ingredients will be left over.</w:t>
      </w:r>
    </w:p>
    <w:p>
      <w:pPr>
        <w:spacing w:before="0" w:after="40"/>
      </w:pPr>
      <w:r>
        <w:rPr>
          <w:b w:val="0"/>
          <w:i w:val="0"/>
          <w:sz w:val="19"/>
        </w:rPr>
        <w:t>•  The budget for these four ingredients is 60 units of currency.</w:t>
      </w:r>
    </w:p>
    <w:p>
      <w:pPr>
        <w:pStyle w:val="Heading4"/>
      </w:pPr>
      <w:r>
        <w:t>Task 1 · Scale the recipe</w:t>
      </w:r>
    </w:p>
    <w:p>
      <w:pPr>
        <w:spacing w:before="0" w:after="40"/>
      </w:pPr>
      <w:r>
        <w:rPr>
          <w:b w:val="0"/>
          <w:i w:val="0"/>
          <w:sz w:val="19"/>
        </w:rPr>
        <w:t>1.  Find the scale factor from 24 to 90 servings as a fraction in simplest form.</w:t>
      </w:r>
    </w:p>
    <w:p>
      <w:pPr>
        <w:spacing w:before="0" w:after="40"/>
      </w:pPr>
      <w:r>
        <w:rPr>
          <w:b w:val="0"/>
          <w:i w:val="0"/>
          <w:sz w:val="19"/>
        </w:rPr>
        <w:t>2.  Calculate the scaled amount of each ingredient.</w:t>
      </w:r>
    </w:p>
    <w:p>
      <w:pPr>
        <w:spacing w:before="0" w:after="40"/>
      </w:pPr>
      <w:r>
        <w:rPr>
          <w:b w:val="0"/>
          <w:i w:val="0"/>
          <w:sz w:val="19"/>
        </w:rPr>
        <w:t>3.  Convert each amount to a mixed number or decimal where that makes it easier to read.</w:t>
      </w:r>
    </w:p>
    <w:p>
      <w:pPr>
        <w:pStyle w:val="Heading4"/>
      </w:pPr>
      <w:r>
        <w:t>Task 2 · Cost the shopping</w:t>
      </w:r>
    </w:p>
    <w:p>
      <w:pPr>
        <w:spacing w:before="0" w:after="40"/>
      </w:pPr>
      <w:r>
        <w:rPr>
          <w:b w:val="0"/>
          <w:i w:val="0"/>
          <w:sz w:val="19"/>
        </w:rPr>
        <w:t>1.  Decide how many packs of each ingredient must be bought to cover the scaled amount.</w:t>
      </w:r>
    </w:p>
    <w:p>
      <w:pPr>
        <w:spacing w:before="0" w:after="40"/>
      </w:pPr>
      <w:r>
        <w:rPr>
          <w:b w:val="0"/>
          <w:i w:val="0"/>
          <w:sz w:val="19"/>
        </w:rPr>
        <w:t>2.  Calculate the total cost.</w:t>
      </w:r>
    </w:p>
    <w:p>
      <w:pPr>
        <w:spacing w:before="0" w:after="40"/>
      </w:pPr>
      <w:r>
        <w:rPr>
          <w:b w:val="0"/>
          <w:i w:val="0"/>
          <w:sz w:val="19"/>
        </w:rPr>
        <w:t>3.  Compare the total with the budget and state whether it fits.</w:t>
      </w:r>
    </w:p>
    <w:p>
      <w:pPr>
        <w:pStyle w:val="Heading4"/>
      </w:pPr>
      <w:r>
        <w:t>Task 3 · Evaluate and recommend</w:t>
      </w:r>
    </w:p>
    <w:p>
      <w:pPr>
        <w:spacing w:before="0" w:after="40"/>
      </w:pPr>
      <w:r>
        <w:rPr>
          <w:b w:val="0"/>
          <w:i w:val="0"/>
          <w:sz w:val="19"/>
        </w:rPr>
        <w:t>1.  Which ingredient produces the most waste, as a fraction of what is bought?</w:t>
      </w:r>
    </w:p>
    <w:p>
      <w:pPr>
        <w:spacing w:before="0" w:after="40"/>
      </w:pPr>
      <w:r>
        <w:rPr>
          <w:b w:val="0"/>
          <w:i w:val="0"/>
          <w:sz w:val="19"/>
        </w:rPr>
        <w:t>2.  Suggest one change to the plan that reduces waste without changing the menu.</w:t>
      </w:r>
    </w:p>
    <w:p>
      <w:pPr>
        <w:spacing w:before="0" w:after="40"/>
      </w:pPr>
      <w:r>
        <w:rPr>
          <w:b w:val="0"/>
          <w:i w:val="0"/>
          <w:sz w:val="19"/>
        </w:rPr>
        <w:t>3.  Write three sentences justifying your recommendation, using your calculations as evidence.</w:t>
      </w:r>
    </w:p>
    <w:p>
      <w:pPr>
        <w:spacing w:before="160" w:after="80"/>
      </w:pPr>
      <w:r>
        <w:rPr>
          <w:b/>
          <w:i w:val="0"/>
          <w:sz w:val="16"/>
        </w:rPr>
        <w:t>CRITERION TASK · Criterion D task · Requirements</w:t>
      </w:r>
    </w:p>
    <w:p>
      <w:pPr>
        <w:spacing w:before="0" w:after="60"/>
      </w:pPr>
      <w:r>
        <w:rPr>
          <w:b w:val="0"/>
          <w:i w:val="0"/>
          <w:sz w:val="19"/>
        </w:rPr>
        <w:t>The scale factor identified and applied correctly; all four amounts calculated; pack counts justified with reference to the quantities; cost compared with the budget; a recommendation supported by evidence and a limitation stated.</w:t>
      </w:r>
    </w:p>
    <w:p>
      <w:pPr>
        <w:pStyle w:val="Heading3"/>
      </w:pPr>
      <w:r>
        <w:t>Task C  Explaining the rule for dividing</w:t>
      </w:r>
    </w:p>
    <w:p>
      <w:pPr>
        <w:spacing w:before="0" w:after="120"/>
      </w:pPr>
      <w:r>
        <w:rPr>
          <w:b w:val="0"/>
          <w:i/>
          <w:sz w:val="16"/>
        </w:rPr>
        <w:t>Criterion C · i, ii, iii, iv</w:t>
      </w:r>
    </w:p>
    <w:p>
      <w:pPr>
        <w:spacing w:before="160" w:after="80"/>
      </w:pPr>
      <w:r>
        <w:rPr>
          <w:b/>
          <w:i w:val="0"/>
          <w:sz w:val="16"/>
        </w:rPr>
        <w:t>CRITERION TASK · The task</w:t>
      </w:r>
    </w:p>
    <w:p>
      <w:pPr>
        <w:spacing w:before="0" w:after="60"/>
      </w:pPr>
      <w:r>
        <w:rPr>
          <w:b w:val="0"/>
          <w:i w:val="0"/>
          <w:sz w:val="19"/>
        </w:rPr>
        <w:t>Write a two-page explanation, for a student who believes that “dividing always makes numbers smaller”, showing why dividing by a fraction can make a number larger.</w:t>
      </w:r>
    </w:p>
    <w:p>
      <w:pPr>
        <w:spacing w:before="0" w:after="40"/>
      </w:pPr>
      <w:r>
        <w:rPr>
          <w:b w:val="0"/>
          <w:i w:val="0"/>
          <w:sz w:val="19"/>
        </w:rPr>
        <w:t>1.  A numerical example with a diagram: \3/4 \÷ \1/8 = 6.</w:t>
      </w:r>
    </w:p>
    <w:p>
      <w:pPr>
        <w:spacing w:before="0" w:after="40"/>
      </w:pPr>
      <w:r>
        <w:rPr>
          <w:b w:val="0"/>
          <w:i w:val="0"/>
          <w:sz w:val="19"/>
        </w:rPr>
        <w:t>2.  A statement of the rule using the word reciprocal.</w:t>
      </w:r>
    </w:p>
    <w:p>
      <w:pPr>
        <w:spacing w:before="0" w:after="40"/>
      </w:pPr>
      <w:r>
        <w:rPr>
          <w:b w:val="0"/>
          <w:i w:val="0"/>
          <w:sz w:val="19"/>
        </w:rPr>
        <w:t>3.  An explanation of why the rule works, using the idea of “how many fit”.</w:t>
      </w:r>
    </w:p>
    <w:p>
      <w:pPr>
        <w:spacing w:before="0" w:after="40"/>
      </w:pPr>
      <w:r>
        <w:rPr>
          <w:b w:val="0"/>
          <w:i w:val="0"/>
          <w:sz w:val="19"/>
        </w:rPr>
        <w:t>4.  A check that the same rule gives sensible answers when the divisor is a whole number, such as 6 \÷ 2.</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fraction notation, including mixed numbers.</w:t>
            </w:r>
          </w:p>
        </w:tc>
      </w:tr>
      <w:tr>
        <w:tc>
          <w:tcPr>
            <w:tcW w:type="dxa" w:w="4706"/>
          </w:tcPr>
          <w:p>
            <w:r/>
            <w:r>
              <w:rPr>
                <w:sz w:val="18"/>
              </w:rPr>
              <w:t>Representation (ii)</w:t>
            </w:r>
          </w:p>
        </w:tc>
        <w:tc>
          <w:tcPr>
            <w:tcW w:type="dxa" w:w="4706"/>
          </w:tcPr>
          <w:p>
            <w:r/>
            <w:r>
              <w:rPr>
                <w:sz w:val="18"/>
              </w:rPr>
              <w:t>A diagram that shows the division as fitting parts into a whole.</w:t>
            </w:r>
          </w:p>
        </w:tc>
      </w:tr>
      <w:tr>
        <w:tc>
          <w:tcPr>
            <w:tcW w:type="dxa" w:w="4706"/>
          </w:tcPr>
          <w:p>
            <w:r/>
            <w:r>
              <w:rPr>
                <w:sz w:val="18"/>
              </w:rPr>
              <w:t>Reasoning (iii)</w:t>
            </w:r>
          </w:p>
        </w:tc>
        <w:tc>
          <w:tcPr>
            <w:tcW w:type="dxa" w:w="4706"/>
          </w:tcPr>
          <w:p>
            <w:r/>
            <w:r>
              <w:rPr>
                <w:sz w:val="18"/>
              </w:rPr>
              <w:t>The explanation shows why inverting works, not only how.</w:t>
            </w:r>
          </w:p>
        </w:tc>
      </w:tr>
      <w:tr>
        <w:tc>
          <w:tcPr>
            <w:tcW w:type="dxa" w:w="4706"/>
          </w:tcPr>
          <w:p>
            <w:r/>
            <w:r>
              <w:rPr>
                <w:sz w:val="18"/>
              </w:rPr>
              <w:t>Organisation (iv)</w:t>
            </w:r>
          </w:p>
        </w:tc>
        <w:tc>
          <w:tcPr>
            <w:tcW w:type="dxa" w:w="4706"/>
          </w:tcPr>
          <w:p>
            <w:r/>
            <w:r>
              <w:rPr>
                <w:sz w:val="18"/>
              </w:rPr>
              <w:t>The argument moves from example to rule to justification.</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4</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 fraction is one number with many names; equivalent fractions come from multiplying or dividing both parts by the same number.</w:t>
      </w:r>
    </w:p>
    <w:p>
      <w:pPr>
        <w:spacing w:before="0" w:after="40"/>
      </w:pPr>
      <w:r>
        <w:rPr>
          <w:b w:val="0"/>
          <w:i w:val="0"/>
          <w:sz w:val="19"/>
        </w:rPr>
        <w:t>•  Simplest form uses the HCF; expanding is useful for comparison and for addition.</w:t>
      </w:r>
    </w:p>
    <w:p>
      <w:pPr>
        <w:spacing w:before="0" w:after="40"/>
      </w:pPr>
      <w:r>
        <w:rPr>
          <w:b w:val="0"/>
          <w:i w:val="0"/>
          <w:sz w:val="19"/>
        </w:rPr>
        <w:t>•  Fractions can be compared by common denominators, common numerators, benchmarks or decimals.</w:t>
      </w:r>
    </w:p>
    <w:p>
      <w:pPr>
        <w:spacing w:before="0" w:after="40"/>
      </w:pPr>
      <w:r>
        <w:rPr>
          <w:b w:val="0"/>
          <w:i w:val="0"/>
          <w:sz w:val="19"/>
        </w:rPr>
        <w:t>•  Fractions convert to terminating decimals when the denominator has only factors 2 and 5, and recur otherwise.</w:t>
      </w:r>
    </w:p>
    <w:p>
      <w:pPr>
        <w:spacing w:before="0" w:after="40"/>
      </w:pPr>
      <w:r>
        <w:rPr>
          <w:b w:val="0"/>
          <w:i w:val="0"/>
          <w:sz w:val="19"/>
        </w:rPr>
        <w:t>•  Addition and subtraction need a common denominator; multiplication and division do not.</w:t>
      </w:r>
    </w:p>
    <w:p>
      <w:pPr>
        <w:spacing w:before="0" w:after="40"/>
      </w:pPr>
      <w:r>
        <w:rPr>
          <w:b w:val="0"/>
          <w:i w:val="0"/>
          <w:sz w:val="19"/>
        </w:rPr>
        <w:t>•  Dividing by a fraction is multiplying by its reciprocal.</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Numerator</w:t>
            </w:r>
          </w:p>
        </w:tc>
        <w:tc>
          <w:tcPr>
            <w:tcW w:type="dxa" w:w="4706"/>
          </w:tcPr>
          <w:p>
            <w:r/>
            <w:r>
              <w:rPr>
                <w:sz w:val="18"/>
              </w:rPr>
              <w:t>The top number of a fraction: how many parts are taken.</w:t>
            </w:r>
          </w:p>
        </w:tc>
      </w:tr>
      <w:tr>
        <w:tc>
          <w:tcPr>
            <w:tcW w:type="dxa" w:w="4706"/>
          </w:tcPr>
          <w:p>
            <w:r/>
            <w:r>
              <w:rPr>
                <w:sz w:val="18"/>
              </w:rPr>
              <w:t>Denominator</w:t>
            </w:r>
          </w:p>
        </w:tc>
        <w:tc>
          <w:tcPr>
            <w:tcW w:type="dxa" w:w="4706"/>
          </w:tcPr>
          <w:p>
            <w:r/>
            <w:r>
              <w:rPr>
                <w:sz w:val="18"/>
              </w:rPr>
              <w:t>The bottom number: how many equal parts the whole is divided into.</w:t>
            </w:r>
          </w:p>
        </w:tc>
      </w:tr>
      <w:tr>
        <w:tc>
          <w:tcPr>
            <w:tcW w:type="dxa" w:w="4706"/>
          </w:tcPr>
          <w:p>
            <w:r/>
            <w:r>
              <w:rPr>
                <w:sz w:val="18"/>
              </w:rPr>
              <w:t>Proper fraction</w:t>
            </w:r>
          </w:p>
        </w:tc>
        <w:tc>
          <w:tcPr>
            <w:tcW w:type="dxa" w:w="4706"/>
          </w:tcPr>
          <w:p>
            <w:r/>
            <w:r>
              <w:rPr>
                <w:sz w:val="18"/>
              </w:rPr>
              <w:t>A fraction less than 1, with numerator smaller than denominator.</w:t>
            </w:r>
          </w:p>
        </w:tc>
      </w:tr>
      <w:tr>
        <w:tc>
          <w:tcPr>
            <w:tcW w:type="dxa" w:w="4706"/>
          </w:tcPr>
          <w:p>
            <w:r/>
            <w:r>
              <w:rPr>
                <w:sz w:val="18"/>
              </w:rPr>
              <w:t>Improper fraction</w:t>
            </w:r>
          </w:p>
        </w:tc>
        <w:tc>
          <w:tcPr>
            <w:tcW w:type="dxa" w:w="4706"/>
          </w:tcPr>
          <w:p>
            <w:r/>
            <w:r>
              <w:rPr>
                <w:sz w:val="18"/>
              </w:rPr>
              <w:t>A fraction at least 1, with numerator not smaller than denominator.</w:t>
            </w:r>
          </w:p>
        </w:tc>
      </w:tr>
      <w:tr>
        <w:tc>
          <w:tcPr>
            <w:tcW w:type="dxa" w:w="4706"/>
          </w:tcPr>
          <w:p>
            <w:r/>
            <w:r>
              <w:rPr>
                <w:sz w:val="18"/>
              </w:rPr>
              <w:t>Mixed number</w:t>
            </w:r>
          </w:p>
        </w:tc>
        <w:tc>
          <w:tcPr>
            <w:tcW w:type="dxa" w:w="4706"/>
          </w:tcPr>
          <w:p>
            <w:r/>
            <w:r>
              <w:rPr>
                <w:sz w:val="18"/>
              </w:rPr>
              <w:t>A whole number and a proper fraction written together.</w:t>
            </w:r>
          </w:p>
        </w:tc>
      </w:tr>
      <w:tr>
        <w:tc>
          <w:tcPr>
            <w:tcW w:type="dxa" w:w="4706"/>
          </w:tcPr>
          <w:p>
            <w:r/>
            <w:r>
              <w:rPr>
                <w:sz w:val="18"/>
              </w:rPr>
              <w:t>Equivalent fractions</w:t>
            </w:r>
          </w:p>
        </w:tc>
        <w:tc>
          <w:tcPr>
            <w:tcW w:type="dxa" w:w="4706"/>
          </w:tcPr>
          <w:p>
            <w:r/>
            <w:r>
              <w:rPr>
                <w:sz w:val="18"/>
              </w:rPr>
              <w:t>Fractions with the same value.</w:t>
            </w:r>
          </w:p>
        </w:tc>
      </w:tr>
      <w:tr>
        <w:tc>
          <w:tcPr>
            <w:tcW w:type="dxa" w:w="4706"/>
          </w:tcPr>
          <w:p>
            <w:r/>
            <w:r>
              <w:rPr>
                <w:sz w:val="18"/>
              </w:rPr>
              <w:t>Simplest form</w:t>
            </w:r>
          </w:p>
        </w:tc>
        <w:tc>
          <w:tcPr>
            <w:tcW w:type="dxa" w:w="4706"/>
          </w:tcPr>
          <w:p>
            <w:r/>
            <w:r>
              <w:rPr>
                <w:sz w:val="18"/>
              </w:rPr>
              <w:t>No common factor other than 1 in numerator and denominator.</w:t>
            </w:r>
          </w:p>
        </w:tc>
      </w:tr>
      <w:tr>
        <w:tc>
          <w:tcPr>
            <w:tcW w:type="dxa" w:w="4706"/>
          </w:tcPr>
          <w:p>
            <w:r/>
            <w:r>
              <w:rPr>
                <w:sz w:val="18"/>
              </w:rPr>
              <w:t>Terminating decimal</w:t>
            </w:r>
          </w:p>
        </w:tc>
        <w:tc>
          <w:tcPr>
            <w:tcW w:type="dxa" w:w="4706"/>
          </w:tcPr>
          <w:p>
            <w:r/>
            <w:r>
              <w:rPr>
                <w:sz w:val="18"/>
              </w:rPr>
              <w:t>A decimal with a finite number of digits.</w:t>
            </w:r>
          </w:p>
        </w:tc>
      </w:tr>
      <w:tr>
        <w:tc>
          <w:tcPr>
            <w:tcW w:type="dxa" w:w="4706"/>
          </w:tcPr>
          <w:p>
            <w:r/>
            <w:r>
              <w:rPr>
                <w:sz w:val="18"/>
              </w:rPr>
              <w:t>Recurring decimal</w:t>
            </w:r>
          </w:p>
        </w:tc>
        <w:tc>
          <w:tcPr>
            <w:tcW w:type="dxa" w:w="4706"/>
          </w:tcPr>
          <w:p>
            <w:r/>
            <w:r>
              <w:rPr>
                <w:sz w:val="18"/>
              </w:rPr>
              <w:t>A decimal whose digits repeat for ever.</w:t>
            </w:r>
          </w:p>
        </w:tc>
      </w:tr>
      <w:tr>
        <w:tc>
          <w:tcPr>
            <w:tcW w:type="dxa" w:w="4706"/>
          </w:tcPr>
          <w:p>
            <w:r/>
            <w:r>
              <w:rPr>
                <w:sz w:val="18"/>
              </w:rPr>
              <w:t>Reciprocal</w:t>
            </w:r>
          </w:p>
        </w:tc>
        <w:tc>
          <w:tcPr>
            <w:tcW w:type="dxa" w:w="4706"/>
          </w:tcPr>
          <w:p>
            <w:r/>
            <w:r>
              <w:rPr>
                <w:sz w:val="18"/>
              </w:rPr>
              <w:t>The fraction turned upside down.</w:t>
            </w:r>
          </w:p>
        </w:tc>
      </w:tr>
    </w:tbl>
    <w:p>
      <w:pPr>
        <w:spacing w:before="0" w:after="160"/>
      </w:pPr>
      <w:r>
        <w:rPr>
          <w:b w:val="0"/>
          <w:i/>
          <w:sz w:val="17"/>
        </w:rPr>
        <w:t>Vocabulary for Chapter 4</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“A bigger denominator means a bigger fraction.”</w:t>
            </w:r>
          </w:p>
        </w:tc>
        <w:tc>
          <w:tcPr>
            <w:tcW w:type="dxa" w:w="3137"/>
          </w:tcPr>
          <w:p>
            <w:r/>
            <w:r>
              <w:rPr>
                <w:sz w:val="18"/>
              </w:rPr>
              <w:t>The parts are smaller.</w:t>
            </w:r>
          </w:p>
        </w:tc>
        <w:tc>
          <w:tcPr>
            <w:tcW w:type="dxa" w:w="3137"/>
          </w:tcPr>
          <w:p>
            <w:r/>
            <w:r>
              <w:rPr>
                <w:sz w:val="18"/>
              </w:rPr>
              <w:t>\1/8 &lt; \1/3</w:t>
            </w:r>
          </w:p>
        </w:tc>
      </w:tr>
      <w:tr>
        <w:tc>
          <w:tcPr>
            <w:tcW w:type="dxa" w:w="3137"/>
          </w:tcPr>
          <w:p>
            <w:r/>
            <w:r>
              <w:rPr>
                <w:sz w:val="18"/>
              </w:rPr>
              <w:t>“Adding means adding tops and bottoms.”</w:t>
            </w:r>
          </w:p>
        </w:tc>
        <w:tc>
          <w:tcPr>
            <w:tcW w:type="dxa" w:w="3137"/>
          </w:tcPr>
          <w:p>
            <w:r/>
            <w:r>
              <w:rPr>
                <w:sz w:val="18"/>
              </w:rPr>
              <w:t>Parts must be the same size first.</w:t>
            </w:r>
          </w:p>
        </w:tc>
        <w:tc>
          <w:tcPr>
            <w:tcW w:type="dxa" w:w="3137"/>
          </w:tcPr>
          <w:p>
            <w:r/>
            <w:r>
              <w:rPr>
                <w:sz w:val="18"/>
              </w:rPr>
              <w:t>\1/2+\1/3=\5/6</w:t>
            </w:r>
          </w:p>
        </w:tc>
      </w:tr>
      <w:tr>
        <w:tc>
          <w:tcPr>
            <w:tcW w:type="dxa" w:w="3137"/>
          </w:tcPr>
          <w:p>
            <w:r/>
            <w:r>
              <w:rPr>
                <w:sz w:val="18"/>
              </w:rPr>
              <w:t>“Multiplying always enlarges.”</w:t>
            </w:r>
          </w:p>
        </w:tc>
        <w:tc>
          <w:tcPr>
            <w:tcW w:type="dxa" w:w="3137"/>
          </w:tcPr>
          <w:p>
            <w:r/>
            <w:r>
              <w:rPr>
                <w:sz w:val="18"/>
              </w:rPr>
              <w:t>Multiplying by a fraction below 1 shrinks.</w:t>
            </w:r>
          </w:p>
        </w:tc>
        <w:tc>
          <w:tcPr>
            <w:tcW w:type="dxa" w:w="3137"/>
          </w:tcPr>
          <w:p>
            <w:r/>
            <w:r>
              <w:rPr>
                <w:sz w:val="18"/>
              </w:rPr>
              <w:t>\1/2 \× \1/2 = \1/4</w:t>
            </w:r>
          </w:p>
        </w:tc>
      </w:tr>
      <w:tr>
        <w:tc>
          <w:tcPr>
            <w:tcW w:type="dxa" w:w="3137"/>
          </w:tcPr>
          <w:p>
            <w:r/>
            <w:r>
              <w:rPr>
                <w:sz w:val="18"/>
              </w:rPr>
              <w:t>“0.3 equals \1/3.”</w:t>
            </w:r>
          </w:p>
        </w:tc>
        <w:tc>
          <w:tcPr>
            <w:tcW w:type="dxa" w:w="3137"/>
          </w:tcPr>
          <w:p>
            <w:r/>
            <w:r>
              <w:rPr>
                <w:sz w:val="18"/>
              </w:rPr>
              <w:t>0.3 = \3/10.</w:t>
            </w:r>
          </w:p>
        </w:tc>
        <w:tc>
          <w:tcPr>
            <w:tcW w:type="dxa" w:w="3137"/>
          </w:tcPr>
          <w:p>
            <w:r/>
            <w:r>
              <w:rPr>
                <w:sz w:val="18"/>
              </w:rPr>
              <w:t>\1/3 = 0.\dot3</w:t>
            </w:r>
          </w:p>
        </w:tc>
      </w:tr>
      <w:tr>
        <w:tc>
          <w:tcPr>
            <w:tcW w:type="dxa" w:w="3137"/>
          </w:tcPr>
          <w:p>
            <w:r/>
            <w:r>
              <w:rPr>
                <w:sz w:val="18"/>
              </w:rPr>
              <w:t>“Division makes smaller.”</w:t>
            </w:r>
          </w:p>
        </w:tc>
        <w:tc>
          <w:tcPr>
            <w:tcW w:type="dxa" w:w="3137"/>
          </w:tcPr>
          <w:p>
            <w:r/>
            <w:r>
              <w:rPr>
                <w:sz w:val="18"/>
              </w:rPr>
              <w:t>Dividing by a fraction below 1 enlarges.</w:t>
            </w:r>
          </w:p>
        </w:tc>
        <w:tc>
          <w:tcPr>
            <w:tcW w:type="dxa" w:w="3137"/>
          </w:tcPr>
          <w:p>
            <w:r/>
            <w:r>
              <w:rPr>
                <w:sz w:val="18"/>
              </w:rPr>
              <w:t>\3/4 \÷ \1/8 = 6</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convert between mixed numbers and improper fractions.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simplify a fraction using the HCF.</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compare and order fractions using a method I can justify.</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convert between fractions and decimals, including recurring decimals.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add and subtract fractions and mixed numbers.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multiply and divide fractions and explain why the rules work.</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comparison method do you now prefer, and for which kinds of numbers?</w:t>
      </w:r>
    </w:p>
    <w:p>
      <w:pPr>
        <w:spacing w:before="0" w:after="40"/>
      </w:pPr>
      <w:r>
        <w:rPr>
          <w:b w:val="0"/>
          <w:i w:val="0"/>
          <w:sz w:val="19"/>
        </w:rPr>
        <w:t>2.  Describe a mistake you made with fractions this chapter and what you changed.</w:t>
      </w:r>
    </w:p>
    <w:p>
      <w:pPr>
        <w:spacing w:before="0" w:after="40"/>
      </w:pPr>
      <w:r>
        <w:rPr>
          <w:b w:val="0"/>
          <w:i w:val="0"/>
          <w:sz w:val="19"/>
        </w:rPr>
        <w:t>3.  Write one sentence explaining why \2/4 and \1/2 are the same number.</w:t>
      </w:r>
    </w:p>
    <w:p>
      <w:pPr>
        <w:spacing w:before="0" w:after="40"/>
      </w:pPr>
      <w:r>
        <w:rPr>
          <w:b w:val="0"/>
          <w:i w:val="0"/>
          <w:sz w:val="19"/>
        </w:rPr>
        <w:t>4.  In the canteen task, which was harder: scaling the amounts or buying the packs? Why?</w:t>
      </w:r>
    </w:p>
    <w:p>
      <w:pPr>
        <w:spacing w:before="0" w:after="40"/>
      </w:pPr>
      <w:r>
        <w:rPr>
          <w:b w:val="0"/>
          <w:i w:val="0"/>
          <w:sz w:val="19"/>
        </w:rPr>
        <w:t>5.  Which notation — fraction, decimal or percentage — do you find clearest, and does it depend on the context?</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RQ4 · Applying the chapter   (SUPPORT 1–6 · CORE 1–14 · EXTENSION 15–20)</w:t>
      </w:r>
    </w:p>
    <w:p>
      <w:pPr>
        <w:spacing w:before="0" w:after="40"/>
      </w:pPr>
      <w:r>
        <w:rPr>
          <w:b w:val="0"/>
          <w:i w:val="0"/>
          <w:sz w:val="19"/>
        </w:rPr>
        <w:t>1.  [F]  Simplify \24/36.</w:t>
      </w:r>
    </w:p>
    <w:p>
      <w:pPr>
        <w:spacing w:before="0" w:after="40"/>
      </w:pPr>
      <w:r>
        <w:rPr>
          <w:b w:val="0"/>
          <w:i w:val="0"/>
          <w:sz w:val="19"/>
        </w:rPr>
        <w:t>2.  [F]  Convert 3\4/5 to an improper fraction.</w:t>
      </w:r>
    </w:p>
    <w:p>
      <w:pPr>
        <w:spacing w:before="0" w:after="40"/>
      </w:pPr>
      <w:r>
        <w:rPr>
          <w:b w:val="0"/>
          <w:i w:val="0"/>
          <w:sz w:val="19"/>
        </w:rPr>
        <w:t>3.  [F]  Write \9/20 as a decimal.</w:t>
      </w:r>
    </w:p>
    <w:p>
      <w:pPr>
        <w:spacing w:before="0" w:after="40"/>
      </w:pPr>
      <w:r>
        <w:rPr>
          <w:b w:val="0"/>
          <w:i w:val="0"/>
          <w:sz w:val="19"/>
        </w:rPr>
        <w:t>4.  [F]  Find \3/4 of 60.</w:t>
      </w:r>
    </w:p>
    <w:p>
      <w:pPr>
        <w:spacing w:before="0" w:after="40"/>
      </w:pPr>
      <w:r>
        <w:rPr>
          <w:b w:val="0"/>
          <w:i w:val="0"/>
          <w:sz w:val="19"/>
        </w:rPr>
        <w:t>5.  [F]  Calculate \2/5 + \1/2.</w:t>
      </w:r>
    </w:p>
    <w:p>
      <w:pPr>
        <w:spacing w:before="0" w:after="40"/>
      </w:pPr>
      <w:r>
        <w:rPr>
          <w:b w:val="0"/>
          <w:i w:val="0"/>
          <w:sz w:val="19"/>
        </w:rPr>
        <w:t>6.  [F]  Calculate \3/4 \× \8/9.</w:t>
      </w:r>
    </w:p>
    <w:p>
      <w:pPr>
        <w:spacing w:before="0" w:after="40"/>
      </w:pPr>
      <w:r>
        <w:rPr>
          <w:b w:val="0"/>
          <w:i w:val="0"/>
          <w:sz w:val="19"/>
        </w:rPr>
        <w:t>7.  [R]  Explain why \6/8 and \9/12 are equivalent.</w:t>
      </w:r>
    </w:p>
    <w:p>
      <w:pPr>
        <w:spacing w:before="0" w:after="40"/>
      </w:pPr>
      <w:r>
        <w:rPr>
          <w:b w:val="0"/>
          <w:i w:val="0"/>
          <w:sz w:val="19"/>
        </w:rPr>
        <w:t>8.  [R]  Which is larger, \4/7 or \5/9? Justify.</w:t>
      </w:r>
    </w:p>
    <w:p>
      <w:pPr>
        <w:spacing w:before="0" w:after="40"/>
      </w:pPr>
      <w:r>
        <w:rPr>
          <w:b w:val="0"/>
          <w:i w:val="0"/>
          <w:sz w:val="19"/>
        </w:rPr>
        <w:t>9.  [R]  Explain the difference between 0.\dot3 and 0.3.</w:t>
      </w:r>
    </w:p>
    <w:p>
      <w:pPr>
        <w:spacing w:before="0" w:after="40"/>
      </w:pPr>
      <w:r>
        <w:rPr>
          <w:b w:val="0"/>
          <w:i w:val="0"/>
          <w:sz w:val="19"/>
        </w:rPr>
        <w:t>10.  [P]  A 3 litre bottle is \2/5 full. How much is in it?</w:t>
      </w:r>
    </w:p>
    <w:p>
      <w:pPr>
        <w:spacing w:before="0" w:after="40"/>
      </w:pPr>
      <w:r>
        <w:rPr>
          <w:b w:val="0"/>
          <w:i w:val="0"/>
          <w:sz w:val="19"/>
        </w:rPr>
        <w:t>11.  [P]  A worker completes \5/12 of a job on Monday and \1/3 on Tuesday. What fraction remains?</w:t>
      </w:r>
    </w:p>
    <w:p>
      <w:pPr>
        <w:spacing w:before="0" w:after="40"/>
      </w:pPr>
      <w:r>
        <w:rPr>
          <w:b w:val="0"/>
          <w:i w:val="0"/>
          <w:sz w:val="19"/>
        </w:rPr>
        <w:t>12.  [P]  A ribbon 2\1/4 m long is cut into pieces \3/8 m long. How many pieces?</w:t>
      </w:r>
    </w:p>
    <w:p>
      <w:pPr>
        <w:spacing w:before="0" w:after="40"/>
      </w:pPr>
      <w:r>
        <w:rPr>
          <w:b w:val="0"/>
          <w:i w:val="0"/>
          <w:sz w:val="19"/>
        </w:rPr>
        <w:t>13.  [C]  Explain how the area model explains \2/3 \× \3/4 = \1/2.</w:t>
      </w:r>
    </w:p>
    <w:p>
      <w:pPr>
        <w:spacing w:before="0" w:after="40"/>
      </w:pPr>
      <w:r>
        <w:rPr>
          <w:b w:val="0"/>
          <w:i w:val="0"/>
          <w:sz w:val="19"/>
        </w:rPr>
        <w:t>14.  [C]  Explain why the product of two proper fractions is always smaller than either fraction.</w:t>
      </w:r>
    </w:p>
    <w:p>
      <w:pPr>
        <w:spacing w:before="0" w:after="40"/>
      </w:pPr>
      <w:r>
        <w:rPr>
          <w:b w:val="0"/>
          <w:i w:val="0"/>
          <w:sz w:val="19"/>
        </w:rPr>
        <w:t>15.  [E]  Find two fractions between \1/3 and \1/2.</w:t>
      </w:r>
    </w:p>
    <w:p>
      <w:pPr>
        <w:spacing w:before="0" w:after="40"/>
      </w:pPr>
      <w:r>
        <w:rPr>
          <w:b w:val="0"/>
          <w:i w:val="0"/>
          <w:sz w:val="19"/>
        </w:rPr>
        <w:t>16.  [E]  Write 0.\overline27 as a fraction in simplest form.</w:t>
      </w:r>
    </w:p>
    <w:p>
      <w:pPr>
        <w:spacing w:before="0" w:after="40"/>
      </w:pPr>
      <w:r>
        <w:rPr>
          <w:b w:val="0"/>
          <w:i w:val="0"/>
          <w:sz w:val="19"/>
        </w:rPr>
        <w:t>17.  [E]  Explain why \3/4 \÷ \3/4 = 1 using the “how many fit” meaning.</w:t>
      </w:r>
    </w:p>
    <w:p>
      <w:pPr>
        <w:spacing w:before="0" w:after="40"/>
      </w:pPr>
      <w:r>
        <w:rPr>
          <w:b w:val="0"/>
          <w:i w:val="0"/>
          <w:sz w:val="19"/>
        </w:rPr>
        <w:t>18.  [P]  A recipe for 8 people uses \2/3 cup of oil. How much for 20 people?</w:t>
      </w:r>
    </w:p>
    <w:p>
      <w:pPr>
        <w:spacing w:before="0" w:after="40"/>
      </w:pPr>
      <w:r>
        <w:rPr>
          <w:b w:val="0"/>
          <w:i w:val="0"/>
          <w:sz w:val="19"/>
        </w:rPr>
        <w:t>19.  [C]  Two fractions have a product of \1/2 and one of them is \3/4. Find the other and explain your method.</w:t>
      </w:r>
    </w:p>
    <w:p>
      <w:pPr>
        <w:spacing w:before="0" w:after="40"/>
      </w:pPr>
      <w:r>
        <w:rPr>
          <w:b w:val="0"/>
          <w:i w:val="0"/>
          <w:sz w:val="19"/>
        </w:rPr>
        <w:t>20.  [C]  Explain why \1/2 + \1/3 must be greater than \1/2 and less than 1, without calculating the exact answer.</w:t>
      </w:r>
    </w:p>
    <w:p>
      <w:pPr>
        <w:pStyle w:val="Heading3"/>
      </w:pPr>
      <w:r>
        <w:t>Mixed 4  Fluency, reasoning and problem solving</w:t>
      </w:r>
    </w:p>
    <w:p>
      <w:pPr>
        <w:spacing w:before="0" w:after="120"/>
      </w:pPr>
      <w:r>
        <w:rPr>
          <w:b w:val="0"/>
          <w:i/>
          <w:sz w:val="16"/>
        </w:rPr>
        <w:t>Criterion A · i, ii, iii</w:t>
      </w:r>
    </w:p>
    <w:p>
      <w:pPr>
        <w:spacing w:before="200" w:after="80"/>
      </w:pPr>
      <w:r>
        <w:rPr>
          <w:b/>
          <w:i w:val="0"/>
          <w:sz w:val="19"/>
        </w:rPr>
        <w:t>PRACTICE MX4 · End-of-chapter mixed set   (SUPPORT 1–5 · CORE 1–12 · EXTENSION 13–16)</w:t>
      </w:r>
    </w:p>
    <w:p>
      <w:pPr>
        <w:spacing w:before="0" w:after="40"/>
      </w:pPr>
      <w:r>
        <w:rPr>
          <w:b w:val="0"/>
          <w:i w:val="0"/>
          <w:sz w:val="19"/>
        </w:rPr>
        <w:t>1.  [F]  Order \2/3 \3/5 \7/10 from smallest to largest.</w:t>
      </w:r>
    </w:p>
    <w:p>
      <w:pPr>
        <w:spacing w:before="0" w:after="40"/>
      </w:pPr>
      <w:r>
        <w:rPr>
          <w:b w:val="0"/>
          <w:i w:val="0"/>
          <w:sz w:val="19"/>
        </w:rPr>
        <w:t>2.  [F]  Calculate \7/8 - \1/4.</w:t>
      </w:r>
    </w:p>
    <w:p>
      <w:pPr>
        <w:spacing w:before="0" w:after="40"/>
      </w:pPr>
      <w:r>
        <w:rPr>
          <w:b w:val="0"/>
          <w:i w:val="0"/>
          <w:sz w:val="19"/>
        </w:rPr>
        <w:t>3.  [F]  Calculate \5/6 \÷ \10/9.</w:t>
      </w:r>
    </w:p>
    <w:p>
      <w:pPr>
        <w:spacing w:before="0" w:after="40"/>
      </w:pPr>
      <w:r>
        <w:rPr>
          <w:b w:val="0"/>
          <w:i w:val="0"/>
          <w:sz w:val="19"/>
        </w:rPr>
        <w:t>4.  [F]  Write 0.85 as a fraction in simplest form.</w:t>
      </w:r>
    </w:p>
    <w:p>
      <w:pPr>
        <w:spacing w:before="0" w:after="40"/>
      </w:pPr>
      <w:r>
        <w:rPr>
          <w:b w:val="0"/>
          <w:i w:val="0"/>
          <w:sz w:val="19"/>
        </w:rPr>
        <w:t>5.  [F]  Find \2/7 of 42.</w:t>
      </w:r>
    </w:p>
    <w:p>
      <w:pPr>
        <w:spacing w:before="0" w:after="40"/>
      </w:pPr>
      <w:r>
        <w:rPr>
          <w:b w:val="0"/>
          <w:i w:val="0"/>
          <w:sz w:val="19"/>
        </w:rPr>
        <w:t>6.  [R]  Is \4/5 closer to \3/4 or to 1? Explain.</w:t>
      </w:r>
    </w:p>
    <w:p>
      <w:pPr>
        <w:spacing w:before="0" w:after="40"/>
      </w:pPr>
      <w:r>
        <w:rPr>
          <w:b w:val="0"/>
          <w:i w:val="0"/>
          <w:sz w:val="19"/>
        </w:rPr>
        <w:t>7.  [R]  A student writes \2/3 \× \3/4 = \6/7. What has gone wrong and what check would catch it?</w:t>
      </w:r>
    </w:p>
    <w:p>
      <w:pPr>
        <w:spacing w:before="0" w:after="40"/>
      </w:pPr>
      <w:r>
        <w:rPr>
          <w:b w:val="0"/>
          <w:i w:val="0"/>
          <w:sz w:val="19"/>
        </w:rPr>
        <w:t>8.  [P]  A 2.4 kg bag is \7/8 full. What mass of contents is in it?</w:t>
      </w:r>
    </w:p>
    <w:p>
      <w:pPr>
        <w:spacing w:before="0" w:after="40"/>
      </w:pPr>
      <w:r>
        <w:rPr>
          <w:b w:val="0"/>
          <w:i w:val="0"/>
          <w:sz w:val="19"/>
        </w:rPr>
        <w:t>9.  [P]  Three quarters of a class of 36 chose football; of those, \2/9 chose goalkeeper. How many chose goalkeeper?</w:t>
      </w:r>
    </w:p>
    <w:p>
      <w:pPr>
        <w:spacing w:before="0" w:after="40"/>
      </w:pPr>
      <w:r>
        <w:rPr>
          <w:b w:val="0"/>
          <w:i w:val="0"/>
          <w:sz w:val="19"/>
        </w:rPr>
        <w:t>10.  [P]  A tap fills \2/9 of a tank per hour. How long to fill \2/3 of the tank?</w:t>
      </w:r>
    </w:p>
    <w:p>
      <w:pPr>
        <w:spacing w:before="0" w:after="40"/>
      </w:pPr>
      <w:r>
        <w:rPr>
          <w:b w:val="0"/>
          <w:i w:val="0"/>
          <w:sz w:val="19"/>
        </w:rPr>
        <w:t>11.  [C]  Explain why dividing by \1/2 doubles a number.</w:t>
      </w:r>
    </w:p>
    <w:p>
      <w:pPr>
        <w:spacing w:before="0" w:after="40"/>
      </w:pPr>
      <w:r>
        <w:rPr>
          <w:b w:val="0"/>
          <w:i w:val="0"/>
          <w:sz w:val="19"/>
        </w:rPr>
        <w:t>12.  [C]  Show that \1/2 + \1/4 + \1/8 + \1/16 is less than 1, and say by how much.</w:t>
      </w:r>
    </w:p>
    <w:p>
      <w:pPr>
        <w:spacing w:before="0" w:after="40"/>
      </w:pPr>
      <w:r>
        <w:rPr>
          <w:b w:val="0"/>
          <w:i w:val="0"/>
          <w:sz w:val="19"/>
        </w:rPr>
        <w:t>13.  [E]  Find a fraction greater than \5/8 and less than \2/3.</w:t>
      </w:r>
    </w:p>
    <w:p>
      <w:pPr>
        <w:spacing w:before="0" w:after="40"/>
      </w:pPr>
      <w:r>
        <w:rPr>
          <w:b w:val="0"/>
          <w:i w:val="0"/>
          <w:sz w:val="19"/>
        </w:rPr>
        <w:t>14.  [E]  A fraction equals \3/7 and its denominator exceeds its numerator by 24. Find the fraction.</w:t>
      </w:r>
    </w:p>
    <w:p>
      <w:pPr>
        <w:spacing w:before="0" w:after="40"/>
      </w:pPr>
      <w:r>
        <w:rPr>
          <w:b w:val="0"/>
          <w:i w:val="0"/>
          <w:sz w:val="19"/>
        </w:rPr>
        <w:t>15.  [E]  Explain why \1/2 \× \2/3 \× \3/4 \× \4/5 = \1/5 without multiplying all the numerators.</w:t>
      </w:r>
    </w:p>
    <w:p>
      <w:pPr>
        <w:spacing w:before="0" w:after="40"/>
      </w:pPr>
      <w:r>
        <w:rPr>
          <w:b w:val="0"/>
          <w:i w:val="0"/>
          <w:sz w:val="19"/>
        </w:rPr>
        <w:t>16.  [P]  A recipe uses \3/4 kg of flour for 12 cakes. How much for 30 cakes, and how many 2 kg bags are needed?</w:t>
      </w:r>
    </w:p>
    <w:p>
      <w:pPr>
        <w:pStyle w:val="Heading3"/>
      </w:pPr>
      <w:r>
        <w:t>Cumulative practice 4  Questions that mix this chapter with earlier ones</w:t>
      </w:r>
    </w:p>
    <w:p>
      <w:pPr>
        <w:spacing w:before="0" w:after="120"/>
      </w:pPr>
      <w:r>
        <w:rPr>
          <w:b w:val="0"/>
          <w:i/>
          <w:sz w:val="16"/>
        </w:rPr>
        <w:t>Criterion A · i, ii</w:t>
      </w:r>
    </w:p>
    <w:p>
      <w:pPr>
        <w:spacing w:before="200" w:after="80"/>
      </w:pPr>
      <w:r>
        <w:rPr>
          <w:b/>
          <w:i w:val="0"/>
          <w:sz w:val="19"/>
        </w:rPr>
        <w:t>PRACTICE CP4 · Cumulative practice   (SUPPORT 1–3 · CORE 1–6 · EXTENSION 7–8)</w:t>
      </w:r>
    </w:p>
    <w:p>
      <w:pPr>
        <w:spacing w:before="0" w:after="40"/>
      </w:pPr>
      <w:r>
        <w:rPr>
          <w:b w:val="0"/>
          <w:i w:val="0"/>
          <w:sz w:val="19"/>
        </w:rPr>
        <w:t>1.  [F]  Order 2/3, 3/5 and 7/10.</w:t>
      </w:r>
    </w:p>
    <w:p>
      <w:pPr>
        <w:spacing w:before="0" w:after="40"/>
      </w:pPr>
      <w:r>
        <w:rPr>
          <w:b w:val="0"/>
          <w:i w:val="0"/>
          <w:sz w:val="19"/>
        </w:rPr>
        <w:t>2.  [F]  Calculate 5/8 + 1/4.</w:t>
      </w:r>
    </w:p>
    <w:p>
      <w:pPr>
        <w:spacing w:before="0" w:after="40"/>
      </w:pPr>
      <w:r>
        <w:rPr>
          <w:b w:val="0"/>
          <w:i w:val="0"/>
          <w:sz w:val="19"/>
        </w:rPr>
        <w:t>3.  [F]  Calculate 2/3 ÷ 4/9.</w:t>
      </w:r>
    </w:p>
    <w:p>
      <w:pPr>
        <w:spacing w:before="0" w:after="40"/>
      </w:pPr>
      <w:r>
        <w:rPr>
          <w:b w:val="0"/>
          <w:i w:val="0"/>
          <w:sz w:val="19"/>
        </w:rPr>
        <w:t>4.  [R]  Explain why 3/4 × 4/3 = 1.</w:t>
      </w:r>
    </w:p>
    <w:p>
      <w:pPr>
        <w:spacing w:before="0" w:after="40"/>
      </w:pPr>
      <w:r>
        <w:rPr>
          <w:b w:val="0"/>
          <w:i w:val="0"/>
          <w:sz w:val="19"/>
        </w:rPr>
        <w:t>5.  [P]  A 2 kg bag is 3/8 full. Find the mass inside.</w:t>
      </w:r>
    </w:p>
    <w:p>
      <w:pPr>
        <w:spacing w:before="0" w:after="40"/>
      </w:pPr>
      <w:r>
        <w:rPr>
          <w:b w:val="0"/>
          <w:i w:val="0"/>
          <w:sz w:val="19"/>
        </w:rPr>
        <w:t>6.  [P]  Three quarters of 48 students walk; one third of those cycle part of the way. How many cycle part of the way?</w:t>
      </w:r>
    </w:p>
    <w:p>
      <w:pPr>
        <w:spacing w:before="0" w:after="40"/>
      </w:pPr>
      <w:r>
        <w:rPr>
          <w:b w:val="0"/>
          <w:i w:val="0"/>
          <w:sz w:val="19"/>
        </w:rPr>
        <w:t>7.  [C]  Explain why 1/12 is a recurring decimal.</w:t>
      </w:r>
    </w:p>
    <w:p>
      <w:pPr>
        <w:spacing w:before="0" w:after="40"/>
      </w:pPr>
      <w:r>
        <w:rPr>
          <w:b w:val="0"/>
          <w:i w:val="0"/>
          <w:sz w:val="19"/>
        </w:rPr>
        <w:t>8.  [E]  Explain why dividing by 1/5 multiplies a number by 5.</w:t>
      </w:r>
    </w:p>
    <w:p>
      <w:pPr>
        <w:pStyle w:val="Heading3"/>
      </w:pPr>
      <w:r>
        <w:t>Answers to Chapter 4</w:t>
      </w:r>
    </w:p>
    <w:p>
      <w:pPr>
        <w:spacing w:before="120" w:after="80"/>
      </w:pPr>
      <w:r>
        <w:rPr>
          <w:b/>
          <w:i w:val="0"/>
          <w:sz w:val="18"/>
        </w:rPr>
        <w:t>Practice 4.1 · What a fraction means</w:t>
      </w:r>
    </w:p>
    <w:p>
      <w:pPr>
        <w:spacing w:before="0" w:after="20"/>
      </w:pPr>
      <w:r>
        <w:rPr>
          <w:b w:val="0"/>
          <w:i w:val="0"/>
          <w:sz w:val="17"/>
        </w:rPr>
        <w:t>1.  Four ninths; numerator 4, denominator 9.</w:t>
      </w:r>
    </w:p>
    <w:p>
      <w:pPr>
        <w:spacing w:before="0" w:after="20"/>
      </w:pPr>
      <w:r>
        <w:rPr>
          <w:b w:val="0"/>
          <w:i w:val="0"/>
          <w:sz w:val="17"/>
        </w:rPr>
        <w:t>2.  (a) \7/3 (b) \23/4 (c) \15/8</w:t>
      </w:r>
    </w:p>
    <w:p>
      <w:pPr>
        <w:spacing w:before="0" w:after="20"/>
      </w:pPr>
      <w:r>
        <w:rPr>
          <w:b w:val="0"/>
          <w:i w:val="0"/>
          <w:sz w:val="17"/>
        </w:rPr>
        <w:t>3.  (a) 3\2/5 (b) 3\2/9 (c) 1</w:t>
      </w:r>
    </w:p>
    <w:p>
      <w:pPr>
        <w:spacing w:before="0" w:after="20"/>
      </w:pPr>
      <w:r>
        <w:rPr>
          <w:b w:val="0"/>
          <w:i w:val="0"/>
          <w:sz w:val="17"/>
        </w:rPr>
        <w:t>4.  30</w:t>
      </w:r>
    </w:p>
    <w:p>
      <w:pPr>
        <w:spacing w:before="0" w:after="20"/>
      </w:pPr>
      <w:r>
        <w:rPr>
          <w:b w:val="0"/>
          <w:i w:val="0"/>
          <w:sz w:val="17"/>
        </w:rPr>
        <w:t>5.  The numerator is larger than the denominator, so there are more than four quarters.</w:t>
      </w:r>
    </w:p>
    <w:p>
      <w:pPr>
        <w:spacing w:before="0" w:after="20"/>
      </w:pPr>
      <w:r>
        <w:rPr>
          <w:b w:val="0"/>
          <w:i w:val="0"/>
          <w:sz w:val="17"/>
        </w:rPr>
        <w:t>6.  A larger denominator means smaller parts, so eighths are smaller than thirds.</w:t>
      </w:r>
    </w:p>
    <w:p>
      <w:pPr>
        <w:spacing w:before="0" w:after="20"/>
      </w:pPr>
      <w:r>
        <w:rPr>
          <w:b w:val="0"/>
          <w:i w:val="0"/>
          <w:sz w:val="17"/>
        </w:rPr>
        <w:t>7.  \5/6 \× 240 = 200; need 40 litres.</w:t>
      </w:r>
    </w:p>
    <w:p>
      <w:pPr>
        <w:spacing w:before="0" w:after="20"/>
      </w:pPr>
      <w:r>
        <w:rPr>
          <w:b w:val="0"/>
          <w:i w:val="0"/>
          <w:sz w:val="17"/>
        </w:rPr>
        <w:t>8.  24 pages remain (\4/7 \× 56).</w:t>
      </w:r>
    </w:p>
    <w:p>
      <w:pPr>
        <w:spacing w:before="0" w:after="20"/>
      </w:pPr>
      <w:r>
        <w:rPr>
          <w:b w:val="0"/>
          <w:i w:val="0"/>
          <w:sz w:val="17"/>
        </w:rPr>
        <w:t>9.  \50/60 = \5/6</w:t>
      </w:r>
    </w:p>
    <w:p>
      <w:pPr>
        <w:spacing w:before="0" w:after="20"/>
      </w:pPr>
      <w:r>
        <w:rPr>
          <w:b w:val="0"/>
          <w:i w:val="0"/>
          <w:sz w:val="17"/>
        </w:rPr>
        <w:t>10.  Each has all its parts, and all its parts make the whole.</w:t>
      </w:r>
    </w:p>
    <w:p>
      <w:pPr>
        <w:spacing w:before="120" w:after="80"/>
      </w:pPr>
      <w:r>
        <w:rPr>
          <w:b/>
          <w:i w:val="0"/>
          <w:sz w:val="18"/>
        </w:rPr>
        <w:t>Practice 4.2 · Equivalent fractions and simplifying</w:t>
      </w:r>
    </w:p>
    <w:p>
      <w:pPr>
        <w:spacing w:before="0" w:after="20"/>
      </w:pPr>
      <w:r>
        <w:rPr>
          <w:b w:val="0"/>
          <w:i w:val="0"/>
          <w:sz w:val="17"/>
        </w:rPr>
        <w:t>1.  (a) \2/3 (b) \2/5 (c) \3/4</w:t>
      </w:r>
    </w:p>
    <w:p>
      <w:pPr>
        <w:spacing w:before="0" w:after="20"/>
      </w:pPr>
      <w:r>
        <w:rPr>
          <w:b w:val="0"/>
          <w:i w:val="0"/>
          <w:sz w:val="17"/>
        </w:rPr>
        <w:t>2.  (a) 5 (b) 20</w:t>
      </w:r>
    </w:p>
    <w:p>
      <w:pPr>
        <w:spacing w:before="0" w:after="20"/>
      </w:pPr>
      <w:r>
        <w:rPr>
          <w:b w:val="0"/>
          <w:i w:val="0"/>
          <w:sz w:val="17"/>
        </w:rPr>
        <w:t>3.  \6/10 and \9/15</w:t>
      </w:r>
    </w:p>
    <w:p>
      <w:pPr>
        <w:spacing w:before="0" w:after="20"/>
      </w:pPr>
      <w:r>
        <w:rPr>
          <w:b w:val="0"/>
          <w:i w:val="0"/>
          <w:sz w:val="17"/>
        </w:rPr>
        <w:t>4.  \3/4</w:t>
      </w:r>
    </w:p>
    <w:p>
      <w:pPr>
        <w:spacing w:before="0" w:after="20"/>
      </w:pPr>
      <w:r>
        <w:rPr>
          <w:b w:val="0"/>
          <w:i w:val="0"/>
          <w:sz w:val="17"/>
        </w:rPr>
        <w:t>5.  It regroups the pieces; the number of pieces and their size change together so the total is unchanged.</w:t>
      </w:r>
    </w:p>
    <w:p>
      <w:pPr>
        <w:spacing w:before="0" w:after="20"/>
      </w:pPr>
      <w:r>
        <w:rPr>
          <w:b w:val="0"/>
          <w:i w:val="0"/>
          <w:sz w:val="17"/>
        </w:rPr>
        <w:t>6.  No: both divide by 2, giving \2/3.</w:t>
      </w:r>
    </w:p>
    <w:p>
      <w:pPr>
        <w:spacing w:before="0" w:after="20"/>
      </w:pPr>
      <w:r>
        <w:rPr>
          <w:b w:val="0"/>
          <w:i w:val="0"/>
          <w:sz w:val="17"/>
        </w:rPr>
        <w:t>7.  \3/8</w:t>
      </w:r>
    </w:p>
    <w:p>
      <w:pPr>
        <w:spacing w:before="0" w:after="20"/>
      </w:pPr>
      <w:r>
        <w:rPr>
          <w:b w:val="0"/>
          <w:i w:val="0"/>
          <w:sz w:val="17"/>
        </w:rPr>
        <w:t>8.  \4/5 = 80\%</w:t>
      </w:r>
    </w:p>
    <w:p>
      <w:pPr>
        <w:spacing w:before="0" w:after="20"/>
      </w:pPr>
      <w:r>
        <w:rPr>
          <w:b w:val="0"/>
          <w:i w:val="0"/>
          <w:sz w:val="17"/>
        </w:rPr>
        <w:t>9.  \40/64</w:t>
      </w:r>
    </w:p>
    <w:p>
      <w:pPr>
        <w:spacing w:before="0" w:after="20"/>
      </w:pPr>
      <w:r>
        <w:rPr>
          <w:b w:val="0"/>
          <w:i w:val="0"/>
          <w:sz w:val="17"/>
        </w:rPr>
        <w:t>10.  49, because 63 \÷ 9 = 7 and 7 \× 7 = 49.</w:t>
      </w:r>
    </w:p>
    <w:p>
      <w:pPr>
        <w:spacing w:before="120" w:after="80"/>
      </w:pPr>
      <w:r>
        <w:rPr>
          <w:b/>
          <w:i w:val="0"/>
          <w:sz w:val="18"/>
        </w:rPr>
        <w:t>Practice 4.3 · Comparing and ordering fractions</w:t>
      </w:r>
    </w:p>
    <w:p>
      <w:pPr>
        <w:spacing w:before="0" w:after="20"/>
      </w:pPr>
      <w:r>
        <w:rPr>
          <w:b w:val="0"/>
          <w:i w:val="0"/>
          <w:sz w:val="17"/>
        </w:rPr>
        <w:t>1.  (a) &lt; (b) &lt; (c) &gt;</w:t>
      </w:r>
    </w:p>
    <w:p>
      <w:pPr>
        <w:spacing w:before="0" w:after="20"/>
      </w:pPr>
      <w:r>
        <w:rPr>
          <w:b w:val="0"/>
          <w:i w:val="0"/>
          <w:sz w:val="17"/>
        </w:rPr>
        <w:t>2.  \1/8 \1/4 \1/2 \3/4</w:t>
      </w:r>
    </w:p>
    <w:p>
      <w:pPr>
        <w:spacing w:before="0" w:after="20"/>
      </w:pPr>
      <w:r>
        <w:rPr>
          <w:b w:val="0"/>
          <w:i w:val="0"/>
          <w:sz w:val="17"/>
        </w:rPr>
        <w:t>3.  \21/30 and \20/30</w:t>
      </w:r>
    </w:p>
    <w:p>
      <w:pPr>
        <w:spacing w:before="0" w:after="20"/>
      </w:pPr>
      <w:r>
        <w:rPr>
          <w:b w:val="0"/>
          <w:i w:val="0"/>
          <w:sz w:val="17"/>
        </w:rPr>
        <w:t>4.  \6/7 (0.857 &gt; 0.833)</w:t>
      </w:r>
    </w:p>
    <w:p>
      <w:pPr>
        <w:spacing w:before="0" w:after="20"/>
      </w:pPr>
      <w:r>
        <w:rPr>
          <w:b w:val="0"/>
          <w:i w:val="0"/>
          <w:sz w:val="17"/>
        </w:rPr>
        <w:t>5.  The smaller denominator gives larger pieces, so that fraction is larger.</w:t>
      </w:r>
    </w:p>
    <w:p>
      <w:pPr>
        <w:spacing w:before="0" w:after="20"/>
      </w:pPr>
      <w:r>
        <w:rPr>
          <w:b w:val="0"/>
          <w:i w:val="0"/>
          <w:sz w:val="17"/>
        </w:rPr>
        <w:t>6.  The conclusion is right but the reasoning is not: denominators must never be compared directly.</w:t>
      </w:r>
    </w:p>
    <w:p>
      <w:pPr>
        <w:spacing w:before="0" w:after="20"/>
      </w:pPr>
      <w:r>
        <w:rPr>
          <w:b w:val="0"/>
          <w:i w:val="0"/>
          <w:sz w:val="17"/>
        </w:rPr>
        <w:t>7.  \1/3 &lt; \3/8 &lt; \2/5 (0.333 &lt; 0.375 &lt; 0.4)</w:t>
      </w:r>
    </w:p>
    <w:p>
      <w:pPr>
        <w:spacing w:before="0" w:after="20"/>
      </w:pPr>
      <w:r>
        <w:rPr>
          <w:b w:val="0"/>
          <w:i w:val="0"/>
          <w:sz w:val="17"/>
        </w:rPr>
        <w:t>8.  \13/14 (difference \1/14 against \1/12)</w:t>
      </w:r>
    </w:p>
    <w:p>
      <w:pPr>
        <w:spacing w:before="0" w:after="20"/>
      </w:pPr>
      <w:r>
        <w:rPr>
          <w:b w:val="0"/>
          <w:i w:val="0"/>
          <w:sz w:val="17"/>
        </w:rPr>
        <w:t>9.  Any of \9/20 \19/40 \5/11: e.g. \9/20 = 0.45</w:t>
      </w:r>
    </w:p>
    <w:p>
      <w:pPr>
        <w:spacing w:before="0" w:after="20"/>
      </w:pPr>
      <w:r>
        <w:rPr>
          <w:b w:val="0"/>
          <w:i w:val="0"/>
          <w:sz w:val="17"/>
        </w:rPr>
        <w:t>10.  Averaging two fractions gives a value halfway between, and the process can be repeated without limit.</w:t>
      </w:r>
    </w:p>
    <w:p>
      <w:pPr>
        <w:spacing w:before="120" w:after="80"/>
      </w:pPr>
      <w:r>
        <w:rPr>
          <w:b/>
          <w:i w:val="0"/>
          <w:sz w:val="18"/>
        </w:rPr>
        <w:t>Practice 4.4 · Fractions and decimals</w:t>
      </w:r>
    </w:p>
    <w:p>
      <w:pPr>
        <w:spacing w:before="0" w:after="20"/>
      </w:pPr>
      <w:r>
        <w:rPr>
          <w:b w:val="0"/>
          <w:i w:val="0"/>
          <w:sz w:val="17"/>
        </w:rPr>
        <w:t>1.  (a) 0.25 (b) 0.6 (c) 0.45</w:t>
      </w:r>
    </w:p>
    <w:p>
      <w:pPr>
        <w:spacing w:before="0" w:after="20"/>
      </w:pPr>
      <w:r>
        <w:rPr>
          <w:b w:val="0"/>
          <w:i w:val="0"/>
          <w:sz w:val="17"/>
        </w:rPr>
        <w:t>2.  (a) \7/10 (b) \1/4 (c) \3/5</w:t>
      </w:r>
    </w:p>
    <w:p>
      <w:pPr>
        <w:spacing w:before="0" w:after="20"/>
      </w:pPr>
      <w:r>
        <w:rPr>
          <w:b w:val="0"/>
          <w:i w:val="0"/>
          <w:sz w:val="17"/>
        </w:rPr>
        <w:t>3.  \1/4 and \1/5</w:t>
      </w:r>
    </w:p>
    <w:p>
      <w:pPr>
        <w:spacing w:before="0" w:after="20"/>
      </w:pPr>
      <w:r>
        <w:rPr>
          <w:b w:val="0"/>
          <w:i w:val="0"/>
          <w:sz w:val="17"/>
        </w:rPr>
        <w:t>4.  0.\dot5</w:t>
      </w:r>
    </w:p>
    <w:p>
      <w:pPr>
        <w:spacing w:before="0" w:after="20"/>
      </w:pPr>
      <w:r>
        <w:rPr>
          <w:b w:val="0"/>
          <w:i w:val="0"/>
          <w:sz w:val="17"/>
        </w:rPr>
        <w:t>5.  One third never divides a power of ten; the denominator 4 has only a factor 2.</w:t>
      </w:r>
    </w:p>
    <w:p>
      <w:pPr>
        <w:spacing w:before="0" w:after="20"/>
      </w:pPr>
      <w:r>
        <w:rPr>
          <w:b w:val="0"/>
          <w:i w:val="0"/>
          <w:sz w:val="17"/>
        </w:rPr>
        <w:t>6.  0.3 is \3/10, not one third; the difference matters when multiplying.</w:t>
      </w:r>
    </w:p>
    <w:p>
      <w:pPr>
        <w:spacing w:before="0" w:after="20"/>
      </w:pPr>
      <w:r>
        <w:rPr>
          <w:b w:val="0"/>
          <w:i w:val="0"/>
          <w:sz w:val="17"/>
        </w:rPr>
        <w:t>7.  \3/5 = 0.6 &lt; \5/8 = 0.625 &lt; 0.65</w:t>
      </w:r>
    </w:p>
    <w:p>
      <w:pPr>
        <w:spacing w:before="0" w:after="20"/>
      </w:pPr>
      <w:r>
        <w:rPr>
          <w:b w:val="0"/>
          <w:i w:val="0"/>
          <w:sz w:val="17"/>
        </w:rPr>
        <w:t>8.  \3/8 kg</w:t>
      </w:r>
    </w:p>
    <w:p>
      <w:pPr>
        <w:spacing w:before="0" w:after="20"/>
      </w:pPr>
      <w:r>
        <w:rPr>
          <w:b w:val="0"/>
          <w:i w:val="0"/>
          <w:sz w:val="17"/>
        </w:rPr>
        <w:t>9.  \2/3</w:t>
      </w:r>
    </w:p>
    <w:p>
      <w:pPr>
        <w:spacing w:before="0" w:after="20"/>
      </w:pPr>
      <w:r>
        <w:rPr>
          <w:b w:val="0"/>
          <w:i w:val="0"/>
          <w:sz w:val="17"/>
        </w:rPr>
        <w:t>10.  Its digits end, so it equals a whole number divided by a power of ten.</w:t>
      </w:r>
    </w:p>
    <w:p>
      <w:pPr>
        <w:spacing w:before="120" w:after="80"/>
      </w:pPr>
      <w:r>
        <w:rPr>
          <w:b/>
          <w:i w:val="0"/>
          <w:sz w:val="18"/>
        </w:rPr>
        <w:t>Practice 4.5 · Calculating with decimals</w:t>
      </w:r>
    </w:p>
    <w:p>
      <w:pPr>
        <w:spacing w:before="0" w:after="20"/>
      </w:pPr>
      <w:r>
        <w:rPr>
          <w:b w:val="0"/>
          <w:i w:val="0"/>
          <w:sz w:val="17"/>
        </w:rPr>
        <w:t>1.  (a) 5.15 (b) 4.55 (c) 13.16</w:t>
      </w:r>
    </w:p>
    <w:p>
      <w:pPr>
        <w:spacing w:before="0" w:after="20"/>
      </w:pPr>
      <w:r>
        <w:rPr>
          <w:b w:val="0"/>
          <w:i w:val="0"/>
          <w:sz w:val="17"/>
        </w:rPr>
        <w:t>2.  (a) 4.2 (b) 0.2 (c) 2</w:t>
      </w:r>
    </w:p>
    <w:p>
      <w:pPr>
        <w:spacing w:before="0" w:after="20"/>
      </w:pPr>
      <w:r>
        <w:rPr>
          <w:b w:val="0"/>
          <w:i w:val="0"/>
          <w:sz w:val="17"/>
        </w:rPr>
        <w:t>3.  (a) 0.8 (b) 4 (c) 12</w:t>
      </w:r>
    </w:p>
    <w:p>
      <w:pPr>
        <w:spacing w:before="0" w:after="20"/>
      </w:pPr>
      <w:r>
        <w:rPr>
          <w:b w:val="0"/>
          <w:i w:val="0"/>
          <w:sz w:val="17"/>
        </w:rPr>
        <w:t>4.  24.05; 240.5; 2405</w:t>
      </w:r>
    </w:p>
    <w:p>
      <w:pPr>
        <w:spacing w:before="0" w:after="20"/>
      </w:pPr>
      <w:r>
        <w:rPr>
          <w:b w:val="0"/>
          <w:i w:val="0"/>
          <w:sz w:val="17"/>
        </w:rPr>
        <w:t>5.  They added wrongly aligned digits; the correct answer is 6.02.</w:t>
      </w:r>
    </w:p>
    <w:p>
      <w:pPr>
        <w:spacing w:before="0" w:after="20"/>
      </w:pPr>
      <w:r>
        <w:rPr>
          <w:b w:val="0"/>
          <w:i w:val="0"/>
          <w:sz w:val="17"/>
        </w:rPr>
        <w:t>6.  Two tenths of three tenths is six hundredths.</w:t>
      </w:r>
    </w:p>
    <w:p>
      <w:pPr>
        <w:spacing w:before="0" w:after="20"/>
      </w:pPr>
      <w:r>
        <w:rPr>
          <w:b w:val="0"/>
          <w:i w:val="0"/>
          <w:sz w:val="17"/>
        </w:rPr>
        <w:t>7.  2.1 litres; 0.4 litres more</w:t>
      </w:r>
    </w:p>
    <w:p>
      <w:pPr>
        <w:spacing w:before="0" w:after="20"/>
      </w:pPr>
      <w:r>
        <w:rPr>
          <w:b w:val="0"/>
          <w:i w:val="0"/>
          <w:sz w:val="17"/>
        </w:rPr>
        <w:t>8.  18.125 ≈ 18.13</w:t>
      </w:r>
    </w:p>
    <w:p>
      <w:pPr>
        <w:spacing w:before="0" w:after="20"/>
      </w:pPr>
      <w:r>
        <w:rPr>
          <w:b w:val="0"/>
          <w:i w:val="0"/>
          <w:sz w:val="17"/>
        </w:rPr>
        <w:t>9.  Both equal 0.9; multiplying divisor and dividend by 10 keeps the quotient.</w:t>
      </w:r>
    </w:p>
    <w:p>
      <w:pPr>
        <w:spacing w:before="0" w:after="20"/>
      </w:pPr>
      <w:r>
        <w:rPr>
          <w:b w:val="0"/>
          <w:i w:val="0"/>
          <w:sz w:val="17"/>
        </w:rPr>
        <w:t>10.  Smaller, because 0.9 of a number less than 1 is less than the number.</w:t>
      </w:r>
    </w:p>
    <w:p>
      <w:pPr>
        <w:spacing w:before="120" w:after="80"/>
      </w:pPr>
      <w:r>
        <w:rPr>
          <w:b/>
          <w:i w:val="0"/>
          <w:sz w:val="18"/>
        </w:rPr>
        <w:t>Practice 4.6 · Adding and subtracting fractions</w:t>
      </w:r>
    </w:p>
    <w:p>
      <w:pPr>
        <w:spacing w:before="0" w:after="20"/>
      </w:pPr>
      <w:r>
        <w:rPr>
          <w:b w:val="0"/>
          <w:i w:val="0"/>
          <w:sz w:val="17"/>
        </w:rPr>
        <w:t>1.  (a) \3/5 (b) \1/2 (c) \7/9</w:t>
      </w:r>
    </w:p>
    <w:p>
      <w:pPr>
        <w:spacing w:before="0" w:after="20"/>
      </w:pPr>
      <w:r>
        <w:rPr>
          <w:b w:val="0"/>
          <w:i w:val="0"/>
          <w:sz w:val="17"/>
        </w:rPr>
        <w:t>2.  (a) \3/4 (b) \1/2</w:t>
      </w:r>
    </w:p>
    <w:p>
      <w:pPr>
        <w:spacing w:before="0" w:after="20"/>
      </w:pPr>
      <w:r>
        <w:rPr>
          <w:b w:val="0"/>
          <w:i w:val="0"/>
          <w:sz w:val="17"/>
        </w:rPr>
        <w:t>3.  (a) \1/2 (b) \3/10</w:t>
      </w:r>
    </w:p>
    <w:p>
      <w:pPr>
        <w:spacing w:before="0" w:after="20"/>
      </w:pPr>
      <w:r>
        <w:rPr>
          <w:b w:val="0"/>
          <w:i w:val="0"/>
          <w:sz w:val="17"/>
        </w:rPr>
        <w:t>4.  3\5/6</w:t>
      </w:r>
    </w:p>
    <w:p>
      <w:pPr>
        <w:spacing w:before="0" w:after="20"/>
      </w:pPr>
      <w:r>
        <w:rPr>
          <w:b w:val="0"/>
          <w:i w:val="0"/>
          <w:sz w:val="17"/>
        </w:rPr>
        <w:t>5.  The denominators are not parts of the same size; the sum must be greater than \1/2.</w:t>
      </w:r>
    </w:p>
    <w:p>
      <w:pPr>
        <w:spacing w:before="0" w:after="20"/>
      </w:pPr>
      <w:r>
        <w:rPr>
          <w:b w:val="0"/>
          <w:i w:val="0"/>
          <w:sz w:val="17"/>
        </w:rPr>
        <w:t>6.  The answer is right by coincidence; the method happens to work here because 2 + 3 = 5 and 2 × 3 = 6, but it fails in general.</w:t>
      </w:r>
    </w:p>
    <w:p>
      <w:pPr>
        <w:spacing w:before="0" w:after="20"/>
      </w:pPr>
      <w:r>
        <w:rPr>
          <w:b w:val="0"/>
          <w:i w:val="0"/>
          <w:sz w:val="17"/>
        </w:rPr>
        <w:t>7.  \17/12 = 1\5/12 cups</w:t>
      </w:r>
    </w:p>
    <w:p>
      <w:pPr>
        <w:spacing w:before="0" w:after="20"/>
      </w:pPr>
      <w:r>
        <w:rPr>
          <w:b w:val="0"/>
          <w:i w:val="0"/>
          <w:sz w:val="17"/>
        </w:rPr>
        <w:t>8.  \3/8</w:t>
      </w:r>
    </w:p>
    <w:p>
      <w:pPr>
        <w:spacing w:before="0" w:after="20"/>
      </w:pPr>
      <w:r>
        <w:rPr>
          <w:b w:val="0"/>
          <w:i w:val="0"/>
          <w:sz w:val="17"/>
        </w:rPr>
        <w:t>9.  \29/24 = 1\5/24</w:t>
      </w:r>
    </w:p>
    <w:p>
      <w:pPr>
        <w:spacing w:before="0" w:after="20"/>
      </w:pPr>
      <w:r>
        <w:rPr>
          <w:b w:val="0"/>
          <w:i w:val="0"/>
          <w:sz w:val="17"/>
        </w:rPr>
        <w:t>10.  Convert both to improper fractions over 12, giving \39/12 - \22/12.</w:t>
      </w:r>
    </w:p>
    <w:p>
      <w:pPr>
        <w:spacing w:before="120" w:after="80"/>
      </w:pPr>
      <w:r>
        <w:rPr>
          <w:b/>
          <w:i w:val="0"/>
          <w:sz w:val="18"/>
        </w:rPr>
        <w:t>Practice 4.7 · Multiplying and dividing fractions</w:t>
      </w:r>
    </w:p>
    <w:p>
      <w:pPr>
        <w:spacing w:before="0" w:after="20"/>
      </w:pPr>
      <w:r>
        <w:rPr>
          <w:b w:val="0"/>
          <w:i w:val="0"/>
          <w:sz w:val="17"/>
        </w:rPr>
        <w:t>1.  (a) \2/5 (b) \2/9</w:t>
      </w:r>
    </w:p>
    <w:p>
      <w:pPr>
        <w:spacing w:before="0" w:after="20"/>
      </w:pPr>
      <w:r>
        <w:rPr>
          <w:b w:val="0"/>
          <w:i w:val="0"/>
          <w:sz w:val="17"/>
        </w:rPr>
        <w:t>2.  (a) 2 (b) 2</w:t>
      </w:r>
    </w:p>
    <w:p>
      <w:pPr>
        <w:spacing w:before="0" w:after="20"/>
      </w:pPr>
      <w:r>
        <w:rPr>
          <w:b w:val="0"/>
          <w:i w:val="0"/>
          <w:sz w:val="17"/>
        </w:rPr>
        <w:t>3.  \3/5</w:t>
      </w:r>
    </w:p>
    <w:p>
      <w:pPr>
        <w:spacing w:before="0" w:after="20"/>
      </w:pPr>
      <w:r>
        <w:rPr>
          <w:b w:val="0"/>
          <w:i w:val="0"/>
          <w:sz w:val="17"/>
        </w:rPr>
        <w:t>4.  1</w:t>
      </w:r>
    </w:p>
    <w:p>
      <w:pPr>
        <w:spacing w:before="0" w:after="20"/>
      </w:pPr>
      <w:r>
        <w:rPr>
          <w:b w:val="0"/>
          <w:i w:val="0"/>
          <w:sz w:val="17"/>
        </w:rPr>
        <w:t>5.  Because four quarters fit in one whole, so each division by a quarter multiplies the count by 4.</w:t>
      </w:r>
    </w:p>
    <w:p>
      <w:pPr>
        <w:spacing w:before="0" w:after="20"/>
      </w:pPr>
      <w:r>
        <w:rPr>
          <w:b w:val="0"/>
          <w:i w:val="0"/>
          <w:sz w:val="17"/>
        </w:rPr>
        <w:t>6.  \1/2 \× \1/2 = \1/4, which is smaller.</w:t>
      </w:r>
    </w:p>
    <w:p>
      <w:pPr>
        <w:spacing w:before="0" w:after="20"/>
      </w:pPr>
      <w:r>
        <w:rPr>
          <w:b w:val="0"/>
          <w:i w:val="0"/>
          <w:sz w:val="17"/>
        </w:rPr>
        <w:t>7.  \7/3 \÷ \1/6 = 14 bottles</w:t>
      </w:r>
    </w:p>
    <w:p>
      <w:pPr>
        <w:spacing w:before="0" w:after="20"/>
      </w:pPr>
      <w:r>
        <w:rPr>
          <w:b w:val="0"/>
          <w:i w:val="0"/>
          <w:sz w:val="17"/>
        </w:rPr>
        <w:t>8.  21 girls; 14 play a sport.</w:t>
      </w:r>
    </w:p>
    <w:p>
      <w:pPr>
        <w:spacing w:before="0" w:after="20"/>
      </w:pPr>
      <w:r>
        <w:rPr>
          <w:b w:val="0"/>
          <w:i w:val="0"/>
          <w:sz w:val="17"/>
        </w:rPr>
        <w:t>9.  \3/4 = \12/16, and \12/16 \÷ \9/16 = 12 \÷ 9 = \4/3.</w:t>
      </w:r>
    </w:p>
    <w:p>
      <w:pPr>
        <w:spacing w:before="0" w:after="20"/>
      </w:pPr>
      <w:r>
        <w:rPr>
          <w:b w:val="0"/>
          <w:i w:val="0"/>
          <w:sz w:val="17"/>
        </w:rPr>
        <w:t>10.  \5/4, because \5/6 \÷ \2/3 = \5/4.</w:t>
      </w:r>
    </w:p>
    <w:p>
      <w:pPr>
        <w:spacing w:before="120" w:after="80"/>
      </w:pPr>
      <w:r>
        <w:rPr>
          <w:b/>
          <w:i w:val="0"/>
          <w:sz w:val="18"/>
        </w:rPr>
        <w:t>Practice RQ4 · Applying the chapter</w:t>
      </w:r>
    </w:p>
    <w:p>
      <w:pPr>
        <w:spacing w:before="0" w:after="20"/>
      </w:pPr>
      <w:r>
        <w:rPr>
          <w:b w:val="0"/>
          <w:i w:val="0"/>
          <w:sz w:val="17"/>
        </w:rPr>
        <w:t>1.  \2/3</w:t>
      </w:r>
    </w:p>
    <w:p>
      <w:pPr>
        <w:spacing w:before="0" w:after="20"/>
      </w:pPr>
      <w:r>
        <w:rPr>
          <w:b w:val="0"/>
          <w:i w:val="0"/>
          <w:sz w:val="17"/>
        </w:rPr>
        <w:t>2.  \19/5</w:t>
      </w:r>
    </w:p>
    <w:p>
      <w:pPr>
        <w:spacing w:before="0" w:after="20"/>
      </w:pPr>
      <w:r>
        <w:rPr>
          <w:b w:val="0"/>
          <w:i w:val="0"/>
          <w:sz w:val="17"/>
        </w:rPr>
        <w:t>3.  0.45</w:t>
      </w:r>
    </w:p>
    <w:p>
      <w:pPr>
        <w:spacing w:before="0" w:after="20"/>
      </w:pPr>
      <w:r>
        <w:rPr>
          <w:b w:val="0"/>
          <w:i w:val="0"/>
          <w:sz w:val="17"/>
        </w:rPr>
        <w:t>4.  45</w:t>
      </w:r>
    </w:p>
    <w:p>
      <w:pPr>
        <w:spacing w:before="0" w:after="20"/>
      </w:pPr>
      <w:r>
        <w:rPr>
          <w:b w:val="0"/>
          <w:i w:val="0"/>
          <w:sz w:val="17"/>
        </w:rPr>
        <w:t>5.  \9/10</w:t>
      </w:r>
    </w:p>
    <w:p>
      <w:pPr>
        <w:spacing w:before="0" w:after="20"/>
      </w:pPr>
      <w:r>
        <w:rPr>
          <w:b w:val="0"/>
          <w:i w:val="0"/>
          <w:sz w:val="17"/>
        </w:rPr>
        <w:t>6.  \2/3</w:t>
      </w:r>
    </w:p>
    <w:p>
      <w:pPr>
        <w:spacing w:before="0" w:after="20"/>
      </w:pPr>
      <w:r>
        <w:rPr>
          <w:b w:val="0"/>
          <w:i w:val="0"/>
          <w:sz w:val="17"/>
        </w:rPr>
        <w:t>7.  Both simplify to \3/4; multiplying \3/4 by \2/2 and \3/3 gives them.</w:t>
      </w:r>
    </w:p>
    <w:p>
      <w:pPr>
        <w:spacing w:before="0" w:after="20"/>
      </w:pPr>
      <w:r>
        <w:rPr>
          <w:b w:val="0"/>
          <w:i w:val="0"/>
          <w:sz w:val="17"/>
        </w:rPr>
        <w:t>8.  \4/7 = \36/63 and \5/9 = \35/63, so \4/7 is larger by \1/63.</w:t>
      </w:r>
    </w:p>
    <w:p>
      <w:pPr>
        <w:spacing w:before="0" w:after="20"/>
      </w:pPr>
      <w:r>
        <w:rPr>
          <w:b w:val="0"/>
          <w:i w:val="0"/>
          <w:sz w:val="17"/>
        </w:rPr>
        <w:t>9.  0.\dot3 repeats for ever and equals \1/3; 0.3 terminates and equals \3/10.</w:t>
      </w:r>
    </w:p>
    <w:p>
      <w:pPr>
        <w:spacing w:before="0" w:after="20"/>
      </w:pPr>
      <w:r>
        <w:rPr>
          <w:b w:val="0"/>
          <w:i w:val="0"/>
          <w:sz w:val="17"/>
        </w:rPr>
        <w:t>10.  1.2 litres</w:t>
      </w:r>
    </w:p>
    <w:p>
      <w:pPr>
        <w:spacing w:before="0" w:after="20"/>
      </w:pPr>
      <w:r>
        <w:rPr>
          <w:b w:val="0"/>
          <w:i w:val="0"/>
          <w:sz w:val="17"/>
        </w:rPr>
        <w:t>11.  \1/4</w:t>
      </w:r>
    </w:p>
    <w:p>
      <w:pPr>
        <w:spacing w:before="0" w:after="20"/>
      </w:pPr>
      <w:r>
        <w:rPr>
          <w:b w:val="0"/>
          <w:i w:val="0"/>
          <w:sz w:val="17"/>
        </w:rPr>
        <w:t>12.  6 pieces</w:t>
      </w:r>
    </w:p>
    <w:p>
      <w:pPr>
        <w:spacing w:before="0" w:after="20"/>
      </w:pPr>
      <w:r>
        <w:rPr>
          <w:b w:val="0"/>
          <w:i w:val="0"/>
          <w:sz w:val="17"/>
        </w:rPr>
        <w:t>13.  A 3 by 4 grid has 12 cells; the overlap is 6 cells, which is \6/12 = \1/2.</w:t>
      </w:r>
    </w:p>
    <w:p>
      <w:pPr>
        <w:spacing w:before="0" w:after="20"/>
      </w:pPr>
      <w:r>
        <w:rPr>
          <w:b w:val="0"/>
          <w:i w:val="0"/>
          <w:sz w:val="17"/>
        </w:rPr>
        <w:t>14.  Each fraction is below 1, and multiplying by a number below 1 shrinks.</w:t>
      </w:r>
    </w:p>
    <w:p>
      <w:pPr>
        <w:spacing w:before="0" w:after="20"/>
      </w:pPr>
      <w:r>
        <w:rPr>
          <w:b w:val="0"/>
          <w:i w:val="0"/>
          <w:sz w:val="17"/>
        </w:rPr>
        <w:t>15.  \2/5 and \3/8, among others.</w:t>
      </w:r>
    </w:p>
    <w:p>
      <w:pPr>
        <w:spacing w:before="0" w:after="20"/>
      </w:pPr>
      <w:r>
        <w:rPr>
          <w:b w:val="0"/>
          <w:i w:val="0"/>
          <w:sz w:val="17"/>
        </w:rPr>
        <w:t>16.  \3/11</w:t>
      </w:r>
    </w:p>
    <w:p>
      <w:pPr>
        <w:spacing w:before="0" w:after="20"/>
      </w:pPr>
      <w:r>
        <w:rPr>
          <w:b w:val="0"/>
          <w:i w:val="0"/>
          <w:sz w:val="17"/>
        </w:rPr>
        <w:t>17.  Exactly one three quarters fits in three quarters.</w:t>
      </w:r>
    </w:p>
    <w:p>
      <w:pPr>
        <w:spacing w:before="0" w:after="20"/>
      </w:pPr>
      <w:r>
        <w:rPr>
          <w:b w:val="0"/>
          <w:i w:val="0"/>
          <w:sz w:val="17"/>
        </w:rPr>
        <w:t>18.  \5/3 = 1\2/3 cups</w:t>
      </w:r>
    </w:p>
    <w:p>
      <w:pPr>
        <w:spacing w:before="0" w:after="20"/>
      </w:pPr>
      <w:r>
        <w:rPr>
          <w:b w:val="0"/>
          <w:i w:val="0"/>
          <w:sz w:val="17"/>
        </w:rPr>
        <w:t>19.  \1/2 \÷ \3/4 = \2/3</w:t>
      </w:r>
    </w:p>
    <w:p>
      <w:pPr>
        <w:spacing w:before="0" w:after="20"/>
      </w:pPr>
      <w:r>
        <w:rPr>
          <w:b w:val="0"/>
          <w:i w:val="0"/>
          <w:sz w:val="17"/>
        </w:rPr>
        <w:t>20.  Adding a positive quantity makes it larger than \1/2; since \1/3 &lt; \1/2, the total is less than \1/2 + \1/2 = 1.</w:t>
      </w:r>
    </w:p>
    <w:p>
      <w:pPr>
        <w:spacing w:before="120" w:after="80"/>
      </w:pPr>
      <w:r>
        <w:rPr>
          <w:b/>
          <w:i w:val="0"/>
          <w:sz w:val="18"/>
        </w:rPr>
        <w:t>Practice MX4 · End-of-chapter mixed set</w:t>
      </w:r>
    </w:p>
    <w:p>
      <w:pPr>
        <w:spacing w:before="0" w:after="20"/>
      </w:pPr>
      <w:r>
        <w:rPr>
          <w:b w:val="0"/>
          <w:i w:val="0"/>
          <w:sz w:val="17"/>
        </w:rPr>
        <w:t>1.  \3/5 &lt; \2/3 &lt; \7/10</w:t>
      </w:r>
    </w:p>
    <w:p>
      <w:pPr>
        <w:spacing w:before="0" w:after="20"/>
      </w:pPr>
      <w:r>
        <w:rPr>
          <w:b w:val="0"/>
          <w:i w:val="0"/>
          <w:sz w:val="17"/>
        </w:rPr>
        <w:t>2.  \5/8</w:t>
      </w:r>
    </w:p>
    <w:p>
      <w:pPr>
        <w:spacing w:before="0" w:after="20"/>
      </w:pPr>
      <w:r>
        <w:rPr>
          <w:b w:val="0"/>
          <w:i w:val="0"/>
          <w:sz w:val="17"/>
        </w:rPr>
        <w:t>3.  \3/4</w:t>
      </w:r>
    </w:p>
    <w:p>
      <w:pPr>
        <w:spacing w:before="0" w:after="20"/>
      </w:pPr>
      <w:r>
        <w:rPr>
          <w:b w:val="0"/>
          <w:i w:val="0"/>
          <w:sz w:val="17"/>
        </w:rPr>
        <w:t>4.  \17/20</w:t>
      </w:r>
    </w:p>
    <w:p>
      <w:pPr>
        <w:spacing w:before="0" w:after="20"/>
      </w:pPr>
      <w:r>
        <w:rPr>
          <w:b w:val="0"/>
          <w:i w:val="0"/>
          <w:sz w:val="17"/>
        </w:rPr>
        <w:t>5.  12</w:t>
      </w:r>
    </w:p>
    <w:p>
      <w:pPr>
        <w:spacing w:before="0" w:after="20"/>
      </w:pPr>
      <w:r>
        <w:rPr>
          <w:b w:val="0"/>
          <w:i w:val="0"/>
          <w:sz w:val="17"/>
        </w:rPr>
        <w:t>6.  \4/5 = 0.8; it is 0.05 from \3/4 and 0.2 from 1, so closer to \3/4.</w:t>
      </w:r>
    </w:p>
    <w:p>
      <w:pPr>
        <w:spacing w:before="0" w:after="20"/>
      </w:pPr>
      <w:r>
        <w:rPr>
          <w:b w:val="0"/>
          <w:i w:val="0"/>
          <w:sz w:val="17"/>
        </w:rPr>
        <w:t>7.  Numerators and denominators were added rather than multiplied; the answer must be less than \2/3, but \6/7 is larger.</w:t>
      </w:r>
    </w:p>
    <w:p>
      <w:pPr>
        <w:spacing w:before="0" w:after="20"/>
      </w:pPr>
      <w:r>
        <w:rPr>
          <w:b w:val="0"/>
          <w:i w:val="0"/>
          <w:sz w:val="17"/>
        </w:rPr>
        <w:t>8.  2.1 kg</w:t>
      </w:r>
    </w:p>
    <w:p>
      <w:pPr>
        <w:spacing w:before="0" w:after="20"/>
      </w:pPr>
      <w:r>
        <w:rPr>
          <w:b w:val="0"/>
          <w:i w:val="0"/>
          <w:sz w:val="17"/>
        </w:rPr>
        <w:t>9.  27 chose football; 6 chose goalkeeper.</w:t>
      </w:r>
    </w:p>
    <w:p>
      <w:pPr>
        <w:spacing w:before="0" w:after="20"/>
      </w:pPr>
      <w:r>
        <w:rPr>
          <w:b w:val="0"/>
          <w:i w:val="0"/>
          <w:sz w:val="17"/>
        </w:rPr>
        <w:t>10.  3 hours</w:t>
      </w:r>
    </w:p>
    <w:p>
      <w:pPr>
        <w:spacing w:before="0" w:after="20"/>
      </w:pPr>
      <w:r>
        <w:rPr>
          <w:b w:val="0"/>
          <w:i w:val="0"/>
          <w:sz w:val="17"/>
        </w:rPr>
        <w:t>11.  Each whole contains two halves, so the count doubles.</w:t>
      </w:r>
    </w:p>
    <w:p>
      <w:pPr>
        <w:spacing w:before="0" w:after="20"/>
      </w:pPr>
      <w:r>
        <w:rPr>
          <w:b w:val="0"/>
          <w:i w:val="0"/>
          <w:sz w:val="17"/>
        </w:rPr>
        <w:t>12.  Sum is \15/16, which is \1/16 short of 1.</w:t>
      </w:r>
    </w:p>
    <w:p>
      <w:pPr>
        <w:spacing w:before="0" w:after="20"/>
      </w:pPr>
      <w:r>
        <w:rPr>
          <w:b w:val="0"/>
          <w:i w:val="0"/>
          <w:sz w:val="17"/>
        </w:rPr>
        <w:t>13.  \16/25, \11/17, \21/32 among others.</w:t>
      </w:r>
    </w:p>
    <w:p>
      <w:pPr>
        <w:spacing w:before="0" w:after="20"/>
      </w:pPr>
      <w:r>
        <w:rPr>
          <w:b w:val="0"/>
          <w:i w:val="0"/>
          <w:sz w:val="17"/>
        </w:rPr>
        <w:t>14.  \18/42, since 4k = 24, k = 6.</w:t>
      </w:r>
    </w:p>
    <w:p>
      <w:pPr>
        <w:spacing w:before="0" w:after="20"/>
      </w:pPr>
      <w:r>
        <w:rPr>
          <w:b w:val="0"/>
          <w:i w:val="0"/>
          <w:sz w:val="17"/>
        </w:rPr>
        <w:t>15.  Each numerator cancels the previous denominator, leaving \1/5.</w:t>
      </w:r>
    </w:p>
    <w:p>
      <w:pPr>
        <w:spacing w:before="0" w:after="20"/>
      </w:pPr>
      <w:r>
        <w:rPr>
          <w:b w:val="0"/>
          <w:i w:val="0"/>
          <w:sz w:val="17"/>
        </w:rPr>
        <w:t>16.  \15/8 = 1\7/8 kg; one 2 kg bag suffices.</w:t>
      </w:r>
    </w:p>
    <w:p>
      <w:pPr>
        <w:spacing w:before="120" w:after="80"/>
      </w:pPr>
      <w:r>
        <w:rPr>
          <w:b/>
          <w:i w:val="0"/>
          <w:sz w:val="18"/>
        </w:rPr>
        <w:t>Practice CP4 · Cumulative practice</w:t>
      </w:r>
    </w:p>
    <w:p>
      <w:pPr>
        <w:spacing w:before="0" w:after="20"/>
      </w:pPr>
      <w:r>
        <w:rPr>
          <w:b w:val="0"/>
          <w:i w:val="0"/>
          <w:sz w:val="17"/>
        </w:rPr>
        <w:t>1.  3/5 &lt; 2/3 &lt; 7/10</w:t>
      </w:r>
    </w:p>
    <w:p>
      <w:pPr>
        <w:spacing w:before="0" w:after="20"/>
      </w:pPr>
      <w:r>
        <w:rPr>
          <w:b w:val="0"/>
          <w:i w:val="0"/>
          <w:sz w:val="17"/>
        </w:rPr>
        <w:t>2.  7/8</w:t>
      </w:r>
    </w:p>
    <w:p>
      <w:pPr>
        <w:spacing w:before="0" w:after="20"/>
      </w:pPr>
      <w:r>
        <w:rPr>
          <w:b w:val="0"/>
          <w:i w:val="0"/>
          <w:sz w:val="17"/>
        </w:rPr>
        <w:t>3.  3/2 = 11/2</w:t>
      </w:r>
    </w:p>
    <w:p>
      <w:pPr>
        <w:spacing w:before="0" w:after="20"/>
      </w:pPr>
      <w:r>
        <w:rPr>
          <w:b w:val="0"/>
          <w:i w:val="0"/>
          <w:sz w:val="17"/>
        </w:rPr>
        <w:t>4.  The numerator and denominator cancel completely.</w:t>
      </w:r>
    </w:p>
    <w:p>
      <w:pPr>
        <w:spacing w:before="0" w:after="20"/>
      </w:pPr>
      <w:r>
        <w:rPr>
          <w:b w:val="0"/>
          <w:i w:val="0"/>
          <w:sz w:val="17"/>
        </w:rPr>
        <w:t>5.  0.75 kg</w:t>
      </w:r>
    </w:p>
    <w:p>
      <w:pPr>
        <w:spacing w:before="0" w:after="20"/>
      </w:pPr>
      <w:r>
        <w:rPr>
          <w:b w:val="0"/>
          <w:i w:val="0"/>
          <w:sz w:val="17"/>
        </w:rPr>
        <w:t>6.  12 students</w:t>
      </w:r>
    </w:p>
    <w:p>
      <w:pPr>
        <w:spacing w:before="0" w:after="20"/>
      </w:pPr>
      <w:r>
        <w:rPr>
          <w:b w:val="0"/>
          <w:i w:val="0"/>
          <w:sz w:val="17"/>
        </w:rPr>
        <w:t>7.  Its denominator has a factor of 3, and 1/12 = 0.08dot3.</w:t>
      </w:r>
    </w:p>
    <w:p>
      <w:pPr>
        <w:spacing w:before="0" w:after="20"/>
      </w:pPr>
      <w:r>
        <w:rPr>
          <w:b w:val="0"/>
          <w:i w:val="0"/>
          <w:sz w:val="17"/>
        </w:rPr>
        <w:t>8.  Five fifths fit in one whole, so the count is five times as large.</w:t>
      </w:r>
    </w:p>
    <w:p>
      <w:r>
        <w:br w:type="page"/>
      </w:r>
    </w:p>
    <w:p>
      <w:pPr>
        <w:pStyle w:val="Heading1"/>
      </w:pPr>
      <w:r>
        <w:t>5  Percentages and applications</w:t>
      </w:r>
    </w:p>
    <w:p>
      <w:pPr>
        <w:spacing w:before="0" w:after="160"/>
      </w:pPr>
      <w:r>
        <w:rPr>
          <w:b w:val="0"/>
          <w:i/>
          <w:sz w:val="19"/>
        </w:rPr>
        <w:t>Percentages express change and comparison on a common scale of 100, and interpreting the base and the multiplier determines whether a financial claim is understood or misleading.</w:t>
      </w:r>
    </w:p>
    <w:p>
      <w:pPr>
        <w:spacing w:before="0" w:after="200"/>
      </w:pPr>
      <w:r>
        <w:rPr>
          <w:b w:val="0"/>
          <w:i w:val="0"/>
          <w:sz w:val="18"/>
        </w:rPr>
        <w:t>Inquiry: When a shop advertises “20% off”, what exactly is being reduced, and how can a buyer tell whether the offer is genuinely good?</w:t>
      </w:r>
    </w:p>
    <w:p>
      <w:pPr>
        <w:pStyle w:val="Heading2"/>
      </w:pPr>
      <w:r>
        <w:t>A · Engage — Seventy per cent off — off what?</w:t>
      </w:r>
    </w:p>
    <w:p>
      <w:pPr>
        <w:spacing w:before="0" w:after="160"/>
      </w:pPr>
      <w:r>
        <w:rPr>
          <w:b w:val="0"/>
          <w:i/>
          <w:sz w:val="21"/>
        </w:rPr>
        <w:t>A shop window carries three signs: “30% off”, “a further 20% off the reduced price”, and “save 50%”. A jacket marked at 200 units of currency is in the window. A customer reads all three signs and expects to pay 0.</w:t>
      </w:r>
    </w:p>
    <w:p>
      <w:pPr>
        <w:spacing w:before="0" w:after="120"/>
      </w:pPr>
      <w:r>
        <w:rPr>
          <w:b w:val="0"/>
          <w:i w:val="0"/>
          <w:sz w:val="20"/>
        </w:rPr>
        <w:t>That cannot be right, and the arithmetic explains why. Each percentage is calculated on a different amount: the first on the marked price, the second on what remains. Percentages are comparisons, and a percentage is meaningless until the amount it compares with is identified.</w:t>
      </w:r>
    </w:p>
    <w:p>
      <w:pPr>
        <w:spacing w:before="0" w:after="120"/>
      </w:pPr>
      <w:r>
        <w:rPr>
          <w:b w:val="0"/>
          <w:i w:val="0"/>
          <w:sz w:val="20"/>
        </w:rPr>
        <w:t>Advertisers know this. “50% more free” sounds like double, but if the original pack is 400 g and the new pack is 600 g, the increase is 50% of 400 g — a half as much again, not double. The wording is not false; it is a comparison with an unstated base.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Statement</w:t>
            </w:r>
          </w:p>
        </w:tc>
        <w:tc>
          <w:tcPr>
            <w:tcW w:type="dxa" w:w="3137"/>
          </w:tcPr>
          <w:p>
            <w:r/>
            <w:r>
              <w:rPr>
                <w:b/>
                <w:sz w:val="18"/>
              </w:rPr>
              <w:t>Base of the comparison</w:t>
            </w:r>
          </w:p>
        </w:tc>
        <w:tc>
          <w:tcPr>
            <w:tcW w:type="dxa" w:w="3137"/>
          </w:tcPr>
          <w:p>
            <w:r/>
            <w:r>
              <w:rPr>
                <w:b/>
                <w:sz w:val="18"/>
              </w:rPr>
              <w:t>Effect on a 200-unit price</w:t>
            </w:r>
          </w:p>
        </w:tc>
      </w:tr>
      <w:tr>
        <w:tc>
          <w:tcPr>
            <w:tcW w:type="dxa" w:w="3137"/>
          </w:tcPr>
          <w:p>
            <w:r/>
            <w:r>
              <w:rPr>
                <w:sz w:val="18"/>
              </w:rPr>
              <w:t>30% off</w:t>
            </w:r>
          </w:p>
        </w:tc>
        <w:tc>
          <w:tcPr>
            <w:tcW w:type="dxa" w:w="3137"/>
          </w:tcPr>
          <w:p>
            <w:r/>
            <w:r>
              <w:rPr>
                <w:sz w:val="18"/>
              </w:rPr>
              <w:t>the marked price</w:t>
            </w:r>
          </w:p>
        </w:tc>
        <w:tc>
          <w:tcPr>
            <w:tcW w:type="dxa" w:w="3137"/>
          </w:tcPr>
          <w:p>
            <w:r/>
            <w:r>
              <w:rPr>
                <w:sz w:val="18"/>
              </w:rPr>
              <w:t>pay 140</w:t>
            </w:r>
          </w:p>
        </w:tc>
      </w:tr>
      <w:tr>
        <w:tc>
          <w:tcPr>
            <w:tcW w:type="dxa" w:w="3137"/>
          </w:tcPr>
          <w:p>
            <w:r/>
            <w:r>
              <w:rPr>
                <w:sz w:val="18"/>
              </w:rPr>
              <w:t>20% off, then a further 20%</w:t>
            </w:r>
          </w:p>
        </w:tc>
        <w:tc>
          <w:tcPr>
            <w:tcW w:type="dxa" w:w="3137"/>
          </w:tcPr>
          <w:p>
            <w:r/>
            <w:r>
              <w:rPr>
                <w:sz w:val="18"/>
              </w:rPr>
              <w:t>the price after the first reduction</w:t>
            </w:r>
          </w:p>
        </w:tc>
        <w:tc>
          <w:tcPr>
            <w:tcW w:type="dxa" w:w="3137"/>
          </w:tcPr>
          <w:p>
            <w:r/>
            <w:r>
              <w:rPr>
                <w:sz w:val="18"/>
              </w:rPr>
              <w:t>pay 128</w:t>
            </w:r>
          </w:p>
        </w:tc>
      </w:tr>
      <w:tr>
        <w:tc>
          <w:tcPr>
            <w:tcW w:type="dxa" w:w="3137"/>
          </w:tcPr>
          <w:p>
            <w:r/>
            <w:r>
              <w:rPr>
                <w:sz w:val="18"/>
              </w:rPr>
              <w:t>“Half price”</w:t>
            </w:r>
          </w:p>
        </w:tc>
        <w:tc>
          <w:tcPr>
            <w:tcW w:type="dxa" w:w="3137"/>
          </w:tcPr>
          <w:p>
            <w:r/>
            <w:r>
              <w:rPr>
                <w:sz w:val="18"/>
              </w:rPr>
              <w:t>the marked price</w:t>
            </w:r>
          </w:p>
        </w:tc>
        <w:tc>
          <w:tcPr>
            <w:tcW w:type="dxa" w:w="3137"/>
          </w:tcPr>
          <w:p>
            <w:r/>
            <w:r>
              <w:rPr>
                <w:sz w:val="18"/>
              </w:rPr>
              <w:t>pay 100</w:t>
            </w:r>
          </w:p>
        </w:tc>
      </w:tr>
    </w:tbl>
    <w:p>
      <w:pPr>
        <w:spacing w:before="0" w:after="160"/>
      </w:pPr>
      <w:r>
        <w:rPr>
          <w:b w:val="0"/>
          <w:i/>
          <w:sz w:val="17"/>
        </w:rPr>
        <w:t>Figure 5.1 The same discount, described three ways</w:t>
      </w:r>
    </w:p>
    <w:p>
      <w:pPr>
        <w:pStyle w:val="Heading4"/>
      </w:pPr>
      <w:r>
        <w:t>Notice and wonder</w:t>
      </w:r>
    </w:p>
    <w:p>
      <w:pPr>
        <w:spacing w:before="0" w:after="40"/>
      </w:pPr>
      <w:r>
        <w:rPr>
          <w:b w:val="0"/>
          <w:i w:val="0"/>
          <w:sz w:val="19"/>
        </w:rPr>
        <w:t>•  Why do the first two statements give different answers if both mention 20%?</w:t>
      </w:r>
    </w:p>
    <w:p>
      <w:pPr>
        <w:spacing w:before="0" w:after="40"/>
      </w:pPr>
      <w:r>
        <w:rPr>
          <w:b w:val="0"/>
          <w:i w:val="0"/>
          <w:sz w:val="19"/>
        </w:rPr>
        <w:t>•  What base is being used when a news report says “crime rose by 200%”?</w:t>
      </w:r>
    </w:p>
    <w:p>
      <w:pPr>
        <w:spacing w:before="0" w:after="40"/>
      </w:pPr>
      <w:r>
        <w:rPr>
          <w:b w:val="0"/>
          <w:i w:val="0"/>
          <w:sz w:val="19"/>
        </w:rPr>
        <w:t>•  Which is more useful to a customer: the percentage saved or the final price?</w:t>
      </w:r>
    </w:p>
    <w:p>
      <w:pPr>
        <w:spacing w:before="0" w:after="40"/>
      </w:pPr>
      <w:r>
        <w:rPr>
          <w:b w:val="0"/>
          <w:i w:val="0"/>
          <w:sz w:val="19"/>
        </w:rPr>
        <w:t>•  Can a percentage be greater than 100? What would that mean?</w:t>
      </w:r>
    </w:p>
    <w:p>
      <w:pPr>
        <w:spacing w:before="160" w:after="80"/>
      </w:pPr>
      <w:r>
        <w:rPr>
          <w:b/>
          <w:i w:val="0"/>
          <w:sz w:val="16"/>
        </w:rPr>
        <w:t>INQUIRY · Keep this question open: when does a percentage clarify a comparison, and when does it hide the base that makes it meaningful?</w:t>
      </w:r>
    </w:p>
    <w:p>
      <w:pPr>
        <w:pStyle w:val="Heading2"/>
      </w:pPr>
      <w:r>
        <w:t>B · Explore — Do two discounts add up?</w:t>
      </w:r>
    </w:p>
    <w:p>
      <w:pPr>
        <w:spacing w:before="0" w:after="160"/>
      </w:pPr>
      <w:r>
        <w:rPr>
          <w:b w:val="0"/>
          <w:i/>
          <w:sz w:val="21"/>
        </w:rPr>
        <w:t>Work in groups of three. You need a calculator, a sheet of marked prices and three coloured pens.</w:t>
      </w:r>
    </w:p>
    <w:p>
      <w:pPr>
        <w:jc w:val="center"/>
      </w:pPr>
      <w:r>
        <w:drawing>
          <wp:inline xmlns:a="http://schemas.openxmlformats.org/drawingml/2006/main" xmlns:pic="http://schemas.openxmlformats.org/drawingml/2006/picture">
            <wp:extent cx="4206240" cy="1457558"/>
            <wp:docPr id="21" name="Picture 21"/>
            <wp:cNvGraphicFramePr>
              <a:graphicFrameLocks noChangeAspect="1"/>
            </wp:cNvGraphicFramePr>
            <a:graphic>
              <a:graphicData uri="http://schemas.openxmlformats.org/drawingml/2006/picture">
                <pic:pic>
                  <pic:nvPicPr>
                    <pic:cNvPr id="0" name="fig_c05_discount.png"/>
                    <pic:cNvPicPr/>
                  </pic:nvPicPr>
                  <pic:blipFill>
                    <a:blip r:embed="rId29"/>
                    <a:stretch>
                      <a:fillRect/>
                    </a:stretch>
                  </pic:blipFill>
                  <pic:spPr>
                    <a:xfrm>
                      <a:off x="0" y="0"/>
                      <a:ext cx="4206240" cy="1457558"/>
                    </a:xfrm>
                    <a:prstGeom prst="rect"/>
                  </pic:spPr>
                </pic:pic>
              </a:graphicData>
            </a:graphic>
          </wp:inline>
        </w:drawing>
      </w:r>
    </w:p>
    <w:p>
      <w:pPr>
        <w:spacing w:before="0" w:after="160"/>
      </w:pPr>
      <w:r>
        <w:rPr>
          <w:b w:val="0"/>
          <w:i/>
          <w:sz w:val="17"/>
        </w:rPr>
        <w:t>Figure: A price reduced by 20% and then by a further 10% ends at 72% of the original price, not at 70%.</w:t>
      </w:r>
    </w:p>
    <w:p>
      <w:pPr>
        <w:pStyle w:val="Heading4"/>
      </w:pPr>
      <w:r>
        <w:t>Your investigation</w:t>
      </w:r>
    </w:p>
    <w:p>
      <w:pPr>
        <w:spacing w:before="0" w:after="120"/>
      </w:pPr>
      <w:r>
        <w:rPr>
          <w:b w:val="0"/>
          <w:i w:val="0"/>
          <w:sz w:val="20"/>
        </w:rPr>
        <w:t>**Step 1.** Choose five marked prices between 80 and 400 units. Record them.</w:t>
      </w:r>
    </w:p>
    <w:p>
      <w:pPr>
        <w:spacing w:before="0" w:after="120"/>
      </w:pPr>
      <w:r>
        <w:rPr>
          <w:b w:val="0"/>
          <w:i w:val="0"/>
          <w:sz w:val="20"/>
        </w:rPr>
        <w:t>**Step 2.** For each price, calculate the result of a 20% discount followed by a further 10% discount on the reduced price.</w:t>
      </w:r>
    </w:p>
    <w:p>
      <w:pPr>
        <w:spacing w:before="0" w:after="120"/>
      </w:pPr>
      <w:r>
        <w:rPr>
          <w:b w:val="0"/>
          <w:i w:val="0"/>
          <w:sz w:val="20"/>
        </w:rPr>
        <w:t>**Step 3.** For each price, calculate the result of a single 30% discount.</w:t>
      </w:r>
    </w:p>
    <w:p>
      <w:pPr>
        <w:spacing w:before="0" w:after="120"/>
      </w:pPr>
      <w:r>
        <w:rPr>
          <w:b w:val="0"/>
          <w:i w:val="0"/>
          <w:sz w:val="20"/>
        </w:rPr>
        <w:t>**Step 4.** Compare the two results and record the difference.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Marked price</w:t>
            </w:r>
          </w:p>
        </w:tc>
        <w:tc>
          <w:tcPr>
            <w:tcW w:type="dxa" w:w="1882"/>
          </w:tcPr>
          <w:p>
            <w:r/>
            <w:r>
              <w:rPr>
                <w:b/>
                <w:sz w:val="18"/>
              </w:rPr>
              <w:t>After 20% off</w:t>
            </w:r>
          </w:p>
        </w:tc>
        <w:tc>
          <w:tcPr>
            <w:tcW w:type="dxa" w:w="1882"/>
          </w:tcPr>
          <w:p>
            <w:r/>
            <w:r>
              <w:rPr>
                <w:b/>
                <w:sz w:val="18"/>
              </w:rPr>
              <w:t>After a further 10%</w:t>
            </w:r>
          </w:p>
        </w:tc>
        <w:tc>
          <w:tcPr>
            <w:tcW w:type="dxa" w:w="1882"/>
          </w:tcPr>
          <w:p>
            <w:r/>
            <w:r>
              <w:rPr>
                <w:b/>
                <w:sz w:val="18"/>
              </w:rPr>
              <w:t>Single 30% off</w:t>
            </w:r>
          </w:p>
        </w:tc>
        <w:tc>
          <w:tcPr>
            <w:tcW w:type="dxa" w:w="1882"/>
          </w:tcPr>
          <w:p>
            <w:r/>
            <w:r>
              <w:rPr>
                <w:b/>
                <w:sz w:val="18"/>
              </w:rPr>
              <w:t>Difference</w:t>
            </w:r>
          </w:p>
        </w:tc>
      </w:tr>
      <w:tr>
        <w:tc>
          <w:tcPr>
            <w:tcW w:type="dxa" w:w="1882"/>
          </w:tcPr>
          <w:p>
            <w:r/>
            <w:r>
              <w:rPr>
                <w:sz w:val="18"/>
              </w:rPr>
              <w:t>100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150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200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250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400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Is the difference between the two methods the same for every marked price, or does it grow?</w:t>
      </w:r>
    </w:p>
    <w:p>
      <w:pPr>
        <w:spacing w:before="0" w:after="40"/>
      </w:pPr>
      <w:r>
        <w:rPr>
          <w:b w:val="0"/>
          <w:i w:val="0"/>
          <w:sz w:val="19"/>
        </w:rPr>
        <w:t>2.  What percentage of the marked price does the double discount actually remove?</w:t>
      </w:r>
    </w:p>
    <w:p>
      <w:pPr>
        <w:spacing w:before="0" w:after="40"/>
      </w:pPr>
      <w:r>
        <w:rPr>
          <w:b w:val="0"/>
          <w:i w:val="0"/>
          <w:sz w:val="19"/>
        </w:rPr>
        <w:t>3.  Why is the second discount smaller in money terms than the first, even though both are described as percentages?</w:t>
      </w:r>
    </w:p>
    <w:p>
      <w:pPr>
        <w:spacing w:before="0" w:after="40"/>
      </w:pPr>
      <w:r>
        <w:rPr>
          <w:b w:val="0"/>
          <w:i w:val="0"/>
          <w:sz w:val="19"/>
        </w:rPr>
        <w:t>4.  Would the order of the two discounts matter: 10% then 20%?</w:t>
      </w:r>
    </w:p>
    <w:p>
      <w:pPr>
        <w:spacing w:before="0" w:after="40"/>
      </w:pPr>
      <w:r>
        <w:rPr>
          <w:b w:val="0"/>
          <w:i w:val="0"/>
          <w:sz w:val="19"/>
        </w:rPr>
        <w:t>5.  How would you explain the result to a customer in one sentence?</w:t>
      </w:r>
    </w:p>
    <w:p>
      <w:pPr>
        <w:pStyle w:val="Heading4"/>
      </w:pPr>
      <w:r>
        <w:t>Making a conjecture</w:t>
      </w:r>
    </w:p>
    <w:p>
      <w:pPr>
        <w:spacing w:before="160" w:after="80"/>
      </w:pPr>
      <w:r>
        <w:rPr>
          <w:b/>
          <w:i w:val="0"/>
          <w:sz w:val="16"/>
        </w:rPr>
        <w:t>INQUIRY · “Two successive discounts of a\% and b\% are equivalent to a single discount of … because … .”</w:t>
      </w:r>
    </w:p>
    <w:p>
      <w:pPr>
        <w:pStyle w:val="Heading4"/>
      </w:pPr>
      <w:r>
        <w:t>What you should have noticed</w:t>
      </w:r>
    </w:p>
    <w:p>
      <w:pPr>
        <w:spacing w:before="0" w:after="40"/>
      </w:pPr>
      <w:r>
        <w:rPr>
          <w:b w:val="0"/>
          <w:i w:val="0"/>
          <w:sz w:val="19"/>
        </w:rPr>
        <w:t>•  The double discount leaves 72% of the price, so it is equivalent to a single 28% discount, not 30%.</w:t>
      </w:r>
    </w:p>
    <w:p>
      <w:pPr>
        <w:spacing w:before="0" w:after="40"/>
      </w:pPr>
      <w:r>
        <w:rPr>
          <w:b w:val="0"/>
          <w:i w:val="0"/>
          <w:sz w:val="19"/>
        </w:rPr>
        <w:t>•  The second discount applies to a smaller amount, so it removes less money.</w:t>
      </w:r>
    </w:p>
    <w:p>
      <w:pPr>
        <w:spacing w:before="0" w:after="40"/>
      </w:pPr>
      <w:r>
        <w:rPr>
          <w:b w:val="0"/>
          <w:i w:val="0"/>
          <w:sz w:val="19"/>
        </w:rPr>
        <w:t>•  The order does not matter: 0.8 \× 0.9 = 0.9 \× 0.8 = 0.72.</w:t>
      </w:r>
    </w:p>
    <w:p>
      <w:pPr>
        <w:spacing w:before="0" w:after="40"/>
      </w:pPr>
      <w:r>
        <w:rPr>
          <w:b w:val="0"/>
          <w:i w:val="0"/>
          <w:sz w:val="19"/>
        </w:rPr>
        <w:t>•  Multiplying the multipliers is the reliable method: 0.8 \× 0.9 = 0.72.</w:t>
      </w:r>
    </w:p>
    <w:p>
      <w:pPr>
        <w:jc w:val="center"/>
      </w:pPr>
      <w:r>
        <w:drawing>
          <wp:inline xmlns:a="http://schemas.openxmlformats.org/drawingml/2006/main" xmlns:pic="http://schemas.openxmlformats.org/drawingml/2006/picture">
            <wp:extent cx="4206240" cy="1457558"/>
            <wp:docPr id="22" name="Picture 22"/>
            <wp:cNvGraphicFramePr>
              <a:graphicFrameLocks noChangeAspect="1"/>
            </wp:cNvGraphicFramePr>
            <a:graphic>
              <a:graphicData uri="http://schemas.openxmlformats.org/drawingml/2006/picture">
                <pic:pic>
                  <pic:nvPicPr>
                    <pic:cNvPr id="0" name="fig_c05_discount.png"/>
                    <pic:cNvPicPr/>
                  </pic:nvPicPr>
                  <pic:blipFill>
                    <a:blip r:embed="rId29"/>
                    <a:stretch>
                      <a:fillRect/>
                    </a:stretch>
                  </pic:blipFill>
                  <pic:spPr>
                    <a:xfrm>
                      <a:off x="0" y="0"/>
                      <a:ext cx="4206240" cy="1457558"/>
                    </a:xfrm>
                    <a:prstGeom prst="rect"/>
                  </pic:spPr>
                </pic:pic>
              </a:graphicData>
            </a:graphic>
          </wp:inline>
        </w:drawing>
      </w:r>
    </w:p>
    <w:p>
      <w:pPr>
        <w:spacing w:before="0" w:after="160"/>
      </w:pPr>
      <w:r>
        <w:rPr>
          <w:b w:val="0"/>
          <w:i/>
          <w:sz w:val="17"/>
        </w:rPr>
        <w:t>Figure: A price reduced by 20% and then by a further 10% ends at 72% of the original price, not at 70%.</w:t>
      </w:r>
    </w:p>
    <w:p>
      <w:pPr>
        <w:spacing w:before="160" w:after="80"/>
      </w:pPr>
      <w:r>
        <w:rPr>
          <w:b/>
          <w:i w:val="0"/>
          <w:sz w:val="16"/>
        </w:rPr>
        <w:t>INVESTIGATION · Explore further</w:t>
      </w:r>
    </w:p>
    <w:p>
      <w:pPr>
        <w:spacing w:before="0" w:after="60"/>
      </w:pPr>
      <w:r>
        <w:rPr>
          <w:b w:val="0"/>
          <w:i w:val="0"/>
          <w:sz w:val="19"/>
        </w:rPr>
        <w:t>Investigate what single percentage increase is equivalent to a 10% increase followed by a 10% increase. Then test whether “a 10% rise and a 10% fall” returns a price to where it started.</w:t>
      </w:r>
    </w:p>
    <w:p>
      <w:pPr>
        <w:pStyle w:val="Heading3"/>
      </w:pPr>
      <w:r>
        <w:t>5.1  What a percentage is</w:t>
      </w:r>
    </w:p>
    <w:p>
      <w:pPr>
        <w:spacing w:before="0" w:after="120"/>
      </w:pPr>
      <w:r>
        <w:rPr>
          <w:b w:val="0"/>
          <w:i/>
          <w:sz w:val="16"/>
        </w:rPr>
        <w:t>Criterion A · i, ii</w:t>
      </w:r>
    </w:p>
    <w:p>
      <w:pPr>
        <w:spacing w:before="0" w:after="160"/>
      </w:pPr>
      <w:r>
        <w:rPr>
          <w:b w:val="0"/>
          <w:i/>
          <w:sz w:val="21"/>
        </w:rPr>
        <w:t>A percentage is a fraction with denominator 100. That single definition explains every conversion, every comparison and every calculation in the chapter.</w:t>
      </w:r>
    </w:p>
    <w:p>
      <w:pPr>
        <w:spacing w:before="160" w:after="80"/>
      </w:pPr>
      <w:r>
        <w:rPr>
          <w:b/>
          <w:i w:val="0"/>
          <w:sz w:val="16"/>
        </w:rPr>
        <w:t>DEFINITION · Percentage</w:t>
      </w:r>
    </w:p>
    <w:p>
      <w:pPr>
        <w:spacing w:before="0" w:after="60"/>
      </w:pPr>
      <w:r>
        <w:rPr>
          <w:b w:val="0"/>
          <w:i w:val="0"/>
          <w:sz w:val="19"/>
        </w:rPr>
        <w:t>A percentage is a fraction whose denominator is 100. The symbol % means “out of 100”, so 45\% = \45/100 = 0.45.</w:t>
      </w:r>
    </w:p>
    <w:p>
      <w:pPr>
        <w:spacing w:before="0" w:after="60"/>
      </w:pPr>
      <w:r>
        <w:rPr>
          <w:b w:val="0"/>
          <w:i w:val="0"/>
          <w:sz w:val="19"/>
        </w:rPr>
        <w:t>To convert a fraction or decimal to a percentage, multiply by 100. To convert a percentage to a fraction or decimal, divide by 100.</w:t>
      </w:r>
    </w:p>
    <w:p>
      <w:pPr>
        <w:jc w:val="center"/>
      </w:pPr>
      <w:r>
        <w:drawing>
          <wp:inline xmlns:a="http://schemas.openxmlformats.org/drawingml/2006/main" xmlns:pic="http://schemas.openxmlformats.org/drawingml/2006/picture">
            <wp:extent cx="4206240" cy="14032017"/>
            <wp:docPr id="23" name="Picture 23"/>
            <wp:cNvGraphicFramePr>
              <a:graphicFrameLocks noChangeAspect="1"/>
            </wp:cNvGraphicFramePr>
            <a:graphic>
              <a:graphicData uri="http://schemas.openxmlformats.org/drawingml/2006/picture">
                <pic:pic>
                  <pic:nvPicPr>
                    <pic:cNvPr id="0" name="fig_c05_grid.png"/>
                    <pic:cNvPicPr/>
                  </pic:nvPicPr>
                  <pic:blipFill>
                    <a:blip r:embed="rId30"/>
                    <a:stretch>
                      <a:fillRect/>
                    </a:stretch>
                  </pic:blipFill>
                  <pic:spPr>
                    <a:xfrm>
                      <a:off x="0" y="0"/>
                      <a:ext cx="4206240" cy="14032017"/>
                    </a:xfrm>
                    <a:prstGeom prst="rect"/>
                  </pic:spPr>
                </pic:pic>
              </a:graphicData>
            </a:graphic>
          </wp:inline>
        </w:drawing>
      </w:r>
    </w:p>
    <w:p>
      <w:pPr>
        <w:spacing w:before="0" w:after="160"/>
      </w:pPr>
      <w:r>
        <w:rPr>
          <w:b w:val="0"/>
          <w:i/>
          <w:sz w:val="17"/>
        </w:rPr>
        <w:t>Figure: 45 of 100 squares shaded. A percentage is a fraction with denominator 100, so this is 45%, or 0.45, or 45/100.</w:t>
      </w:r>
    </w:p>
    <w:p>
      <w:pPr>
        <w:jc w:val="center"/>
      </w:pPr>
      <w:r>
        <w:drawing>
          <wp:inline xmlns:a="http://schemas.openxmlformats.org/drawingml/2006/main" xmlns:pic="http://schemas.openxmlformats.org/drawingml/2006/picture">
            <wp:extent cx="4206240" cy="1346602"/>
            <wp:docPr id="24" name="Picture 24"/>
            <wp:cNvGraphicFramePr>
              <a:graphicFrameLocks noChangeAspect="1"/>
            </wp:cNvGraphicFramePr>
            <a:graphic>
              <a:graphicData uri="http://schemas.openxmlformats.org/drawingml/2006/picture">
                <pic:pic>
                  <pic:nvPicPr>
                    <pic:cNvPr id="0" name="fig_c05_bar.png"/>
                    <pic:cNvPicPr/>
                  </pic:nvPicPr>
                  <pic:blipFill>
                    <a:blip r:embed="rId31"/>
                    <a:stretch>
                      <a:fillRect/>
                    </a:stretch>
                  </pic:blipFill>
                  <pic:spPr>
                    <a:xfrm>
                      <a:off x="0" y="0"/>
                      <a:ext cx="4206240" cy="1346602"/>
                    </a:xfrm>
                    <a:prstGeom prst="rect"/>
                  </pic:spPr>
                </pic:pic>
              </a:graphicData>
            </a:graphic>
          </wp:inline>
        </w:drawing>
      </w:r>
    </w:p>
    <w:p>
      <w:pPr>
        <w:spacing w:before="0" w:after="160"/>
      </w:pPr>
      <w:r>
        <w:rPr>
          <w:b w:val="0"/>
          <w:i/>
          <w:sz w:val="17"/>
        </w:rPr>
        <w:t>Figure: The same positions on a number line written as percentages, fractions and decimals.</w:t>
      </w:r>
    </w:p>
    <w:p>
      <w:pPr>
        <w:spacing w:before="160" w:after="80"/>
      </w:pPr>
      <w:r>
        <w:rPr>
          <w:b/>
          <w:i w:val="0"/>
          <w:sz w:val="16"/>
        </w:rPr>
        <w:t>KEY IDEA · Benchmarks worth knowing by heart</w:t>
      </w:r>
    </w:p>
    <w:p>
      <w:pPr>
        <w:spacing w:before="0" w:after="40"/>
      </w:pPr>
      <w:r>
        <w:rPr>
          <w:b w:val="0"/>
          <w:i w:val="0"/>
          <w:sz w:val="19"/>
        </w:rPr>
        <w:t>•  1\% = 0.01; 10\% = 0.1; 50\% = \1/2; 25\% = \1/4; 75\% = \3/4.</w:t>
      </w:r>
    </w:p>
    <w:p>
      <w:pPr>
        <w:spacing w:before="0" w:after="40"/>
      </w:pPr>
      <w:r>
        <w:rPr>
          <w:b w:val="0"/>
          <w:i w:val="0"/>
          <w:sz w:val="19"/>
        </w:rPr>
        <w:t>•  20\% = \1/5; 12.5\% = \1/8; 33\1/3\% = \1/3; 66\2/3\% = \2/3.</w:t>
      </w:r>
    </w:p>
    <w:p>
      <w:pPr>
        <w:spacing w:before="0" w:after="40"/>
      </w:pPr>
      <w:r>
        <w:rPr>
          <w:b w:val="0"/>
          <w:i w:val="0"/>
          <w:sz w:val="19"/>
        </w:rPr>
        <w:t>•  100\% is the whole; 200\% is double; 150\% is one and a half times.</w:t>
      </w:r>
    </w:p>
    <w:p>
      <w:pPr>
        <w:spacing w:before="160" w:after="80"/>
      </w:pPr>
      <w:r>
        <w:rPr>
          <w:b/>
          <w:i w:val="0"/>
          <w:sz w:val="16"/>
        </w:rPr>
        <w:t>METHOD · Converting between the three forms</w:t>
      </w:r>
    </w:p>
    <w:p>
      <w:pPr>
        <w:spacing w:before="0" w:after="40"/>
      </w:pPr>
      <w:r>
        <w:rPr>
          <w:b w:val="0"/>
          <w:i w:val="0"/>
          <w:sz w:val="19"/>
        </w:rPr>
        <w:t>1.  Percentage to decimal: divide by 100 (move the point two places left). 37\% = 0.37.</w:t>
      </w:r>
    </w:p>
    <w:p>
      <w:pPr>
        <w:spacing w:before="0" w:after="40"/>
      </w:pPr>
      <w:r>
        <w:rPr>
          <w:b w:val="0"/>
          <w:i w:val="0"/>
          <w:sz w:val="19"/>
        </w:rPr>
        <w:t>2.  Decimal to percentage: multiply by 100 (move the point two places right). 0.6 = 60\%.</w:t>
      </w:r>
    </w:p>
    <w:p>
      <w:pPr>
        <w:spacing w:before="0" w:after="40"/>
      </w:pPr>
      <w:r>
        <w:rPr>
          <w:b w:val="0"/>
          <w:i w:val="0"/>
          <w:sz w:val="19"/>
        </w:rPr>
        <w:t>3.  Fraction to percentage: multiply by 100, or scale to a denominator of 100. \3/8 = 37.5\%.</w:t>
      </w:r>
    </w:p>
    <w:p>
      <w:pPr>
        <w:spacing w:before="0" w:after="40"/>
      </w:pPr>
      <w:r>
        <w:rPr>
          <w:b w:val="0"/>
          <w:i w:val="0"/>
          <w:sz w:val="19"/>
        </w:rPr>
        <w:t>4.  Percentage to fraction: write over 100 and simplify. 35\% = \35/100 = \7/20.</w:t>
      </w:r>
    </w:p>
    <w:p>
      <w:pPr>
        <w:spacing w:before="160" w:after="80"/>
      </w:pPr>
      <w:r>
        <w:rPr>
          <w:b/>
          <w:i w:val="0"/>
          <w:sz w:val="16"/>
        </w:rPr>
        <w:t>COMMON ERROR · Moving the wrong way</w:t>
      </w:r>
    </w:p>
    <w:p>
      <w:pPr>
        <w:spacing w:before="0" w:after="60"/>
      </w:pPr>
      <w:r>
        <w:rPr>
          <w:b w:val="0"/>
          <w:i w:val="0"/>
          <w:sz w:val="19"/>
        </w:rPr>
        <w:t>Multiplying by 100 when converting a percentage to a decimal turns 45% into 4500%, an error of two factors of ten. A useful check: a percentage below 100% must become a decimal below 1.</w:t>
      </w:r>
    </w:p>
    <w:p>
      <w:pPr>
        <w:spacing w:before="200" w:after="80"/>
      </w:pPr>
      <w:r>
        <w:rPr>
          <w:b/>
          <w:i w:val="0"/>
          <w:sz w:val="20"/>
        </w:rPr>
        <w:t>WORKED EXAMPLE 5.1.1 · Converting in both directions</w:t>
      </w:r>
    </w:p>
    <w:p>
      <w:pPr>
        <w:spacing w:before="0" w:after="60"/>
      </w:pPr>
      <w:r>
        <w:rPr>
          <w:b w:val="0"/>
          <w:i w:val="0"/>
          <w:sz w:val="19"/>
        </w:rPr>
        <w:t>GIVEN: \7/20, 0.08 and 62.5\%.</w:t>
      </w:r>
    </w:p>
    <w:p>
      <w:pPr>
        <w:spacing w:before="0" w:after="60"/>
      </w:pPr>
      <w:r>
        <w:rPr>
          <w:b w:val="0"/>
          <w:i w:val="0"/>
          <w:sz w:val="19"/>
        </w:rPr>
        <w:t>ASKED: Write each as a percentage, and each percentage as a fraction in simplest form.</w:t>
      </w:r>
    </w:p>
    <w:p>
      <w:pPr>
        <w:spacing w:before="0" w:after="60"/>
      </w:pPr>
      <w:r>
        <w:rPr>
          <w:b w:val="0"/>
          <w:i w:val="0"/>
          <w:sz w:val="19"/>
        </w:rPr>
        <w:t>METHOD: Use the definition of percentage as a fraction over 100.</w:t>
      </w:r>
    </w:p>
    <w:p>
      <w:pPr>
        <w:spacing w:before="0" w:after="60"/>
      </w:pPr>
      <w:r>
        <w:rPr>
          <w:b w:val="0"/>
          <w:i w:val="0"/>
          <w:sz w:val="19"/>
        </w:rPr>
        <w:t>STEPS:</w:t>
      </w:r>
    </w:p>
    <w:p>
      <w:pPr>
        <w:spacing w:before="0" w:after="60"/>
      </w:pPr>
      <w:r>
        <w:rPr>
          <w:b w:val="0"/>
          <w:i w:val="0"/>
          <w:sz w:val="19"/>
        </w:rPr>
        <w:t>1. \7/20 = \35/100 = 35\%.</w:t>
      </w:r>
    </w:p>
    <w:p>
      <w:pPr>
        <w:spacing w:before="0" w:after="60"/>
      </w:pPr>
      <w:r>
        <w:rPr>
          <w:b w:val="0"/>
          <w:i w:val="0"/>
          <w:sz w:val="19"/>
        </w:rPr>
        <w:t>2. 0.08 \× 100 = 8\%.</w:t>
      </w:r>
    </w:p>
    <w:p>
      <w:pPr>
        <w:spacing w:before="0" w:after="60"/>
      </w:pPr>
      <w:r>
        <w:rPr>
          <w:b w:val="0"/>
          <w:i w:val="0"/>
          <w:sz w:val="19"/>
        </w:rPr>
        <w:t>3. 62.5\% = \62.5/100 = \625/1000 = \5/8.</w:t>
      </w:r>
    </w:p>
    <w:p>
      <w:pPr>
        <w:spacing w:before="0" w:after="60"/>
      </w:pPr>
      <w:r>
        <w:rPr>
          <w:b w:val="0"/>
          <w:i w:val="0"/>
          <w:sz w:val="19"/>
        </w:rPr>
        <w:t>ANSWER: 35\%, 8\%, 62.5\% = \5/8.</w:t>
      </w:r>
    </w:p>
    <w:p>
      <w:pPr>
        <w:spacing w:before="0" w:after="60"/>
      </w:pPr>
      <w:r>
        <w:rPr>
          <w:b w:val="0"/>
          <w:i w:val="0"/>
          <w:sz w:val="19"/>
        </w:rPr>
        <w:t>CHECK: 5 \÷ 8 = 0.625, which is 62.5\%.</w:t>
      </w:r>
    </w:p>
    <w:p>
      <w:pPr>
        <w:spacing w:before="200" w:after="80"/>
      </w:pPr>
      <w:r>
        <w:rPr>
          <w:b/>
          <w:i w:val="0"/>
          <w:sz w:val="20"/>
        </w:rPr>
        <w:t>WORKED EXAMPLE 5.1.2 · Reading a percentage in context</w:t>
      </w:r>
    </w:p>
    <w:p>
      <w:pPr>
        <w:spacing w:before="0" w:after="60"/>
      </w:pPr>
      <w:r>
        <w:rPr>
          <w:b w:val="0"/>
          <w:i w:val="0"/>
          <w:sz w:val="19"/>
        </w:rPr>
        <w:t>GIVEN: A school reports that 92% of its 250 students use the library.</w:t>
      </w:r>
    </w:p>
    <w:p>
      <w:pPr>
        <w:spacing w:before="0" w:after="60"/>
      </w:pPr>
      <w:r>
        <w:rPr>
          <w:b w:val="0"/>
          <w:i w:val="0"/>
          <w:sz w:val="19"/>
        </w:rPr>
        <w:t>ASKED: State the number of students who use the library and the number who do not, then write each as a fraction.</w:t>
      </w:r>
    </w:p>
    <w:p>
      <w:pPr>
        <w:spacing w:before="0" w:after="60"/>
      </w:pPr>
      <w:r>
        <w:rPr>
          <w:b w:val="0"/>
          <w:i w:val="0"/>
          <w:sz w:val="19"/>
        </w:rPr>
        <w:t>METHOD: Apply the percentage to the total, using the complement for the remainder.</w:t>
      </w:r>
    </w:p>
    <w:p>
      <w:pPr>
        <w:spacing w:before="0" w:after="60"/>
      </w:pPr>
      <w:r>
        <w:rPr>
          <w:b w:val="0"/>
          <w:i w:val="0"/>
          <w:sz w:val="19"/>
        </w:rPr>
        <w:t>STEPS:</w:t>
      </w:r>
    </w:p>
    <w:p>
      <w:pPr>
        <w:spacing w:before="0" w:after="60"/>
      </w:pPr>
      <w:r>
        <w:rPr>
          <w:b w:val="0"/>
          <w:i w:val="0"/>
          <w:sz w:val="19"/>
        </w:rPr>
        <w:t>1. 92\% of 250 = 0.92 \× 250 = 230.</w:t>
      </w:r>
    </w:p>
    <w:p>
      <w:pPr>
        <w:spacing w:before="0" w:after="60"/>
      </w:pPr>
      <w:r>
        <w:rPr>
          <w:b w:val="0"/>
          <w:i w:val="0"/>
          <w:sz w:val="19"/>
        </w:rPr>
        <w:t>2. The remainder is 250 - 230 = 20, which is 8\%.</w:t>
      </w:r>
    </w:p>
    <w:p>
      <w:pPr>
        <w:spacing w:before="0" w:after="60"/>
      </w:pPr>
      <w:r>
        <w:rPr>
          <w:b w:val="0"/>
          <w:i w:val="0"/>
          <w:sz w:val="19"/>
        </w:rPr>
        <w:t>3. As fractions: \230/250 = \23/25 use it; \20/250 = \2/25 do not.</w:t>
      </w:r>
    </w:p>
    <w:p>
      <w:pPr>
        <w:spacing w:before="0" w:after="60"/>
      </w:pPr>
      <w:r>
        <w:rPr>
          <w:b w:val="0"/>
          <w:i w:val="0"/>
          <w:sz w:val="19"/>
        </w:rPr>
        <w:t>ANSWER: 230 use the library; 20 do not.</w:t>
      </w:r>
    </w:p>
    <w:p>
      <w:pPr>
        <w:spacing w:before="0" w:after="60"/>
      </w:pPr>
      <w:r>
        <w:rPr>
          <w:b w:val="0"/>
          <w:i w:val="0"/>
          <w:sz w:val="19"/>
        </w:rPr>
        <w:t>CHECK: \23/25 + \2/25 = 1, and 230 + 20 = 250.</w:t>
      </w:r>
    </w:p>
    <w:p>
      <w:pPr>
        <w:spacing w:before="200" w:after="80"/>
      </w:pPr>
      <w:r>
        <w:rPr>
          <w:b/>
          <w:i w:val="0"/>
          <w:sz w:val="20"/>
        </w:rPr>
        <w:t>WORKED EXAMPLE 5.1.3 · A percentage above 100</w:t>
      </w:r>
    </w:p>
    <w:p>
      <w:pPr>
        <w:spacing w:before="0" w:after="60"/>
      </w:pPr>
      <w:r>
        <w:rPr>
          <w:b w:val="0"/>
          <w:i w:val="0"/>
          <w:sz w:val="19"/>
        </w:rPr>
        <w:t>GIVEN: A club had 40 members last year and 60 this year.</w:t>
      </w:r>
    </w:p>
    <w:p>
      <w:pPr>
        <w:spacing w:before="0" w:after="60"/>
      </w:pPr>
      <w:r>
        <w:rPr>
          <w:b w:val="0"/>
          <w:i w:val="0"/>
          <w:sz w:val="19"/>
        </w:rPr>
        <w:t>ASKED: Express this year's membership as a percentage of last year's, and describe the change.</w:t>
      </w:r>
    </w:p>
    <w:p>
      <w:pPr>
        <w:spacing w:before="0" w:after="60"/>
      </w:pPr>
      <w:r>
        <w:rPr>
          <w:b w:val="0"/>
          <w:i w:val="0"/>
          <w:sz w:val="19"/>
        </w:rPr>
        <w:t>METHOD: Divide the new value by the base and multiply by 100.</w:t>
      </w:r>
    </w:p>
    <w:p>
      <w:pPr>
        <w:spacing w:before="0" w:after="60"/>
      </w:pPr>
      <w:r>
        <w:rPr>
          <w:b w:val="0"/>
          <w:i w:val="0"/>
          <w:sz w:val="19"/>
        </w:rPr>
        <w:t>STEPS:</w:t>
      </w:r>
    </w:p>
    <w:p>
      <w:pPr>
        <w:spacing w:before="0" w:after="60"/>
      </w:pPr>
      <w:r>
        <w:rPr>
          <w:b w:val="0"/>
          <w:i w:val="0"/>
          <w:sz w:val="19"/>
        </w:rPr>
        <w:t>1. \60/40 = 1.5.</w:t>
      </w:r>
    </w:p>
    <w:p>
      <w:pPr>
        <w:spacing w:before="0" w:after="60"/>
      </w:pPr>
      <w:r>
        <w:rPr>
          <w:b w:val="0"/>
          <w:i w:val="0"/>
          <w:sz w:val="19"/>
        </w:rPr>
        <w:t>2. 1.5 \× 100 = 150\%.</w:t>
      </w:r>
    </w:p>
    <w:p>
      <w:pPr>
        <w:spacing w:before="0" w:after="60"/>
      </w:pPr>
      <w:r>
        <w:rPr>
          <w:b w:val="0"/>
          <w:i w:val="0"/>
          <w:sz w:val="19"/>
        </w:rPr>
        <w:t>ANSWER: The membership is 150% of last year's, an increase of 50%.</w:t>
      </w:r>
    </w:p>
    <w:p>
      <w:pPr>
        <w:spacing w:before="0" w:after="60"/>
      </w:pPr>
      <w:r>
        <w:rPr>
          <w:b w:val="0"/>
          <w:i w:val="0"/>
          <w:sz w:val="19"/>
        </w:rPr>
        <w:t>CHECK: A 50% increase on 40 is 40 \× 1.5 = 60.</w:t>
      </w:r>
    </w:p>
    <w:p>
      <w:pPr>
        <w:spacing w:before="200" w:after="80"/>
      </w:pPr>
      <w:r>
        <w:rPr>
          <w:b/>
          <w:i w:val="0"/>
          <w:sz w:val="19"/>
        </w:rPr>
        <w:t>PRACTICE 5.1 · What a percentage is   (SUPPORT 1–3 · CORE 1–7 · EXTENSION 8–10)</w:t>
      </w:r>
    </w:p>
    <w:p>
      <w:pPr>
        <w:spacing w:before="0" w:after="40"/>
      </w:pPr>
      <w:r>
        <w:rPr>
          <w:b w:val="0"/>
          <w:i w:val="0"/>
          <w:sz w:val="19"/>
        </w:rPr>
        <w:t>1.  [F]  Write as percentages: (a) 0.35 (b) 0.7 (c) 1.25</w:t>
      </w:r>
    </w:p>
    <w:p>
      <w:pPr>
        <w:spacing w:before="0" w:after="40"/>
      </w:pPr>
      <w:r>
        <w:rPr>
          <w:b w:val="0"/>
          <w:i w:val="0"/>
          <w:sz w:val="19"/>
        </w:rPr>
        <w:t>2.  [F]  Write as decimals: (a) 6% (b) 45% (c) 120%</w:t>
      </w:r>
    </w:p>
    <w:p>
      <w:pPr>
        <w:spacing w:before="0" w:after="40"/>
      </w:pPr>
      <w:r>
        <w:rPr>
          <w:b w:val="0"/>
          <w:i w:val="0"/>
          <w:sz w:val="19"/>
        </w:rPr>
        <w:t>3.  [F]  Write as fractions in simplest form: (a) 20% (b) 75% (c) 8%</w:t>
      </w:r>
    </w:p>
    <w:p>
      <w:pPr>
        <w:spacing w:before="0" w:after="40"/>
      </w:pPr>
      <w:r>
        <w:rPr>
          <w:b w:val="0"/>
          <w:i w:val="0"/>
          <w:sz w:val="19"/>
        </w:rPr>
        <w:t>4.  [F]  Write \3/5 as a percentage.</w:t>
      </w:r>
    </w:p>
    <w:p>
      <w:pPr>
        <w:spacing w:before="0" w:after="40"/>
      </w:pPr>
      <w:r>
        <w:rPr>
          <w:b w:val="0"/>
          <w:i w:val="0"/>
          <w:sz w:val="19"/>
        </w:rPr>
        <w:t>5.  [R]  Explain why 0.5\% is not the same as 50%.</w:t>
      </w:r>
    </w:p>
    <w:p>
      <w:pPr>
        <w:spacing w:before="0" w:after="40"/>
      </w:pPr>
      <w:r>
        <w:rPr>
          <w:b w:val="0"/>
          <w:i w:val="0"/>
          <w:sz w:val="19"/>
        </w:rPr>
        <w:t>6.  [R]  A student says “a percentage larger than 100 is impossible”. Give a counterexample and explain.</w:t>
      </w:r>
    </w:p>
    <w:p>
      <w:pPr>
        <w:spacing w:before="0" w:after="40"/>
      </w:pPr>
      <w:r>
        <w:rPr>
          <w:b w:val="0"/>
          <w:i w:val="0"/>
          <w:sz w:val="19"/>
        </w:rPr>
        <w:t>7.  [P]  A jacket costs 80 units. A sign says “pay 120% of the marked price”. What is the new price and what does the sign mean?</w:t>
      </w:r>
    </w:p>
    <w:p>
      <w:pPr>
        <w:spacing w:before="0" w:after="40"/>
      </w:pPr>
      <w:r>
        <w:rPr>
          <w:b w:val="0"/>
          <w:i w:val="0"/>
          <w:sz w:val="19"/>
        </w:rPr>
        <w:t>8.  [P]  45% of a class of 40 walk to school. How many is that?</w:t>
      </w:r>
    </w:p>
    <w:p>
      <w:pPr>
        <w:spacing w:before="0" w:after="40"/>
      </w:pPr>
      <w:r>
        <w:rPr>
          <w:b w:val="0"/>
          <w:i w:val="0"/>
          <w:sz w:val="19"/>
        </w:rPr>
        <w:t>9.  [E]  A quantity increases from 25 to 40. By what percentage did it increase?</w:t>
      </w:r>
    </w:p>
    <w:p>
      <w:pPr>
        <w:spacing w:before="0" w:after="40"/>
      </w:pPr>
      <w:r>
        <w:rPr>
          <w:b w:val="0"/>
          <w:i w:val="0"/>
          <w:sz w:val="19"/>
        </w:rPr>
        <w:t>10.  [E]  Write 33\1/3\% as a fraction and explain why it is not exactly \1/3 in decimal form.</w:t>
      </w:r>
    </w:p>
    <w:p>
      <w:pPr>
        <w:pStyle w:val="Heading3"/>
      </w:pPr>
      <w:r>
        <w:t>5.2  Finding a percentage of a quantity</w:t>
      </w:r>
    </w:p>
    <w:p>
      <w:pPr>
        <w:spacing w:before="0" w:after="120"/>
      </w:pPr>
      <w:r>
        <w:rPr>
          <w:b w:val="0"/>
          <w:i/>
          <w:sz w:val="16"/>
        </w:rPr>
        <w:t>Criterion A · i; Criterion C · i, iii</w:t>
      </w:r>
    </w:p>
    <w:p>
      <w:pPr>
        <w:spacing w:before="0" w:after="160"/>
      </w:pPr>
      <w:r>
        <w:rPr>
          <w:b w:val="0"/>
          <w:i/>
          <w:sz w:val="21"/>
        </w:rPr>
        <w:t>Finding a percentage of a quantity is a multiplication. Three methods give the same answer; the multiplier method is fastest and the most useful later.</w:t>
      </w:r>
    </w:p>
    <w:p>
      <w:pPr>
        <w:spacing w:before="160" w:after="80"/>
      </w:pPr>
      <w:r>
        <w:rPr>
          <w:b/>
          <w:i w:val="0"/>
          <w:sz w:val="16"/>
        </w:rPr>
        <w:t>METHOD · Three methods, one answer: 15% of 240</w:t>
      </w:r>
    </w:p>
    <w:p>
      <w:pPr>
        <w:spacing w:before="0" w:after="40"/>
      </w:pPr>
      <w:r>
        <w:rPr>
          <w:b w:val="0"/>
          <w:i w:val="0"/>
          <w:sz w:val="19"/>
        </w:rPr>
        <w:t>1.  Fraction method: \15/100 \× 240 = \3600/100 = 36.</w:t>
      </w:r>
    </w:p>
    <w:p>
      <w:pPr>
        <w:spacing w:before="0" w:after="40"/>
      </w:pPr>
      <w:r>
        <w:rPr>
          <w:b w:val="0"/>
          <w:i w:val="0"/>
          <w:sz w:val="19"/>
        </w:rPr>
        <w:t>2.  Ten-percent method: 10\% of 240 is 24; 5\% is half of that, 12; so 15\% is 24 + 12 = 36.</w:t>
      </w:r>
    </w:p>
    <w:p>
      <w:pPr>
        <w:spacing w:before="0" w:after="40"/>
      </w:pPr>
      <w:r>
        <w:rPr>
          <w:b w:val="0"/>
          <w:i w:val="0"/>
          <w:sz w:val="19"/>
        </w:rPr>
        <w:t>3.  Multiplier method: 15\% = 0.15, and 0.15 \× 240 = 36.</w:t>
      </w:r>
    </w:p>
    <w:p>
      <w:pPr>
        <w:spacing w:before="160" w:after="80"/>
      </w:pPr>
      <w:r>
        <w:rPr>
          <w:b/>
          <w:i w:val="0"/>
          <w:sz w:val="16"/>
        </w:rPr>
        <w:t>KEY IDEA · The multiplier is the idea worth keeping</w:t>
      </w:r>
    </w:p>
    <w:p>
      <w:pPr>
        <w:spacing w:before="0" w:after="60"/>
      </w:pPr>
      <w:r>
        <w:rPr>
          <w:b w:val="0"/>
          <w:i w:val="0"/>
          <w:sz w:val="19"/>
        </w:rPr>
        <w:t>A percentage of an amount is the amount multiplied by the decimal form of the percentage. This is why 15\% of 240 and 240 \× 0.15 are the same calculation, and why calculators can handle any percentage in one step.</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Percentage</w:t>
            </w:r>
          </w:p>
        </w:tc>
        <w:tc>
          <w:tcPr>
            <w:tcW w:type="dxa" w:w="2353"/>
          </w:tcPr>
          <w:p>
            <w:r/>
            <w:r>
              <w:rPr>
                <w:b/>
                <w:sz w:val="18"/>
              </w:rPr>
              <w:t>Multiplier</w:t>
            </w:r>
          </w:p>
        </w:tc>
        <w:tc>
          <w:tcPr>
            <w:tcW w:type="dxa" w:w="2353"/>
          </w:tcPr>
          <w:p>
            <w:r/>
            <w:r>
              <w:rPr>
                <w:b/>
                <w:sz w:val="18"/>
              </w:rPr>
              <w:t>Calculation</w:t>
            </w:r>
          </w:p>
        </w:tc>
        <w:tc>
          <w:tcPr>
            <w:tcW w:type="dxa" w:w="2353"/>
          </w:tcPr>
          <w:p>
            <w:r/>
            <w:r>
              <w:rPr>
                <w:b/>
                <w:sz w:val="18"/>
              </w:rPr>
              <w:t>Result</w:t>
            </w:r>
          </w:p>
        </w:tc>
      </w:tr>
      <w:tr>
        <w:tc>
          <w:tcPr>
            <w:tcW w:type="dxa" w:w="2353"/>
          </w:tcPr>
          <w:p>
            <w:r/>
            <w:r>
              <w:rPr>
                <w:sz w:val="18"/>
              </w:rPr>
              <w:t>1%</w:t>
            </w:r>
          </w:p>
        </w:tc>
        <w:tc>
          <w:tcPr>
            <w:tcW w:type="dxa" w:w="2353"/>
          </w:tcPr>
          <w:p>
            <w:r/>
            <w:r>
              <w:rPr>
                <w:sz w:val="18"/>
              </w:rPr>
              <w:t>0.01</w:t>
            </w:r>
          </w:p>
        </w:tc>
        <w:tc>
          <w:tcPr>
            <w:tcW w:type="dxa" w:w="2353"/>
          </w:tcPr>
          <w:p>
            <w:r/>
            <w:r>
              <w:rPr>
                <w:sz w:val="18"/>
              </w:rPr>
              <w:t>240 \× 0.01</w:t>
            </w:r>
          </w:p>
        </w:tc>
        <w:tc>
          <w:tcPr>
            <w:tcW w:type="dxa" w:w="2353"/>
          </w:tcPr>
          <w:p>
            <w:r/>
            <w:r>
              <w:rPr>
                <w:sz w:val="18"/>
              </w:rPr>
              <w:t>2.4</w:t>
            </w:r>
          </w:p>
        </w:tc>
      </w:tr>
      <w:tr>
        <w:tc>
          <w:tcPr>
            <w:tcW w:type="dxa" w:w="2353"/>
          </w:tcPr>
          <w:p>
            <w:r/>
            <w:r>
              <w:rPr>
                <w:sz w:val="18"/>
              </w:rPr>
              <w:t>5%</w:t>
            </w:r>
          </w:p>
        </w:tc>
        <w:tc>
          <w:tcPr>
            <w:tcW w:type="dxa" w:w="2353"/>
          </w:tcPr>
          <w:p>
            <w:r/>
            <w:r>
              <w:rPr>
                <w:sz w:val="18"/>
              </w:rPr>
              <w:t>0.05</w:t>
            </w:r>
          </w:p>
        </w:tc>
        <w:tc>
          <w:tcPr>
            <w:tcW w:type="dxa" w:w="2353"/>
          </w:tcPr>
          <w:p>
            <w:r/>
            <w:r>
              <w:rPr>
                <w:sz w:val="18"/>
              </w:rPr>
              <w:t>240 \× 0.05</w:t>
            </w:r>
          </w:p>
        </w:tc>
        <w:tc>
          <w:tcPr>
            <w:tcW w:type="dxa" w:w="2353"/>
          </w:tcPr>
          <w:p>
            <w:r/>
            <w:r>
              <w:rPr>
                <w:sz w:val="18"/>
              </w:rPr>
              <w:t>12</w:t>
            </w:r>
          </w:p>
        </w:tc>
      </w:tr>
      <w:tr>
        <w:tc>
          <w:tcPr>
            <w:tcW w:type="dxa" w:w="2353"/>
          </w:tcPr>
          <w:p>
            <w:r/>
            <w:r>
              <w:rPr>
                <w:sz w:val="18"/>
              </w:rPr>
              <w:t>10%</w:t>
            </w:r>
          </w:p>
        </w:tc>
        <w:tc>
          <w:tcPr>
            <w:tcW w:type="dxa" w:w="2353"/>
          </w:tcPr>
          <w:p>
            <w:r/>
            <w:r>
              <w:rPr>
                <w:sz w:val="18"/>
              </w:rPr>
              <w:t>0.10</w:t>
            </w:r>
          </w:p>
        </w:tc>
        <w:tc>
          <w:tcPr>
            <w:tcW w:type="dxa" w:w="2353"/>
          </w:tcPr>
          <w:p>
            <w:r/>
            <w:r>
              <w:rPr>
                <w:sz w:val="18"/>
              </w:rPr>
              <w:t>240 \× 0.10</w:t>
            </w:r>
          </w:p>
        </w:tc>
        <w:tc>
          <w:tcPr>
            <w:tcW w:type="dxa" w:w="2353"/>
          </w:tcPr>
          <w:p>
            <w:r/>
            <w:r>
              <w:rPr>
                <w:sz w:val="18"/>
              </w:rPr>
              <w:t>24</w:t>
            </w:r>
          </w:p>
        </w:tc>
      </w:tr>
      <w:tr>
        <w:tc>
          <w:tcPr>
            <w:tcW w:type="dxa" w:w="2353"/>
          </w:tcPr>
          <w:p>
            <w:r/>
            <w:r>
              <w:rPr>
                <w:sz w:val="18"/>
              </w:rPr>
              <w:t>15%</w:t>
            </w:r>
          </w:p>
        </w:tc>
        <w:tc>
          <w:tcPr>
            <w:tcW w:type="dxa" w:w="2353"/>
          </w:tcPr>
          <w:p>
            <w:r/>
            <w:r>
              <w:rPr>
                <w:sz w:val="18"/>
              </w:rPr>
              <w:t>0.15</w:t>
            </w:r>
          </w:p>
        </w:tc>
        <w:tc>
          <w:tcPr>
            <w:tcW w:type="dxa" w:w="2353"/>
          </w:tcPr>
          <w:p>
            <w:r/>
            <w:r>
              <w:rPr>
                <w:sz w:val="18"/>
              </w:rPr>
              <w:t>240 \× 0.15</w:t>
            </w:r>
          </w:p>
        </w:tc>
        <w:tc>
          <w:tcPr>
            <w:tcW w:type="dxa" w:w="2353"/>
          </w:tcPr>
          <w:p>
            <w:r/>
            <w:r>
              <w:rPr>
                <w:sz w:val="18"/>
              </w:rPr>
              <w:t>36</w:t>
            </w:r>
          </w:p>
        </w:tc>
      </w:tr>
      <w:tr>
        <w:tc>
          <w:tcPr>
            <w:tcW w:type="dxa" w:w="2353"/>
          </w:tcPr>
          <w:p>
            <w:r/>
            <w:r>
              <w:rPr>
                <w:sz w:val="18"/>
              </w:rPr>
              <w:t>25%</w:t>
            </w:r>
          </w:p>
        </w:tc>
        <w:tc>
          <w:tcPr>
            <w:tcW w:type="dxa" w:w="2353"/>
          </w:tcPr>
          <w:p>
            <w:r/>
            <w:r>
              <w:rPr>
                <w:sz w:val="18"/>
              </w:rPr>
              <w:t>0.25</w:t>
            </w:r>
          </w:p>
        </w:tc>
        <w:tc>
          <w:tcPr>
            <w:tcW w:type="dxa" w:w="2353"/>
          </w:tcPr>
          <w:p>
            <w:r/>
            <w:r>
              <w:rPr>
                <w:sz w:val="18"/>
              </w:rPr>
              <w:t>240 \× 0.25</w:t>
            </w:r>
          </w:p>
        </w:tc>
        <w:tc>
          <w:tcPr>
            <w:tcW w:type="dxa" w:w="2353"/>
          </w:tcPr>
          <w:p>
            <w:r/>
            <w:r>
              <w:rPr>
                <w:sz w:val="18"/>
              </w:rPr>
              <w:t>60</w:t>
            </w:r>
          </w:p>
        </w:tc>
      </w:tr>
    </w:tbl>
    <w:p>
      <w:pPr>
        <w:spacing w:before="0" w:after="160"/>
      </w:pPr>
      <w:r>
        <w:rPr>
          <w:b w:val="0"/>
          <w:i/>
          <w:sz w:val="17"/>
        </w:rPr>
        <w:t>Percentages of 240 by multiplier</w:t>
      </w:r>
    </w:p>
    <w:p>
      <w:pPr>
        <w:spacing w:before="160" w:after="80"/>
      </w:pPr>
      <w:r>
        <w:rPr>
          <w:b/>
          <w:i w:val="0"/>
          <w:sz w:val="16"/>
        </w:rPr>
        <w:t>COMMON ERROR · Dividing by the percentage</w:t>
      </w:r>
    </w:p>
    <w:p>
      <w:pPr>
        <w:spacing w:before="0" w:after="60"/>
      </w:pPr>
      <w:r>
        <w:rPr>
          <w:b w:val="0"/>
          <w:i w:val="0"/>
          <w:sz w:val="19"/>
        </w:rPr>
        <w:t>“15% of 240” is not 240 \÷ 15. Dividing by 15 finds how many groups of 15 fit into 240, which is a different question. Estimation catches it: 10% of 240 is about 24, so 15% must be a little over 24, not 16.</w:t>
      </w:r>
    </w:p>
    <w:p>
      <w:pPr>
        <w:spacing w:before="200" w:after="80"/>
      </w:pPr>
      <w:r>
        <w:rPr>
          <w:b/>
          <w:i w:val="0"/>
          <w:sz w:val="20"/>
        </w:rPr>
        <w:t>WORKED EXAMPLE 5.2.1 · Percentage of a quantity</w:t>
      </w:r>
    </w:p>
    <w:p>
      <w:pPr>
        <w:spacing w:before="0" w:after="60"/>
      </w:pPr>
      <w:r>
        <w:rPr>
          <w:b w:val="0"/>
          <w:i w:val="0"/>
          <w:sz w:val="19"/>
        </w:rPr>
        <w:t>GIVEN: 12.5% of 96.</w:t>
      </w:r>
    </w:p>
    <w:p>
      <w:pPr>
        <w:spacing w:before="0" w:after="60"/>
      </w:pPr>
      <w:r>
        <w:rPr>
          <w:b w:val="0"/>
          <w:i w:val="0"/>
          <w:sz w:val="19"/>
        </w:rPr>
        <w:t>ASKED: Calculate the value using a multiplier.</w:t>
      </w:r>
    </w:p>
    <w:p>
      <w:pPr>
        <w:spacing w:before="0" w:after="60"/>
      </w:pPr>
      <w:r>
        <w:rPr>
          <w:b w:val="0"/>
          <w:i w:val="0"/>
          <w:sz w:val="19"/>
        </w:rPr>
        <w:t>METHOD: Convert the percentage to a decimal and multiply.</w:t>
      </w:r>
    </w:p>
    <w:p>
      <w:pPr>
        <w:spacing w:before="0" w:after="60"/>
      </w:pPr>
      <w:r>
        <w:rPr>
          <w:b w:val="0"/>
          <w:i w:val="0"/>
          <w:sz w:val="19"/>
        </w:rPr>
        <w:t>STEPS:</w:t>
      </w:r>
    </w:p>
    <w:p>
      <w:pPr>
        <w:spacing w:before="0" w:after="60"/>
      </w:pPr>
      <w:r>
        <w:rPr>
          <w:b w:val="0"/>
          <w:i w:val="0"/>
          <w:sz w:val="19"/>
        </w:rPr>
        <w:t>1. 12.5\% = 0.125.</w:t>
      </w:r>
    </w:p>
    <w:p>
      <w:pPr>
        <w:spacing w:before="0" w:after="60"/>
      </w:pPr>
      <w:r>
        <w:rPr>
          <w:b w:val="0"/>
          <w:i w:val="0"/>
          <w:sz w:val="19"/>
        </w:rPr>
        <w:t>2. 0.125 \× 96 = 12.</w:t>
      </w:r>
    </w:p>
    <w:p>
      <w:pPr>
        <w:spacing w:before="0" w:after="60"/>
      </w:pPr>
      <w:r>
        <w:rPr>
          <w:b w:val="0"/>
          <w:i w:val="0"/>
          <w:sz w:val="19"/>
        </w:rPr>
        <w:t>ANSWER: 12.</w:t>
      </w:r>
    </w:p>
    <w:p>
      <w:pPr>
        <w:spacing w:before="0" w:after="60"/>
      </w:pPr>
      <w:r>
        <w:rPr>
          <w:b w:val="0"/>
          <w:i w:val="0"/>
          <w:sz w:val="19"/>
        </w:rPr>
        <w:t>CHECK: 12.5\% = \1/8, and 96 \÷ 8 = 12.</w:t>
      </w:r>
    </w:p>
    <w:p>
      <w:pPr>
        <w:spacing w:before="200" w:after="80"/>
      </w:pPr>
      <w:r>
        <w:rPr>
          <w:b/>
          <w:i w:val="0"/>
          <w:sz w:val="20"/>
        </w:rPr>
        <w:t>WORKED EXAMPLE 5.2.2 · Choosing a method</w:t>
      </w:r>
    </w:p>
    <w:p>
      <w:pPr>
        <w:spacing w:before="0" w:after="60"/>
      </w:pPr>
      <w:r>
        <w:rPr>
          <w:b w:val="0"/>
          <w:i w:val="0"/>
          <w:sz w:val="19"/>
        </w:rPr>
        <w:t>GIVEN: A restaurant bill of 84 units; a service charge of 17.5% is added.</w:t>
      </w:r>
    </w:p>
    <w:p>
      <w:pPr>
        <w:spacing w:before="0" w:after="60"/>
      </w:pPr>
      <w:r>
        <w:rPr>
          <w:b w:val="0"/>
          <w:i w:val="0"/>
          <w:sz w:val="19"/>
        </w:rPr>
        <w:t>ASKED: Find the total bill.</w:t>
      </w:r>
    </w:p>
    <w:p>
      <w:pPr>
        <w:spacing w:before="0" w:after="60"/>
      </w:pPr>
      <w:r>
        <w:rPr>
          <w:b w:val="0"/>
          <w:i w:val="0"/>
          <w:sz w:val="19"/>
        </w:rPr>
        <w:t>METHOD: Find the charge, then add it; or use a single multiplier of 1.175.</w:t>
      </w:r>
    </w:p>
    <w:p>
      <w:pPr>
        <w:spacing w:before="0" w:after="60"/>
      </w:pPr>
      <w:r>
        <w:rPr>
          <w:b w:val="0"/>
          <w:i w:val="0"/>
          <w:sz w:val="19"/>
        </w:rPr>
        <w:t>STEPS:</w:t>
      </w:r>
    </w:p>
    <w:p>
      <w:pPr>
        <w:spacing w:before="0" w:after="60"/>
      </w:pPr>
      <w:r>
        <w:rPr>
          <w:b w:val="0"/>
          <w:i w:val="0"/>
          <w:sz w:val="19"/>
        </w:rPr>
        <w:t>1. Charge: 0.175 \× 84 = 14.7.</w:t>
      </w:r>
    </w:p>
    <w:p>
      <w:pPr>
        <w:spacing w:before="0" w:after="60"/>
      </w:pPr>
      <w:r>
        <w:rPr>
          <w:b w:val="0"/>
          <w:i w:val="0"/>
          <w:sz w:val="19"/>
        </w:rPr>
        <w:t>2. Total: 84 + 14.7 = 98.7.</w:t>
      </w:r>
    </w:p>
    <w:p>
      <w:pPr>
        <w:spacing w:before="0" w:after="60"/>
      </w:pPr>
      <w:r>
        <w:rPr>
          <w:b w:val="0"/>
          <w:i w:val="0"/>
          <w:sz w:val="19"/>
        </w:rPr>
        <w:t>3. Single step: 84 \× 1.175 = 98.7.</w:t>
      </w:r>
    </w:p>
    <w:p>
      <w:pPr>
        <w:spacing w:before="0" w:after="60"/>
      </w:pPr>
      <w:r>
        <w:rPr>
          <w:b w:val="0"/>
          <w:i w:val="0"/>
          <w:sz w:val="19"/>
        </w:rPr>
        <w:t>ANSWER: 98.7 units.</w:t>
      </w:r>
    </w:p>
    <w:p>
      <w:pPr>
        <w:spacing w:before="0" w:after="60"/>
      </w:pPr>
      <w:r>
        <w:rPr>
          <w:b w:val="0"/>
          <w:i w:val="0"/>
          <w:sz w:val="19"/>
        </w:rPr>
        <w:t>CHECK: 17.5% is a little under a fifth, and a fifth of 84 is 16.8, so a charge near 15 is reasonable.</w:t>
      </w:r>
    </w:p>
    <w:p>
      <w:pPr>
        <w:spacing w:before="200" w:after="80"/>
      </w:pPr>
      <w:r>
        <w:rPr>
          <w:b/>
          <w:i w:val="0"/>
          <w:sz w:val="20"/>
        </w:rPr>
        <w:t>WORKED EXAMPLE 5.2.3 · Percentage of a percentage problem</w:t>
      </w:r>
    </w:p>
    <w:p>
      <w:pPr>
        <w:spacing w:before="0" w:after="60"/>
      </w:pPr>
      <w:r>
        <w:rPr>
          <w:b w:val="0"/>
          <w:i w:val="0"/>
          <w:sz w:val="19"/>
        </w:rPr>
        <w:t>GIVEN: In a school of 600 students, 30% are in the first year. Of the first year, 45% take the bus.</w:t>
      </w:r>
    </w:p>
    <w:p>
      <w:pPr>
        <w:spacing w:before="0" w:after="60"/>
      </w:pPr>
      <w:r>
        <w:rPr>
          <w:b w:val="0"/>
          <w:i w:val="0"/>
          <w:sz w:val="19"/>
        </w:rPr>
        <w:t>ASKED: How many first-year students take the bus?</w:t>
      </w:r>
    </w:p>
    <w:p>
      <w:pPr>
        <w:spacing w:before="0" w:after="60"/>
      </w:pPr>
      <w:r>
        <w:rPr>
          <w:b w:val="0"/>
          <w:i w:val="0"/>
          <w:sz w:val="19"/>
        </w:rPr>
        <w:t>METHOD: Apply the percentages one at a time, or combine the multipliers.</w:t>
      </w:r>
    </w:p>
    <w:p>
      <w:pPr>
        <w:spacing w:before="0" w:after="60"/>
      </w:pPr>
      <w:r>
        <w:rPr>
          <w:b w:val="0"/>
          <w:i w:val="0"/>
          <w:sz w:val="19"/>
        </w:rPr>
        <w:t>STEPS:</w:t>
      </w:r>
    </w:p>
    <w:p>
      <w:pPr>
        <w:spacing w:before="0" w:after="60"/>
      </w:pPr>
      <w:r>
        <w:rPr>
          <w:b w:val="0"/>
          <w:i w:val="0"/>
          <w:sz w:val="19"/>
        </w:rPr>
        <w:t>1. First year: 0.3 \× 600 = 180.</w:t>
      </w:r>
    </w:p>
    <w:p>
      <w:pPr>
        <w:spacing w:before="0" w:after="60"/>
      </w:pPr>
      <w:r>
        <w:rPr>
          <w:b w:val="0"/>
          <w:i w:val="0"/>
          <w:sz w:val="19"/>
        </w:rPr>
        <w:t>2. Bus: 0.45 \× 180 = 81.</w:t>
      </w:r>
    </w:p>
    <w:p>
      <w:pPr>
        <w:spacing w:before="0" w:after="60"/>
      </w:pPr>
      <w:r>
        <w:rPr>
          <w:b w:val="0"/>
          <w:i w:val="0"/>
          <w:sz w:val="19"/>
        </w:rPr>
        <w:t>3. Combined: 0.3 \× 0.45 = 0.135, and 0.135 \× 600 = 81.</w:t>
      </w:r>
    </w:p>
    <w:p>
      <w:pPr>
        <w:spacing w:before="0" w:after="60"/>
      </w:pPr>
      <w:r>
        <w:rPr>
          <w:b w:val="0"/>
          <w:i w:val="0"/>
          <w:sz w:val="19"/>
        </w:rPr>
        <w:t>ANSWER: 81 students.</w:t>
      </w:r>
    </w:p>
    <w:p>
      <w:pPr>
        <w:spacing w:before="0" w:after="60"/>
      </w:pPr>
      <w:r>
        <w:rPr>
          <w:b w:val="0"/>
          <w:i w:val="0"/>
          <w:sz w:val="19"/>
        </w:rPr>
        <w:t>CHECK: 13.5% of 600 is 600 \× 0.1 + 600 \× 0.035 = 60 + 21 = 81.</w:t>
      </w:r>
    </w:p>
    <w:p>
      <w:pPr>
        <w:spacing w:before="0" w:after="60"/>
      </w:pPr>
      <w:r>
        <w:rPr>
          <w:b w:val="0"/>
          <w:i w:val="0"/>
          <w:sz w:val="19"/>
        </w:rPr>
        <w:t>WATCH: Adding the percentages gives 75%, which is far too large. A percentage of a percentage multiplies.</w:t>
      </w:r>
    </w:p>
    <w:p>
      <w:pPr>
        <w:spacing w:before="200" w:after="80"/>
      </w:pPr>
      <w:r>
        <w:rPr>
          <w:b/>
          <w:i w:val="0"/>
          <w:sz w:val="19"/>
        </w:rPr>
        <w:t>PRACTICE 5.2 · Finding a percentage of a quantity   (SUPPORT 1–3 · CORE 1–7 · EXTENSION 8–10)</w:t>
      </w:r>
    </w:p>
    <w:p>
      <w:pPr>
        <w:spacing w:before="0" w:after="40"/>
      </w:pPr>
      <w:r>
        <w:rPr>
          <w:b w:val="0"/>
          <w:i w:val="0"/>
          <w:sz w:val="19"/>
        </w:rPr>
        <w:t>1.  [F]  Find 10% of (a) 80 (b) 250 (c) 64</w:t>
      </w:r>
    </w:p>
    <w:p>
      <w:pPr>
        <w:spacing w:before="0" w:after="40"/>
      </w:pPr>
      <w:r>
        <w:rPr>
          <w:b w:val="0"/>
          <w:i w:val="0"/>
          <w:sz w:val="19"/>
        </w:rPr>
        <w:t>2.  [F]  Find 25% of (a) 60 (b) 44</w:t>
      </w:r>
    </w:p>
    <w:p>
      <w:pPr>
        <w:spacing w:before="0" w:after="40"/>
      </w:pPr>
      <w:r>
        <w:rPr>
          <w:b w:val="0"/>
          <w:i w:val="0"/>
          <w:sz w:val="19"/>
        </w:rPr>
        <w:t>3.  [F]  Find 15% of 40.</w:t>
      </w:r>
    </w:p>
    <w:p>
      <w:pPr>
        <w:spacing w:before="0" w:after="40"/>
      </w:pPr>
      <w:r>
        <w:rPr>
          <w:b w:val="0"/>
          <w:i w:val="0"/>
          <w:sz w:val="19"/>
        </w:rPr>
        <w:t>4.  [F]  Find 12.5% of 200.</w:t>
      </w:r>
    </w:p>
    <w:p>
      <w:pPr>
        <w:spacing w:before="0" w:after="40"/>
      </w:pPr>
      <w:r>
        <w:rPr>
          <w:b w:val="0"/>
          <w:i w:val="0"/>
          <w:sz w:val="19"/>
        </w:rPr>
        <w:t>5.  [R]  Explain why finding 5% is the same as finding 10% and halving.</w:t>
      </w:r>
    </w:p>
    <w:p>
      <w:pPr>
        <w:spacing w:before="0" w:after="40"/>
      </w:pPr>
      <w:r>
        <w:rPr>
          <w:b w:val="0"/>
          <w:i w:val="0"/>
          <w:sz w:val="19"/>
        </w:rPr>
        <w:t>6.  [R]  A student calculates 20% of 50 as 50 \÷ 20 = 2.5. What has been calculated, and what is the correct answer?</w:t>
      </w:r>
    </w:p>
    <w:p>
      <w:pPr>
        <w:spacing w:before="0" w:after="40"/>
      </w:pPr>
      <w:r>
        <w:rPr>
          <w:b w:val="0"/>
          <w:i w:val="0"/>
          <w:sz w:val="19"/>
        </w:rPr>
        <w:t>7.  [P]  A phone costs 320 units and a case costs 18.5% of that. What is the total?</w:t>
      </w:r>
    </w:p>
    <w:p>
      <w:pPr>
        <w:spacing w:before="0" w:after="40"/>
      </w:pPr>
      <w:r>
        <w:rPr>
          <w:b w:val="0"/>
          <w:i w:val="0"/>
          <w:sz w:val="19"/>
        </w:rPr>
        <w:t>8.  [P]  In a survey of 480 people, 35% chose option A and 22.5% chose option B. How many chose neither?</w:t>
      </w:r>
    </w:p>
    <w:p>
      <w:pPr>
        <w:spacing w:before="0" w:after="40"/>
      </w:pPr>
      <w:r>
        <w:rPr>
          <w:b w:val="0"/>
          <w:i w:val="0"/>
          <w:sz w:val="19"/>
        </w:rPr>
        <w:t>9.  [E]  Find 7.5% of 240 without a calculator, showing your method.</w:t>
      </w:r>
    </w:p>
    <w:p>
      <w:pPr>
        <w:spacing w:before="0" w:after="40"/>
      </w:pPr>
      <w:r>
        <w:rPr>
          <w:b w:val="0"/>
          <w:i w:val="0"/>
          <w:sz w:val="19"/>
        </w:rPr>
        <w:t>10.  [E]  A jacket is reduced by 30% to 63 units. What was the original price?</w:t>
      </w:r>
    </w:p>
    <w:p>
      <w:pPr>
        <w:pStyle w:val="Heading3"/>
      </w:pPr>
      <w:r>
        <w:t>5.3  One quantity as a percentage of another</w:t>
      </w:r>
    </w:p>
    <w:p>
      <w:pPr>
        <w:spacing w:before="0" w:after="120"/>
      </w:pPr>
      <w:r>
        <w:rPr>
          <w:b w:val="0"/>
          <w:i/>
          <w:sz w:val="16"/>
        </w:rPr>
        <w:t>Criterion C · ii, iii</w:t>
      </w:r>
    </w:p>
    <w:p>
      <w:pPr>
        <w:spacing w:before="0" w:after="160"/>
      </w:pPr>
      <w:r>
        <w:rPr>
          <w:b w:val="0"/>
          <w:i/>
          <w:sz w:val="21"/>
        </w:rPr>
        <w:t>“What percentage of the class are girls?” is a different question from “how many girls are in the class?”. The first is a comparison, and the second is a quantity.</w:t>
      </w:r>
    </w:p>
    <w:p>
      <w:pPr>
        <w:spacing w:before="160" w:after="80"/>
      </w:pPr>
      <w:r>
        <w:rPr>
          <w:b/>
          <w:i w:val="0"/>
          <w:sz w:val="16"/>
        </w:rPr>
        <w:t>DEFINITION · Expressing a ratio as a percentage</w:t>
      </w:r>
    </w:p>
    <w:p>
      <w:pPr>
        <w:spacing w:before="0" w:after="60"/>
      </w:pPr>
      <w:r>
        <w:rPr>
          <w:b w:val="0"/>
          <w:i w:val="0"/>
          <w:sz w:val="19"/>
        </w:rPr>
        <w:t>To express a as a percentage of b: divide a by b, then multiply by 100.</w:t>
      </w:r>
    </w:p>
    <w:p>
      <w:pPr>
        <w:spacing w:before="0" w:after="60"/>
      </w:pPr>
      <w:r>
        <w:rPr>
          <w:b w:val="0"/>
          <w:i w:val="0"/>
          <w:sz w:val="19"/>
        </w:rPr>
        <w:t>\textpercentage = a/b \× 100\%</w:t>
      </w:r>
    </w:p>
    <w:p>
      <w:pPr>
        <w:spacing w:before="0" w:after="60"/>
      </w:pPr>
      <w:r>
        <w:rPr>
          <w:b w:val="0"/>
          <w:i w:val="0"/>
          <w:sz w:val="19"/>
        </w:rPr>
        <w:t>The amount b is the base of the comparison. Changing the base changes the percentage, even when the quantities stay the same.</w:t>
      </w:r>
    </w:p>
    <w:p>
      <w:pPr>
        <w:spacing w:before="160" w:after="80"/>
      </w:pPr>
      <w:r>
        <w:rPr>
          <w:b/>
          <w:i w:val="0"/>
          <w:sz w:val="16"/>
        </w:rPr>
        <w:t>KEY IDEA · The base always matters</w:t>
      </w:r>
    </w:p>
    <w:p>
      <w:pPr>
        <w:spacing w:before="0" w:after="60"/>
      </w:pPr>
      <w:r>
        <w:rPr>
          <w:b w:val="0"/>
          <w:i w:val="0"/>
          <w:sz w:val="19"/>
        </w:rPr>
        <w:t>20 out of 25 is \20/25 = 80\%, but 20 out of 50 is \20/50 = 40\%. The numerator is the same; the base has doubled, so the percentage has halved. Every percentage statement should be read as “this, compared with that”.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Part</w:t>
            </w:r>
          </w:p>
        </w:tc>
        <w:tc>
          <w:tcPr>
            <w:tcW w:type="dxa" w:w="2353"/>
          </w:tcPr>
          <w:p>
            <w:r/>
            <w:r>
              <w:rPr>
                <w:b/>
                <w:sz w:val="18"/>
              </w:rPr>
              <w:t>Base</w:t>
            </w:r>
          </w:p>
        </w:tc>
        <w:tc>
          <w:tcPr>
            <w:tcW w:type="dxa" w:w="2353"/>
          </w:tcPr>
          <w:p>
            <w:r/>
            <w:r>
              <w:rPr>
                <w:b/>
                <w:sz w:val="18"/>
              </w:rPr>
              <w:t>Fraction</w:t>
            </w:r>
          </w:p>
        </w:tc>
        <w:tc>
          <w:tcPr>
            <w:tcW w:type="dxa" w:w="2353"/>
          </w:tcPr>
          <w:p>
            <w:r/>
            <w:r>
              <w:rPr>
                <w:b/>
                <w:sz w:val="18"/>
              </w:rPr>
              <w:t>Percentage</w:t>
            </w:r>
          </w:p>
        </w:tc>
      </w:tr>
      <w:tr>
        <w:tc>
          <w:tcPr>
            <w:tcW w:type="dxa" w:w="2353"/>
          </w:tcPr>
          <w:p>
            <w:r/>
            <w:r>
              <w:rPr>
                <w:sz w:val="18"/>
              </w:rPr>
              <w:t>18</w:t>
            </w:r>
          </w:p>
        </w:tc>
        <w:tc>
          <w:tcPr>
            <w:tcW w:type="dxa" w:w="2353"/>
          </w:tcPr>
          <w:p>
            <w:r/>
            <w:r>
              <w:rPr>
                <w:sz w:val="18"/>
              </w:rPr>
              <w:t>24</w:t>
            </w:r>
          </w:p>
        </w:tc>
        <w:tc>
          <w:tcPr>
            <w:tcW w:type="dxa" w:w="2353"/>
          </w:tcPr>
          <w:p>
            <w:r/>
            <w:r>
              <w:rPr>
                <w:sz w:val="18"/>
              </w:rPr>
              <w:t>\3/4</w:t>
            </w:r>
          </w:p>
        </w:tc>
        <w:tc>
          <w:tcPr>
            <w:tcW w:type="dxa" w:w="2353"/>
          </w:tcPr>
          <w:p>
            <w:r/>
            <w:r>
              <w:rPr>
                <w:sz w:val="18"/>
              </w:rPr>
              <w:t>75%</w:t>
            </w:r>
          </w:p>
        </w:tc>
      </w:tr>
      <w:tr>
        <w:tc>
          <w:tcPr>
            <w:tcW w:type="dxa" w:w="2353"/>
          </w:tcPr>
          <w:p>
            <w:r/>
            <w:r>
              <w:rPr>
                <w:sz w:val="18"/>
              </w:rPr>
              <w:t>18</w:t>
            </w:r>
          </w:p>
        </w:tc>
        <w:tc>
          <w:tcPr>
            <w:tcW w:type="dxa" w:w="2353"/>
          </w:tcPr>
          <w:p>
            <w:r/>
            <w:r>
              <w:rPr>
                <w:sz w:val="18"/>
              </w:rPr>
              <w:t>36</w:t>
            </w:r>
          </w:p>
        </w:tc>
        <w:tc>
          <w:tcPr>
            <w:tcW w:type="dxa" w:w="2353"/>
          </w:tcPr>
          <w:p>
            <w:r/>
            <w:r>
              <w:rPr>
                <w:sz w:val="18"/>
              </w:rPr>
              <w:t>\1/2</w:t>
            </w:r>
          </w:p>
        </w:tc>
        <w:tc>
          <w:tcPr>
            <w:tcW w:type="dxa" w:w="2353"/>
          </w:tcPr>
          <w:p>
            <w:r/>
            <w:r>
              <w:rPr>
                <w:sz w:val="18"/>
              </w:rPr>
              <w:t>50%</w:t>
            </w:r>
          </w:p>
        </w:tc>
      </w:tr>
      <w:tr>
        <w:tc>
          <w:tcPr>
            <w:tcW w:type="dxa" w:w="2353"/>
          </w:tcPr>
          <w:p>
            <w:r/>
            <w:r>
              <w:rPr>
                <w:sz w:val="18"/>
              </w:rPr>
              <w:t>18</w:t>
            </w:r>
          </w:p>
        </w:tc>
        <w:tc>
          <w:tcPr>
            <w:tcW w:type="dxa" w:w="2353"/>
          </w:tcPr>
          <w:p>
            <w:r/>
            <w:r>
              <w:rPr>
                <w:sz w:val="18"/>
              </w:rPr>
              <w:t>45</w:t>
            </w:r>
          </w:p>
        </w:tc>
        <w:tc>
          <w:tcPr>
            <w:tcW w:type="dxa" w:w="2353"/>
          </w:tcPr>
          <w:p>
            <w:r/>
            <w:r>
              <w:rPr>
                <w:sz w:val="18"/>
              </w:rPr>
              <w:t>\2/5</w:t>
            </w:r>
          </w:p>
        </w:tc>
        <w:tc>
          <w:tcPr>
            <w:tcW w:type="dxa" w:w="2353"/>
          </w:tcPr>
          <w:p>
            <w:r/>
            <w:r>
              <w:rPr>
                <w:sz w:val="18"/>
              </w:rPr>
              <w:t>40%</w:t>
            </w:r>
          </w:p>
        </w:tc>
      </w:tr>
      <w:tr>
        <w:tc>
          <w:tcPr>
            <w:tcW w:type="dxa" w:w="2353"/>
          </w:tcPr>
          <w:p>
            <w:r/>
            <w:r>
              <w:rPr>
                <w:sz w:val="18"/>
              </w:rPr>
              <w:t>18</w:t>
            </w:r>
          </w:p>
        </w:tc>
        <w:tc>
          <w:tcPr>
            <w:tcW w:type="dxa" w:w="2353"/>
          </w:tcPr>
          <w:p>
            <w:r/>
            <w:r>
              <w:rPr>
                <w:sz w:val="18"/>
              </w:rPr>
              <w:t>90</w:t>
            </w:r>
          </w:p>
        </w:tc>
        <w:tc>
          <w:tcPr>
            <w:tcW w:type="dxa" w:w="2353"/>
          </w:tcPr>
          <w:p>
            <w:r/>
            <w:r>
              <w:rPr>
                <w:sz w:val="18"/>
              </w:rPr>
              <w:t>\1/5</w:t>
            </w:r>
          </w:p>
        </w:tc>
        <w:tc>
          <w:tcPr>
            <w:tcW w:type="dxa" w:w="2353"/>
          </w:tcPr>
          <w:p>
            <w:r/>
            <w:r>
              <w:rPr>
                <w:sz w:val="18"/>
              </w:rPr>
              <w:t>20%</w:t>
            </w:r>
          </w:p>
        </w:tc>
      </w:tr>
    </w:tbl>
    <w:p>
      <w:pPr>
        <w:spacing w:before="0" w:after="160"/>
      </w:pPr>
      <w:r>
        <w:rPr>
          <w:b w:val="0"/>
          <w:i/>
          <w:sz w:val="17"/>
        </w:rPr>
        <w:t>The same part, different bases</w:t>
      </w:r>
    </w:p>
    <w:p>
      <w:pPr>
        <w:spacing w:before="160" w:after="80"/>
      </w:pPr>
      <w:r>
        <w:rPr>
          <w:b/>
          <w:i w:val="0"/>
          <w:sz w:val="16"/>
        </w:rPr>
        <w:t>COMMON ERROR · Dividing the larger by the smaller</w:t>
      </w:r>
    </w:p>
    <w:p>
      <w:pPr>
        <w:spacing w:before="0" w:after="60"/>
      </w:pPr>
      <w:r>
        <w:rPr>
          <w:b w:val="0"/>
          <w:i w:val="0"/>
          <w:sz w:val="19"/>
        </w:rPr>
        <w:t>To express 12 as a percentage of 30, the base is 30, so \12/30 = 40\%. Writing \30/12 = 250\% answers a different question — what percentage 30 is of 12 — and the wording is what decides. Look for “as a percentage of”.</w:t>
      </w:r>
    </w:p>
    <w:p>
      <w:pPr>
        <w:spacing w:before="200" w:after="80"/>
      </w:pPr>
      <w:r>
        <w:rPr>
          <w:b/>
          <w:i w:val="0"/>
          <w:sz w:val="20"/>
        </w:rPr>
        <w:t>WORKED EXAMPLE 5.3.1 · Expressing a part as a percentage</w:t>
      </w:r>
    </w:p>
    <w:p>
      <w:pPr>
        <w:spacing w:before="0" w:after="60"/>
      </w:pPr>
      <w:r>
        <w:rPr>
          <w:b w:val="0"/>
          <w:i w:val="0"/>
          <w:sz w:val="19"/>
        </w:rPr>
        <w:t>GIVEN: A football team wins 17 of its 25 matches.</w:t>
      </w:r>
    </w:p>
    <w:p>
      <w:pPr>
        <w:spacing w:before="0" w:after="60"/>
      </w:pPr>
      <w:r>
        <w:rPr>
          <w:b w:val="0"/>
          <w:i w:val="0"/>
          <w:sz w:val="19"/>
        </w:rPr>
        <w:t>ASKED: Express the wins as a percentage of the matches played.</w:t>
      </w:r>
    </w:p>
    <w:p>
      <w:pPr>
        <w:spacing w:before="0" w:after="60"/>
      </w:pPr>
      <w:r>
        <w:rPr>
          <w:b w:val="0"/>
          <w:i w:val="0"/>
          <w:sz w:val="19"/>
        </w:rPr>
        <w:t>METHOD: Divide part by base and multiply by 100.</w:t>
      </w:r>
    </w:p>
    <w:p>
      <w:pPr>
        <w:spacing w:before="0" w:after="60"/>
      </w:pPr>
      <w:r>
        <w:rPr>
          <w:b w:val="0"/>
          <w:i w:val="0"/>
          <w:sz w:val="19"/>
        </w:rPr>
        <w:t>STEPS:</w:t>
      </w:r>
    </w:p>
    <w:p>
      <w:pPr>
        <w:spacing w:before="0" w:after="60"/>
      </w:pPr>
      <w:r>
        <w:rPr>
          <w:b w:val="0"/>
          <w:i w:val="0"/>
          <w:sz w:val="19"/>
        </w:rPr>
        <w:t>1. \17/25 = 0.68.</w:t>
      </w:r>
    </w:p>
    <w:p>
      <w:pPr>
        <w:spacing w:before="0" w:after="60"/>
      </w:pPr>
      <w:r>
        <w:rPr>
          <w:b w:val="0"/>
          <w:i w:val="0"/>
          <w:sz w:val="19"/>
        </w:rPr>
        <w:t>2. 0.68 \× 100 = 68\%.</w:t>
      </w:r>
    </w:p>
    <w:p>
      <w:pPr>
        <w:spacing w:before="0" w:after="60"/>
      </w:pPr>
      <w:r>
        <w:rPr>
          <w:b w:val="0"/>
          <w:i w:val="0"/>
          <w:sz w:val="19"/>
        </w:rPr>
        <w:t>ANSWER: 68%.</w:t>
      </w:r>
    </w:p>
    <w:p>
      <w:pPr>
        <w:spacing w:before="0" w:after="60"/>
      </w:pPr>
      <w:r>
        <w:rPr>
          <w:b w:val="0"/>
          <w:i w:val="0"/>
          <w:sz w:val="19"/>
        </w:rPr>
        <w:t>CHECK: \17/25 = \68/100 by multiplying both parts by 4.</w:t>
      </w:r>
    </w:p>
    <w:p>
      <w:pPr>
        <w:spacing w:before="200" w:after="80"/>
      </w:pPr>
      <w:r>
        <w:rPr>
          <w:b/>
          <w:i w:val="0"/>
          <w:sz w:val="20"/>
        </w:rPr>
        <w:t>WORKED EXAMPLE 5.3.2 · Comparing two percentages</w:t>
      </w:r>
    </w:p>
    <w:p>
      <w:pPr>
        <w:spacing w:before="0" w:after="60"/>
      </w:pPr>
      <w:r>
        <w:rPr>
          <w:b w:val="0"/>
          <w:i w:val="0"/>
          <w:sz w:val="19"/>
        </w:rPr>
        <w:t>GIVEN: Class A has 18 girls out of 30 students; Class B has 14 girls out of 20.</w:t>
      </w:r>
    </w:p>
    <w:p>
      <w:pPr>
        <w:spacing w:before="0" w:after="60"/>
      </w:pPr>
      <w:r>
        <w:rPr>
          <w:b w:val="0"/>
          <w:i w:val="0"/>
          <w:sz w:val="19"/>
        </w:rPr>
        <w:t>ASKED: Which class has the higher proportion of girls?</w:t>
      </w:r>
    </w:p>
    <w:p>
      <w:pPr>
        <w:spacing w:before="0" w:after="60"/>
      </w:pPr>
      <w:r>
        <w:rPr>
          <w:b w:val="0"/>
          <w:i w:val="0"/>
          <w:sz w:val="19"/>
        </w:rPr>
        <w:t>METHOD: Express both as percentages of their own totals.</w:t>
      </w:r>
    </w:p>
    <w:p>
      <w:pPr>
        <w:spacing w:before="0" w:after="60"/>
      </w:pPr>
      <w:r>
        <w:rPr>
          <w:b w:val="0"/>
          <w:i w:val="0"/>
          <w:sz w:val="19"/>
        </w:rPr>
        <w:t>STEPS:</w:t>
      </w:r>
    </w:p>
    <w:p>
      <w:pPr>
        <w:spacing w:before="0" w:after="60"/>
      </w:pPr>
      <w:r>
        <w:rPr>
          <w:b w:val="0"/>
          <w:i w:val="0"/>
          <w:sz w:val="19"/>
        </w:rPr>
        <w:t>1. Class A: \18/30 = 60\%.</w:t>
      </w:r>
    </w:p>
    <w:p>
      <w:pPr>
        <w:spacing w:before="0" w:after="60"/>
      </w:pPr>
      <w:r>
        <w:rPr>
          <w:b w:val="0"/>
          <w:i w:val="0"/>
          <w:sz w:val="19"/>
        </w:rPr>
        <w:t>2. Class B: \14/20 = 70\%.</w:t>
      </w:r>
    </w:p>
    <w:p>
      <w:pPr>
        <w:spacing w:before="0" w:after="60"/>
      </w:pPr>
      <w:r>
        <w:rPr>
          <w:b w:val="0"/>
          <w:i w:val="0"/>
          <w:sz w:val="19"/>
        </w:rPr>
        <w:t>3. The counts (18 and 14) cannot be compared directly because the class sizes differ.</w:t>
      </w:r>
    </w:p>
    <w:p>
      <w:pPr>
        <w:spacing w:before="0" w:after="60"/>
      </w:pPr>
      <w:r>
        <w:rPr>
          <w:b w:val="0"/>
          <w:i w:val="0"/>
          <w:sz w:val="19"/>
        </w:rPr>
        <w:t>ANSWER: Class B, with 70% against 60%.</w:t>
      </w:r>
    </w:p>
    <w:p>
      <w:pPr>
        <w:spacing w:before="0" w:after="60"/>
      </w:pPr>
      <w:r>
        <w:rPr>
          <w:b w:val="0"/>
          <w:i w:val="0"/>
          <w:sz w:val="19"/>
        </w:rPr>
        <w:t>CHECK: In classes of equal size, the higher count would give the higher percentage.</w:t>
      </w:r>
    </w:p>
    <w:p>
      <w:pPr>
        <w:spacing w:before="200" w:after="80"/>
      </w:pPr>
      <w:r>
        <w:rPr>
          <w:b/>
          <w:i w:val="0"/>
          <w:sz w:val="20"/>
        </w:rPr>
        <w:t>WORKED EXAMPLE 5.3.3 · A percentage change of a percentage</w:t>
      </w:r>
    </w:p>
    <w:p>
      <w:pPr>
        <w:spacing w:before="0" w:after="60"/>
      </w:pPr>
      <w:r>
        <w:rPr>
          <w:b w:val="0"/>
          <w:i w:val="0"/>
          <w:sz w:val="19"/>
        </w:rPr>
        <w:t>GIVEN: A shop's sales this month are 40% higher than last month; last month they were 20% higher than the month before.</w:t>
      </w:r>
    </w:p>
    <w:p>
      <w:pPr>
        <w:spacing w:before="0" w:after="60"/>
      </w:pPr>
      <w:r>
        <w:rPr>
          <w:b w:val="0"/>
          <w:i w:val="0"/>
          <w:sz w:val="19"/>
        </w:rPr>
        <w:t>ASKED: Describe the sales this month compared with two months ago.</w:t>
      </w:r>
    </w:p>
    <w:p>
      <w:pPr>
        <w:spacing w:before="0" w:after="60"/>
      </w:pPr>
      <w:r>
        <w:rPr>
          <w:b w:val="0"/>
          <w:i w:val="0"/>
          <w:sz w:val="19"/>
        </w:rPr>
        <w:t>METHOD: Combine the multipliers in order.</w:t>
      </w:r>
    </w:p>
    <w:p>
      <w:pPr>
        <w:spacing w:before="0" w:after="60"/>
      </w:pPr>
      <w:r>
        <w:rPr>
          <w:b w:val="0"/>
          <w:i w:val="0"/>
          <w:sz w:val="19"/>
        </w:rPr>
        <w:t>STEPS:</w:t>
      </w:r>
    </w:p>
    <w:p>
      <w:pPr>
        <w:spacing w:before="0" w:after="60"/>
      </w:pPr>
      <w:r>
        <w:rPr>
          <w:b w:val="0"/>
          <w:i w:val="0"/>
          <w:sz w:val="19"/>
        </w:rPr>
        <w:t>1. Two months ago = 100 units.</w:t>
      </w:r>
    </w:p>
    <w:p>
      <w:pPr>
        <w:spacing w:before="0" w:after="60"/>
      </w:pPr>
      <w:r>
        <w:rPr>
          <w:b w:val="0"/>
          <w:i w:val="0"/>
          <w:sz w:val="19"/>
        </w:rPr>
        <w:t>2. Last month = 1.2 \× 100 = 120.</w:t>
      </w:r>
    </w:p>
    <w:p>
      <w:pPr>
        <w:spacing w:before="0" w:after="60"/>
      </w:pPr>
      <w:r>
        <w:rPr>
          <w:b w:val="0"/>
          <w:i w:val="0"/>
          <w:sz w:val="19"/>
        </w:rPr>
        <w:t>3. This month = 1.4 \× 120 = 168.</w:t>
      </w:r>
    </w:p>
    <w:p>
      <w:pPr>
        <w:spacing w:before="0" w:after="60"/>
      </w:pPr>
      <w:r>
        <w:rPr>
          <w:b w:val="0"/>
          <w:i w:val="0"/>
          <w:sz w:val="19"/>
        </w:rPr>
        <w:t>ANSWER: Sales are 168% of the level two months ago, an increase of 68%.</w:t>
      </w:r>
    </w:p>
    <w:p>
      <w:pPr>
        <w:spacing w:before="0" w:after="60"/>
      </w:pPr>
      <w:r>
        <w:rPr>
          <w:b w:val="0"/>
          <w:i w:val="0"/>
          <w:sz w:val="19"/>
        </w:rPr>
        <w:t>CHECK: Adding the percentages gives 60%, but the true figure is 68% because the second increase is calculated on a larger base.</w:t>
      </w:r>
    </w:p>
    <w:p>
      <w:pPr>
        <w:spacing w:before="0" w:after="60"/>
      </w:pPr>
      <w:r>
        <w:rPr>
          <w:b w:val="0"/>
          <w:i w:val="0"/>
          <w:sz w:val="19"/>
        </w:rPr>
        <w:t>WATCH: Percentages of different bases cannot be added. Convert to amounts or to multipliers first.</w:t>
      </w:r>
    </w:p>
    <w:p>
      <w:pPr>
        <w:spacing w:before="200" w:after="80"/>
      </w:pPr>
      <w:r>
        <w:rPr>
          <w:b/>
          <w:i w:val="0"/>
          <w:sz w:val="19"/>
        </w:rPr>
        <w:t>PRACTICE 5.3 · One quantity as a percentage of another   (SUPPORT 1–3 · CORE 1–7 · EXTENSION 8–10)</w:t>
      </w:r>
    </w:p>
    <w:p>
      <w:pPr>
        <w:spacing w:before="0" w:after="40"/>
      </w:pPr>
      <w:r>
        <w:rPr>
          <w:b w:val="0"/>
          <w:i w:val="0"/>
          <w:sz w:val="19"/>
        </w:rPr>
        <w:t>1.  [F]  Express 7 out of 20 as a percentage.</w:t>
      </w:r>
    </w:p>
    <w:p>
      <w:pPr>
        <w:spacing w:before="0" w:after="40"/>
      </w:pPr>
      <w:r>
        <w:rPr>
          <w:b w:val="0"/>
          <w:i w:val="0"/>
          <w:sz w:val="19"/>
        </w:rPr>
        <w:t>2.  [F]  Express 9 out of 12 as a percentage.</w:t>
      </w:r>
    </w:p>
    <w:p>
      <w:pPr>
        <w:spacing w:before="0" w:after="40"/>
      </w:pPr>
      <w:r>
        <w:rPr>
          <w:b w:val="0"/>
          <w:i w:val="0"/>
          <w:sz w:val="19"/>
        </w:rPr>
        <w:t>3.  [F]  Express 45 out of 60 as a percentage.</w:t>
      </w:r>
    </w:p>
    <w:p>
      <w:pPr>
        <w:spacing w:before="0" w:after="40"/>
      </w:pPr>
      <w:r>
        <w:rPr>
          <w:b w:val="0"/>
          <w:i w:val="0"/>
          <w:sz w:val="19"/>
        </w:rPr>
        <w:t>4.  [F]  A test has 40 marks and a student scores 34. What percentage is that?</w:t>
      </w:r>
    </w:p>
    <w:p>
      <w:pPr>
        <w:spacing w:before="0" w:after="40"/>
      </w:pPr>
      <w:r>
        <w:rPr>
          <w:b w:val="0"/>
          <w:i w:val="0"/>
          <w:sz w:val="19"/>
        </w:rPr>
        <w:t>5.  [R]  Explain why 20 out of 30 is not the same percentage as 30 out of 20.</w:t>
      </w:r>
    </w:p>
    <w:p>
      <w:pPr>
        <w:spacing w:before="0" w:after="40"/>
      </w:pPr>
      <w:r>
        <w:rPr>
          <w:b w:val="0"/>
          <w:i w:val="0"/>
          <w:sz w:val="19"/>
        </w:rPr>
        <w:t>6.  [R]  Two students say “half the class”. One means 15 of 30, the other 20 of 40. Are they describing the same proportion?</w:t>
      </w:r>
    </w:p>
    <w:p>
      <w:pPr>
        <w:spacing w:before="0" w:after="40"/>
      </w:pPr>
      <w:r>
        <w:rPr>
          <w:b w:val="0"/>
          <w:i w:val="0"/>
          <w:sz w:val="19"/>
        </w:rPr>
        <w:t>7.  [P]  A shop sells 240 of 300 items in stock. What percentage remains?</w:t>
      </w:r>
    </w:p>
    <w:p>
      <w:pPr>
        <w:spacing w:before="0" w:after="40"/>
      </w:pPr>
      <w:r>
        <w:rPr>
          <w:b w:val="0"/>
          <w:i w:val="0"/>
          <w:sz w:val="19"/>
        </w:rPr>
        <w:t>8.  [P]  In a survey, 84 of 120 students walk and 27 of 60 cycle. Which group is the larger proportion?</w:t>
      </w:r>
    </w:p>
    <w:p>
      <w:pPr>
        <w:spacing w:before="0" w:after="40"/>
      </w:pPr>
      <w:r>
        <w:rPr>
          <w:b w:val="0"/>
          <w:i w:val="0"/>
          <w:sz w:val="19"/>
        </w:rPr>
        <w:t>9.  [E]  A student scores 68% on a test of 50 marks. How many marks did they score?</w:t>
      </w:r>
    </w:p>
    <w:p>
      <w:pPr>
        <w:spacing w:before="0" w:after="40"/>
      </w:pPr>
      <w:r>
        <w:rPr>
          <w:b w:val="0"/>
          <w:i w:val="0"/>
          <w:sz w:val="19"/>
        </w:rPr>
        <w:t>10.  [E]  A number is increased from 45 to 54. By what percentage did it increase?</w:t>
      </w:r>
    </w:p>
    <w:p>
      <w:pPr>
        <w:pStyle w:val="Heading3"/>
      </w:pPr>
      <w:r>
        <w:t>5.4  Percentage increase and decrease</w:t>
      </w:r>
    </w:p>
    <w:p>
      <w:pPr>
        <w:spacing w:before="0" w:after="120"/>
      </w:pPr>
      <w:r>
        <w:rPr>
          <w:b w:val="0"/>
          <w:i/>
          <w:sz w:val="16"/>
        </w:rPr>
        <w:t>Criterion A · ii; Criterion D · ii</w:t>
      </w:r>
    </w:p>
    <w:p>
      <w:pPr>
        <w:spacing w:before="0" w:after="160"/>
      </w:pPr>
      <w:r>
        <w:rPr>
          <w:b w:val="0"/>
          <w:i/>
          <w:sz w:val="21"/>
        </w:rPr>
        <w:t>A percentage change is always calculated on the original amount. Using multipliers makes increases and decreases a single multiplication, and combining them becomes simple.</w:t>
      </w:r>
    </w:p>
    <w:p>
      <w:pPr>
        <w:spacing w:before="160" w:after="80"/>
      </w:pPr>
      <w:r>
        <w:rPr>
          <w:b/>
          <w:i w:val="0"/>
          <w:sz w:val="16"/>
        </w:rPr>
        <w:t>DEFINITION · Percentage increase and decrease</w:t>
      </w:r>
    </w:p>
    <w:p>
      <w:pPr>
        <w:spacing w:before="0" w:after="60"/>
      </w:pPr>
      <w:r>
        <w:rPr>
          <w:b w:val="0"/>
          <w:i w:val="0"/>
          <w:sz w:val="19"/>
        </w:rPr>
        <w:t>An increase of p\% multiplies the original amount by 1 + p/100. A decrease of p\% multiplies by 1 - p/100.</w:t>
      </w:r>
    </w:p>
    <w:p>
      <w:pPr>
        <w:spacing w:before="0" w:after="60"/>
      </w:pPr>
      <w:r>
        <w:rPr>
          <w:b w:val="0"/>
          <w:i w:val="0"/>
          <w:sz w:val="19"/>
        </w:rPr>
        <w:t>An increase of 15% is a multiplier of 1.15; a decrease of 15% is a multiplier of 0.85.</w:t>
      </w:r>
    </w:p>
    <w:p>
      <w:pPr>
        <w:spacing w:before="160" w:after="80"/>
      </w:pPr>
      <w:r>
        <w:rPr>
          <w:b/>
          <w:i w:val="0"/>
          <w:sz w:val="16"/>
        </w:rPr>
        <w:t>METHOD · Working with percentage change</w:t>
      </w:r>
    </w:p>
    <w:p>
      <w:pPr>
        <w:spacing w:before="0" w:after="40"/>
      </w:pPr>
      <w:r>
        <w:rPr>
          <w:b w:val="0"/>
          <w:i w:val="0"/>
          <w:sz w:val="19"/>
        </w:rPr>
        <w:t>1.  Identify the original amount — the base.</w:t>
      </w:r>
    </w:p>
    <w:p>
      <w:pPr>
        <w:spacing w:before="0" w:after="40"/>
      </w:pPr>
      <w:r>
        <w:rPr>
          <w:b w:val="0"/>
          <w:i w:val="0"/>
          <w:sz w:val="19"/>
        </w:rPr>
        <w:t>2.  Convert the change to a multiplier.</w:t>
      </w:r>
    </w:p>
    <w:p>
      <w:pPr>
        <w:spacing w:before="0" w:after="40"/>
      </w:pPr>
      <w:r>
        <w:rPr>
          <w:b w:val="0"/>
          <w:i w:val="0"/>
          <w:sz w:val="19"/>
        </w:rPr>
        <w:t>3.  Multiply once. Do not add the change separately unless you need to show it.</w:t>
      </w:r>
    </w:p>
    <w:p>
      <w:pPr>
        <w:spacing w:before="0" w:after="40"/>
      </w:pPr>
      <w:r>
        <w:rPr>
          <w:b w:val="0"/>
          <w:i w:val="0"/>
          <w:sz w:val="19"/>
        </w:rPr>
        <w:t>4.  To find the percentage change between two amounts, divide the change by the original amount and multiply by 100.</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Change</w:t>
            </w:r>
          </w:p>
        </w:tc>
        <w:tc>
          <w:tcPr>
            <w:tcW w:type="dxa" w:w="3137"/>
          </w:tcPr>
          <w:p>
            <w:r/>
            <w:r>
              <w:rPr>
                <w:b/>
                <w:sz w:val="18"/>
              </w:rPr>
              <w:t>Multiplier</w:t>
            </w:r>
          </w:p>
        </w:tc>
        <w:tc>
          <w:tcPr>
            <w:tcW w:type="dxa" w:w="3137"/>
          </w:tcPr>
          <w:p>
            <w:r/>
            <w:r>
              <w:rPr>
                <w:b/>
                <w:sz w:val="18"/>
              </w:rPr>
              <w:t>Example on 200</w:t>
            </w:r>
          </w:p>
        </w:tc>
      </w:tr>
      <w:tr>
        <w:tc>
          <w:tcPr>
            <w:tcW w:type="dxa" w:w="3137"/>
          </w:tcPr>
          <w:p>
            <w:r/>
            <w:r>
              <w:rPr>
                <w:sz w:val="18"/>
              </w:rPr>
              <w:t>+5%</w:t>
            </w:r>
          </w:p>
        </w:tc>
        <w:tc>
          <w:tcPr>
            <w:tcW w:type="dxa" w:w="3137"/>
          </w:tcPr>
          <w:p>
            <w:r/>
            <w:r>
              <w:rPr>
                <w:sz w:val="18"/>
              </w:rPr>
              <w:t>1.05</w:t>
            </w:r>
          </w:p>
        </w:tc>
        <w:tc>
          <w:tcPr>
            <w:tcW w:type="dxa" w:w="3137"/>
          </w:tcPr>
          <w:p>
            <w:r/>
            <w:r>
              <w:rPr>
                <w:sz w:val="18"/>
              </w:rPr>
              <w:t>210</w:t>
            </w:r>
          </w:p>
        </w:tc>
      </w:tr>
      <w:tr>
        <w:tc>
          <w:tcPr>
            <w:tcW w:type="dxa" w:w="3137"/>
          </w:tcPr>
          <w:p>
            <w:r/>
            <w:r>
              <w:rPr>
                <w:sz w:val="18"/>
              </w:rPr>
              <w:t>+20%</w:t>
            </w:r>
          </w:p>
        </w:tc>
        <w:tc>
          <w:tcPr>
            <w:tcW w:type="dxa" w:w="3137"/>
          </w:tcPr>
          <w:p>
            <w:r/>
            <w:r>
              <w:rPr>
                <w:sz w:val="18"/>
              </w:rPr>
              <w:t>1.20</w:t>
            </w:r>
          </w:p>
        </w:tc>
        <w:tc>
          <w:tcPr>
            <w:tcW w:type="dxa" w:w="3137"/>
          </w:tcPr>
          <w:p>
            <w:r/>
            <w:r>
              <w:rPr>
                <w:sz w:val="18"/>
              </w:rPr>
              <w:t>240</w:t>
            </w:r>
          </w:p>
        </w:tc>
      </w:tr>
      <w:tr>
        <w:tc>
          <w:tcPr>
            <w:tcW w:type="dxa" w:w="3137"/>
          </w:tcPr>
          <w:p>
            <w:r/>
            <w:r>
              <w:rPr>
                <w:sz w:val="18"/>
              </w:rPr>
              <w:t>−10%</w:t>
            </w:r>
          </w:p>
        </w:tc>
        <w:tc>
          <w:tcPr>
            <w:tcW w:type="dxa" w:w="3137"/>
          </w:tcPr>
          <w:p>
            <w:r/>
            <w:r>
              <w:rPr>
                <w:sz w:val="18"/>
              </w:rPr>
              <w:t>0.90</w:t>
            </w:r>
          </w:p>
        </w:tc>
        <w:tc>
          <w:tcPr>
            <w:tcW w:type="dxa" w:w="3137"/>
          </w:tcPr>
          <w:p>
            <w:r/>
            <w:r>
              <w:rPr>
                <w:sz w:val="18"/>
              </w:rPr>
              <w:t>180</w:t>
            </w:r>
          </w:p>
        </w:tc>
      </w:tr>
      <w:tr>
        <w:tc>
          <w:tcPr>
            <w:tcW w:type="dxa" w:w="3137"/>
          </w:tcPr>
          <w:p>
            <w:r/>
            <w:r>
              <w:rPr>
                <w:sz w:val="18"/>
              </w:rPr>
              <w:t>−25%</w:t>
            </w:r>
          </w:p>
        </w:tc>
        <w:tc>
          <w:tcPr>
            <w:tcW w:type="dxa" w:w="3137"/>
          </w:tcPr>
          <w:p>
            <w:r/>
            <w:r>
              <w:rPr>
                <w:sz w:val="18"/>
              </w:rPr>
              <w:t>0.75</w:t>
            </w:r>
          </w:p>
        </w:tc>
        <w:tc>
          <w:tcPr>
            <w:tcW w:type="dxa" w:w="3137"/>
          </w:tcPr>
          <w:p>
            <w:r/>
            <w:r>
              <w:rPr>
                <w:sz w:val="18"/>
              </w:rPr>
              <w:t>150</w:t>
            </w:r>
          </w:p>
        </w:tc>
      </w:tr>
      <w:tr>
        <w:tc>
          <w:tcPr>
            <w:tcW w:type="dxa" w:w="3137"/>
          </w:tcPr>
          <w:p>
            <w:r/>
            <w:r>
              <w:rPr>
                <w:sz w:val="18"/>
              </w:rPr>
              <w:t>+100%</w:t>
            </w:r>
          </w:p>
        </w:tc>
        <w:tc>
          <w:tcPr>
            <w:tcW w:type="dxa" w:w="3137"/>
          </w:tcPr>
          <w:p>
            <w:r/>
            <w:r>
              <w:rPr>
                <w:sz w:val="18"/>
              </w:rPr>
              <w:t>2.00</w:t>
            </w:r>
          </w:p>
        </w:tc>
        <w:tc>
          <w:tcPr>
            <w:tcW w:type="dxa" w:w="3137"/>
          </w:tcPr>
          <w:p>
            <w:r/>
            <w:r>
              <w:rPr>
                <w:sz w:val="18"/>
              </w:rPr>
              <w:t>400</w:t>
            </w:r>
          </w:p>
        </w:tc>
      </w:tr>
      <w:tr>
        <w:tc>
          <w:tcPr>
            <w:tcW w:type="dxa" w:w="3137"/>
          </w:tcPr>
          <w:p>
            <w:r/>
            <w:r>
              <w:rPr>
                <w:sz w:val="18"/>
              </w:rPr>
              <w:t>−100%</w:t>
            </w:r>
          </w:p>
        </w:tc>
        <w:tc>
          <w:tcPr>
            <w:tcW w:type="dxa" w:w="3137"/>
          </w:tcPr>
          <w:p>
            <w:r/>
            <w:r>
              <w:rPr>
                <w:sz w:val="18"/>
              </w:rPr>
              <w:t>0</w:t>
            </w:r>
          </w:p>
        </w:tc>
        <w:tc>
          <w:tcPr>
            <w:tcW w:type="dxa" w:w="3137"/>
          </w:tcPr>
          <w:p>
            <w:r/>
            <w:r>
              <w:rPr>
                <w:sz w:val="18"/>
              </w:rPr>
              <w:t>0</w:t>
            </w:r>
          </w:p>
        </w:tc>
      </w:tr>
    </w:tbl>
    <w:p>
      <w:pPr>
        <w:spacing w:before="0" w:after="160"/>
      </w:pPr>
      <w:r>
        <w:rPr>
          <w:b w:val="0"/>
          <w:i/>
          <w:sz w:val="17"/>
        </w:rPr>
        <w:t>Multipliers for common changes</w:t>
      </w:r>
    </w:p>
    <w:p>
      <w:pPr>
        <w:spacing w:before="160" w:after="80"/>
      </w:pPr>
      <w:r>
        <w:rPr>
          <w:b/>
          <w:i w:val="0"/>
          <w:sz w:val="16"/>
        </w:rPr>
        <w:t>COMMON ERROR · Calculating the change on the new amount</w:t>
      </w:r>
    </w:p>
    <w:p>
      <w:pPr>
        <w:spacing w:before="0" w:after="60"/>
      </w:pPr>
      <w:r>
        <w:rPr>
          <w:b w:val="0"/>
          <w:i w:val="0"/>
          <w:sz w:val="19"/>
        </w:rPr>
        <w:t>A 120-unit item increases by 10%. The increase is 12 units, not 12 on 132. When a question reverses direction — “a price rises 10% and then falls 10%” — the fall is calculated on the raised price, so the result is not the original.</w:t>
      </w:r>
    </w:p>
    <w:p>
      <w:pPr>
        <w:spacing w:before="200" w:after="80"/>
      </w:pPr>
      <w:r>
        <w:rPr>
          <w:b/>
          <w:i w:val="0"/>
          <w:sz w:val="20"/>
        </w:rPr>
        <w:t>WORKED EXAMPLE 5.4.1 · A single increase</w:t>
      </w:r>
    </w:p>
    <w:p>
      <w:pPr>
        <w:spacing w:before="0" w:after="60"/>
      </w:pPr>
      <w:r>
        <w:rPr>
          <w:b w:val="0"/>
          <w:i w:val="0"/>
          <w:sz w:val="19"/>
        </w:rPr>
        <w:t>GIVEN: A rent of 850 units rises by 6%.</w:t>
      </w:r>
    </w:p>
    <w:p>
      <w:pPr>
        <w:spacing w:before="0" w:after="60"/>
      </w:pPr>
      <w:r>
        <w:rPr>
          <w:b w:val="0"/>
          <w:i w:val="0"/>
          <w:sz w:val="19"/>
        </w:rPr>
        <w:t>ASKED: Find the new rent.</w:t>
      </w:r>
    </w:p>
    <w:p>
      <w:pPr>
        <w:spacing w:before="0" w:after="60"/>
      </w:pPr>
      <w:r>
        <w:rPr>
          <w:b w:val="0"/>
          <w:i w:val="0"/>
          <w:sz w:val="19"/>
        </w:rPr>
        <w:t>METHOD: Multiply by 1 + 0.06.</w:t>
      </w:r>
    </w:p>
    <w:p>
      <w:pPr>
        <w:spacing w:before="0" w:after="60"/>
      </w:pPr>
      <w:r>
        <w:rPr>
          <w:b w:val="0"/>
          <w:i w:val="0"/>
          <w:sz w:val="19"/>
        </w:rPr>
        <w:t>STEPS:</w:t>
      </w:r>
    </w:p>
    <w:p>
      <w:pPr>
        <w:spacing w:before="0" w:after="60"/>
      </w:pPr>
      <w:r>
        <w:rPr>
          <w:b w:val="0"/>
          <w:i w:val="0"/>
          <w:sz w:val="19"/>
        </w:rPr>
        <w:t>1. Multiplier = 1.06.</w:t>
      </w:r>
    </w:p>
    <w:p>
      <w:pPr>
        <w:spacing w:before="0" w:after="60"/>
      </w:pPr>
      <w:r>
        <w:rPr>
          <w:b w:val="0"/>
          <w:i w:val="0"/>
          <w:sz w:val="19"/>
        </w:rPr>
        <w:t>2. 850 \× 1.06 = 901.</w:t>
      </w:r>
    </w:p>
    <w:p>
      <w:pPr>
        <w:spacing w:before="0" w:after="60"/>
      </w:pPr>
      <w:r>
        <w:rPr>
          <w:b w:val="0"/>
          <w:i w:val="0"/>
          <w:sz w:val="19"/>
        </w:rPr>
        <w:t>ANSWER: 901 units.</w:t>
      </w:r>
    </w:p>
    <w:p>
      <w:pPr>
        <w:spacing w:before="0" w:after="60"/>
      </w:pPr>
      <w:r>
        <w:rPr>
          <w:b w:val="0"/>
          <w:i w:val="0"/>
          <w:sz w:val="19"/>
        </w:rPr>
        <w:t>CHECK: 6% of 850 is 51, and 850 + 51 = 901.</w:t>
      </w:r>
    </w:p>
    <w:p>
      <w:pPr>
        <w:spacing w:before="200" w:after="80"/>
      </w:pPr>
      <w:r>
        <w:rPr>
          <w:b/>
          <w:i w:val="0"/>
          <w:sz w:val="20"/>
        </w:rPr>
        <w:t>WORKED EXAMPLE 5.4.2 · A decrease in a shop</w:t>
      </w:r>
    </w:p>
    <w:p>
      <w:pPr>
        <w:spacing w:before="0" w:after="60"/>
      </w:pPr>
      <w:r>
        <w:rPr>
          <w:b w:val="0"/>
          <w:i w:val="0"/>
          <w:sz w:val="19"/>
        </w:rPr>
        <w:t>GIVEN: A bicycle priced at 280 units is reduced by 15% in a sale, then reduced by a further 20% at the end of the sale.</w:t>
      </w:r>
    </w:p>
    <w:p>
      <w:pPr>
        <w:spacing w:before="0" w:after="60"/>
      </w:pPr>
      <w:r>
        <w:rPr>
          <w:b w:val="0"/>
          <w:i w:val="0"/>
          <w:sz w:val="19"/>
        </w:rPr>
        <w:t>ASKED: Find the final price and the overall percentage reduction.</w:t>
      </w:r>
    </w:p>
    <w:p>
      <w:pPr>
        <w:spacing w:before="0" w:after="60"/>
      </w:pPr>
      <w:r>
        <w:rPr>
          <w:b w:val="0"/>
          <w:i w:val="0"/>
          <w:sz w:val="19"/>
        </w:rPr>
        <w:t>METHOD: Multiply the multipliers in sequence.</w:t>
      </w:r>
    </w:p>
    <w:p>
      <w:pPr>
        <w:spacing w:before="0" w:after="60"/>
      </w:pPr>
      <w:r>
        <w:rPr>
          <w:b w:val="0"/>
          <w:i w:val="0"/>
          <w:sz w:val="19"/>
        </w:rPr>
        <w:t>STEPS:</w:t>
      </w:r>
    </w:p>
    <w:p>
      <w:pPr>
        <w:spacing w:before="0" w:after="60"/>
      </w:pPr>
      <w:r>
        <w:rPr>
          <w:b w:val="0"/>
          <w:i w:val="0"/>
          <w:sz w:val="19"/>
        </w:rPr>
        <w:t>1. 280 \× 0.85 = 238.</w:t>
      </w:r>
    </w:p>
    <w:p>
      <w:pPr>
        <w:spacing w:before="0" w:after="60"/>
      </w:pPr>
      <w:r>
        <w:rPr>
          <w:b w:val="0"/>
          <w:i w:val="0"/>
          <w:sz w:val="19"/>
        </w:rPr>
        <w:t>2. 238 \× 0.80 = 190.4.</w:t>
      </w:r>
    </w:p>
    <w:p>
      <w:pPr>
        <w:spacing w:before="0" w:after="60"/>
      </w:pPr>
      <w:r>
        <w:rPr>
          <w:b w:val="0"/>
          <w:i w:val="0"/>
          <w:sz w:val="19"/>
        </w:rPr>
        <w:t>3. Combined multiplier: 0.85 \× 0.8 = 0.68, so the price is 68% of the original.</w:t>
      </w:r>
    </w:p>
    <w:p>
      <w:pPr>
        <w:spacing w:before="0" w:after="60"/>
      </w:pPr>
      <w:r>
        <w:rPr>
          <w:b w:val="0"/>
          <w:i w:val="0"/>
          <w:sz w:val="19"/>
        </w:rPr>
        <w:t>ANSWER: 190.4 units; an overall reduction of 32%.</w:t>
      </w:r>
    </w:p>
    <w:p>
      <w:pPr>
        <w:spacing w:before="0" w:after="60"/>
      </w:pPr>
      <w:r>
        <w:rPr>
          <w:b w:val="0"/>
          <w:i w:val="0"/>
          <w:sz w:val="19"/>
        </w:rPr>
        <w:t>CHECK: 280 \× 0.68 = 190.4. Adding the percentages would give 35%, which is too much.</w:t>
      </w:r>
    </w:p>
    <w:p>
      <w:pPr>
        <w:spacing w:before="200" w:after="80"/>
      </w:pPr>
      <w:r>
        <w:rPr>
          <w:b/>
          <w:i w:val="0"/>
          <w:sz w:val="20"/>
        </w:rPr>
        <w:t>WORKED EXAMPLE 5.4.3 · Finding the percentage change</w:t>
      </w:r>
    </w:p>
    <w:p>
      <w:pPr>
        <w:spacing w:before="0" w:after="60"/>
      </w:pPr>
      <w:r>
        <w:rPr>
          <w:b w:val="0"/>
          <w:i w:val="0"/>
          <w:sz w:val="19"/>
        </w:rPr>
        <w:t>GIVEN: A town's population fell from 12,500 to 11,750.</w:t>
      </w:r>
    </w:p>
    <w:p>
      <w:pPr>
        <w:spacing w:before="0" w:after="60"/>
      </w:pPr>
      <w:r>
        <w:rPr>
          <w:b w:val="0"/>
          <w:i w:val="0"/>
          <w:sz w:val="19"/>
        </w:rPr>
        <w:t>ASKED: Find the percentage decrease.</w:t>
      </w:r>
    </w:p>
    <w:p>
      <w:pPr>
        <w:spacing w:before="0" w:after="60"/>
      </w:pPr>
      <w:r>
        <w:rPr>
          <w:b w:val="0"/>
          <w:i w:val="0"/>
          <w:sz w:val="19"/>
        </w:rPr>
        <w:t>METHOD: Divide the change by the original, then multiply by 100.</w:t>
      </w:r>
    </w:p>
    <w:p>
      <w:pPr>
        <w:spacing w:before="0" w:after="60"/>
      </w:pPr>
      <w:r>
        <w:rPr>
          <w:b w:val="0"/>
          <w:i w:val="0"/>
          <w:sz w:val="19"/>
        </w:rPr>
        <w:t>STEPS:</w:t>
      </w:r>
    </w:p>
    <w:p>
      <w:pPr>
        <w:spacing w:before="0" w:after="60"/>
      </w:pPr>
      <w:r>
        <w:rPr>
          <w:b w:val="0"/>
          <w:i w:val="0"/>
          <w:sz w:val="19"/>
        </w:rPr>
        <w:t>1. Change: 12 500 - 11 750 = 750.</w:t>
      </w:r>
    </w:p>
    <w:p>
      <w:pPr>
        <w:spacing w:before="0" w:after="60"/>
      </w:pPr>
      <w:r>
        <w:rPr>
          <w:b w:val="0"/>
          <w:i w:val="0"/>
          <w:sz w:val="19"/>
        </w:rPr>
        <w:t>2. \frac75012 500 = 0.06.</w:t>
      </w:r>
    </w:p>
    <w:p>
      <w:pPr>
        <w:spacing w:before="0" w:after="60"/>
      </w:pPr>
      <w:r>
        <w:rPr>
          <w:b w:val="0"/>
          <w:i w:val="0"/>
          <w:sz w:val="19"/>
        </w:rPr>
        <w:t>3. 0.06 \× 100 = 6\%.</w:t>
      </w:r>
    </w:p>
    <w:p>
      <w:pPr>
        <w:spacing w:before="0" w:after="60"/>
      </w:pPr>
      <w:r>
        <w:rPr>
          <w:b w:val="0"/>
          <w:i w:val="0"/>
          <w:sz w:val="19"/>
        </w:rPr>
        <w:t>ANSWER: A decrease of 6%.</w:t>
      </w:r>
    </w:p>
    <w:p>
      <w:pPr>
        <w:spacing w:before="0" w:after="60"/>
      </w:pPr>
      <w:r>
        <w:rPr>
          <w:b w:val="0"/>
          <w:i w:val="0"/>
          <w:sz w:val="19"/>
        </w:rPr>
        <w:t>CHECK: 12 500 \× 0.94 = 11 750.</w:t>
      </w:r>
    </w:p>
    <w:p>
      <w:pPr>
        <w:spacing w:before="200" w:after="80"/>
      </w:pPr>
      <w:r>
        <w:rPr>
          <w:b/>
          <w:i w:val="0"/>
          <w:sz w:val="19"/>
        </w:rPr>
        <w:t>PRACTICE 5.4 · Percentage increase and decrease   (SUPPORT 1–3 · CORE 1–7 · EXTENSION 8–10)</w:t>
      </w:r>
    </w:p>
    <w:p>
      <w:pPr>
        <w:spacing w:before="0" w:after="40"/>
      </w:pPr>
      <w:r>
        <w:rPr>
          <w:b w:val="0"/>
          <w:i w:val="0"/>
          <w:sz w:val="19"/>
        </w:rPr>
        <w:t>1.  [F]  Increase 60 by 10%.</w:t>
      </w:r>
    </w:p>
    <w:p>
      <w:pPr>
        <w:spacing w:before="0" w:after="40"/>
      </w:pPr>
      <w:r>
        <w:rPr>
          <w:b w:val="0"/>
          <w:i w:val="0"/>
          <w:sz w:val="19"/>
        </w:rPr>
        <w:t>2.  [F]  Decrease 80 by 25%.</w:t>
      </w:r>
    </w:p>
    <w:p>
      <w:pPr>
        <w:spacing w:before="0" w:after="40"/>
      </w:pPr>
      <w:r>
        <w:rPr>
          <w:b w:val="0"/>
          <w:i w:val="0"/>
          <w:sz w:val="19"/>
        </w:rPr>
        <w:t>3.  [F]  Increase 250 by 12%.</w:t>
      </w:r>
    </w:p>
    <w:p>
      <w:pPr>
        <w:spacing w:before="0" w:after="40"/>
      </w:pPr>
      <w:r>
        <w:rPr>
          <w:b w:val="0"/>
          <w:i w:val="0"/>
          <w:sz w:val="19"/>
        </w:rPr>
        <w:t>4.  [F]  A price falls from 90 to 72. Find the percentage decrease.</w:t>
      </w:r>
    </w:p>
    <w:p>
      <w:pPr>
        <w:spacing w:before="0" w:after="40"/>
      </w:pPr>
      <w:r>
        <w:rPr>
          <w:b w:val="0"/>
          <w:i w:val="0"/>
          <w:sz w:val="19"/>
        </w:rPr>
        <w:t>5.  [R]  Explain why a 20% increase followed by a 20% decrease does not return to the original amount.</w:t>
      </w:r>
    </w:p>
    <w:p>
      <w:pPr>
        <w:spacing w:before="0" w:after="40"/>
      </w:pPr>
      <w:r>
        <w:rPr>
          <w:b w:val="0"/>
          <w:i w:val="0"/>
          <w:sz w:val="19"/>
        </w:rPr>
        <w:t>6.  [R]  A student finds a 10% increase on 40 as 40 + 10 = 50. What has gone wrong?</w:t>
      </w:r>
    </w:p>
    <w:p>
      <w:pPr>
        <w:spacing w:before="0" w:after="40"/>
      </w:pPr>
      <w:r>
        <w:rPr>
          <w:b w:val="0"/>
          <w:i w:val="0"/>
          <w:sz w:val="19"/>
        </w:rPr>
        <w:t>7.  [P]  A laptop costs 450 units; a 12% discount is applied and then 8% tax on the reduced price. Find the final price.</w:t>
      </w:r>
    </w:p>
    <w:p>
      <w:pPr>
        <w:spacing w:before="0" w:after="40"/>
      </w:pPr>
      <w:r>
        <w:rPr>
          <w:b w:val="0"/>
          <w:i w:val="0"/>
          <w:sz w:val="19"/>
        </w:rPr>
        <w:t>8.  [P]  A salary rises from 1,800 to 2,070. Find the percentage increase.</w:t>
      </w:r>
    </w:p>
    <w:p>
      <w:pPr>
        <w:spacing w:before="0" w:after="40"/>
      </w:pPr>
      <w:r>
        <w:rPr>
          <w:b w:val="0"/>
          <w:i w:val="0"/>
          <w:sz w:val="19"/>
        </w:rPr>
        <w:t>9.  [E]  A price is increased by 25% and then reduced by 20%. Find the overall change.</w:t>
      </w:r>
    </w:p>
    <w:p>
      <w:pPr>
        <w:spacing w:before="0" w:after="40"/>
      </w:pPr>
      <w:r>
        <w:rPr>
          <w:b w:val="0"/>
          <w:i w:val="0"/>
          <w:sz w:val="19"/>
        </w:rPr>
        <w:t>10.  [E]  Two successive increases of 10% are equivalent to what single increase?</w:t>
      </w:r>
    </w:p>
    <w:p>
      <w:pPr>
        <w:pStyle w:val="Heading3"/>
      </w:pPr>
      <w:r>
        <w:t>5.5  Discounts, taxes and budgets</w:t>
      </w:r>
    </w:p>
    <w:p>
      <w:pPr>
        <w:spacing w:before="0" w:after="120"/>
      </w:pPr>
      <w:r>
        <w:rPr>
          <w:b w:val="0"/>
          <w:i/>
          <w:sz w:val="16"/>
        </w:rPr>
        <w:t>Criterion D · i, iii, iv</w:t>
      </w:r>
    </w:p>
    <w:p>
      <w:pPr>
        <w:spacing w:before="0" w:after="160"/>
      </w:pPr>
      <w:r>
        <w:rPr>
          <w:b w:val="0"/>
          <w:i/>
          <w:sz w:val="21"/>
        </w:rPr>
        <w:t>Real problems rarely announce which quantity is the base. Deciding the base, and keeping track of it through several changes, is the mathematical work.</w:t>
      </w:r>
    </w:p>
    <w:p>
      <w:pPr>
        <w:spacing w:before="160" w:after="80"/>
      </w:pPr>
      <w:r>
        <w:rPr>
          <w:b/>
          <w:i w:val="0"/>
          <w:sz w:val="16"/>
        </w:rPr>
        <w:t>KEY IDEA · Three questions to ask of any percentage problem</w:t>
      </w:r>
    </w:p>
    <w:p>
      <w:pPr>
        <w:spacing w:before="0" w:after="40"/>
      </w:pPr>
      <w:r>
        <w:rPr>
          <w:b w:val="0"/>
          <w:i w:val="0"/>
          <w:sz w:val="19"/>
        </w:rPr>
        <w:t>1.  What is the base? The percentage is always of something; find the amount it compares with.</w:t>
      </w:r>
    </w:p>
    <w:p>
      <w:pPr>
        <w:spacing w:before="0" w:after="40"/>
      </w:pPr>
      <w:r>
        <w:rPr>
          <w:b w:val="0"/>
          <w:i w:val="0"/>
          <w:sz w:val="19"/>
        </w:rPr>
        <w:t>2.  Is the percentage of the base, or is the base itself unknown? If the base is unknown, divide by the multiplier rather than multiplying.</w:t>
      </w:r>
    </w:p>
    <w:p>
      <w:pPr>
        <w:spacing w:before="0" w:after="40"/>
      </w:pPr>
      <w:r>
        <w:rPr>
          <w:b w:val="0"/>
          <w:i w:val="0"/>
          <w:sz w:val="19"/>
        </w:rPr>
        <w:t>3.  How many changes are there, and on which amount is each calculated? Multiply the multipliers in order.</w:t>
      </w:r>
    </w:p>
    <w:p>
      <w:pPr>
        <w:spacing w:before="160" w:after="80"/>
      </w:pPr>
      <w:r>
        <w:rPr>
          <w:b/>
          <w:i w:val="0"/>
          <w:sz w:val="16"/>
        </w:rPr>
        <w:t>METHOD · Finding the original amount</w:t>
      </w:r>
    </w:p>
    <w:p>
      <w:pPr>
        <w:spacing w:before="0" w:after="60"/>
      </w:pPr>
      <w:r>
        <w:rPr>
          <w:b w:val="0"/>
          <w:i w:val="0"/>
          <w:sz w:val="19"/>
        </w:rPr>
        <w:t>If a price after a 20% increase is 96 units, then 96 = 1.2 \× \textoriginal, so the original is 96 \÷ 1.2 = 80. Dividing undoes the multiplication. Estimating the answer before dividing — the original must be less than 96 — prevents most errors.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Situation</w:t>
            </w:r>
          </w:p>
        </w:tc>
        <w:tc>
          <w:tcPr>
            <w:tcW w:type="dxa" w:w="3137"/>
          </w:tcPr>
          <w:p>
            <w:r/>
            <w:r>
              <w:rPr>
                <w:b/>
                <w:sz w:val="18"/>
              </w:rPr>
              <w:t>Equation</w:t>
            </w:r>
          </w:p>
        </w:tc>
        <w:tc>
          <w:tcPr>
            <w:tcW w:type="dxa" w:w="3137"/>
          </w:tcPr>
          <w:p>
            <w:r/>
            <w:r>
              <w:rPr>
                <w:b/>
                <w:sz w:val="18"/>
              </w:rPr>
              <w:t>Original</w:t>
            </w:r>
          </w:p>
        </w:tc>
      </w:tr>
      <w:tr>
        <w:tc>
          <w:tcPr>
            <w:tcW w:type="dxa" w:w="3137"/>
          </w:tcPr>
          <w:p>
            <w:r/>
            <w:r>
              <w:rPr>
                <w:sz w:val="18"/>
              </w:rPr>
              <w:t>After +15% the value is 92</w:t>
            </w:r>
          </w:p>
        </w:tc>
        <w:tc>
          <w:tcPr>
            <w:tcW w:type="dxa" w:w="3137"/>
          </w:tcPr>
          <w:p>
            <w:r/>
            <w:r>
              <w:rPr>
                <w:sz w:val="18"/>
              </w:rPr>
              <w:t>1.15x = 92</w:t>
            </w:r>
          </w:p>
        </w:tc>
        <w:tc>
          <w:tcPr>
            <w:tcW w:type="dxa" w:w="3137"/>
          </w:tcPr>
          <w:p>
            <w:r/>
            <w:r>
              <w:rPr>
                <w:sz w:val="18"/>
              </w:rPr>
              <w:t>80</w:t>
            </w:r>
          </w:p>
        </w:tc>
      </w:tr>
      <w:tr>
        <w:tc>
          <w:tcPr>
            <w:tcW w:type="dxa" w:w="3137"/>
          </w:tcPr>
          <w:p>
            <w:r/>
            <w:r>
              <w:rPr>
                <w:sz w:val="18"/>
              </w:rPr>
              <w:t>After −25% the value is 45</w:t>
            </w:r>
          </w:p>
        </w:tc>
        <w:tc>
          <w:tcPr>
            <w:tcW w:type="dxa" w:w="3137"/>
          </w:tcPr>
          <w:p>
            <w:r/>
            <w:r>
              <w:rPr>
                <w:sz w:val="18"/>
              </w:rPr>
              <w:t>0.75x = 45</w:t>
            </w:r>
          </w:p>
        </w:tc>
        <w:tc>
          <w:tcPr>
            <w:tcW w:type="dxa" w:w="3137"/>
          </w:tcPr>
          <w:p>
            <w:r/>
            <w:r>
              <w:rPr>
                <w:sz w:val="18"/>
              </w:rPr>
              <w:t>60</w:t>
            </w:r>
          </w:p>
        </w:tc>
      </w:tr>
      <w:tr>
        <w:tc>
          <w:tcPr>
            <w:tcW w:type="dxa" w:w="3137"/>
          </w:tcPr>
          <w:p>
            <w:r/>
            <w:r>
              <w:rPr>
                <w:sz w:val="18"/>
              </w:rPr>
              <w:t>After +8% the value is 270</w:t>
            </w:r>
          </w:p>
        </w:tc>
        <w:tc>
          <w:tcPr>
            <w:tcW w:type="dxa" w:w="3137"/>
          </w:tcPr>
          <w:p>
            <w:r/>
            <w:r>
              <w:rPr>
                <w:sz w:val="18"/>
              </w:rPr>
              <w:t>1.08x = 270</w:t>
            </w:r>
          </w:p>
        </w:tc>
        <w:tc>
          <w:tcPr>
            <w:tcW w:type="dxa" w:w="3137"/>
          </w:tcPr>
          <w:p>
            <w:r/>
            <w:r>
              <w:rPr>
                <w:sz w:val="18"/>
              </w:rPr>
              <w:t>250</w:t>
            </w:r>
          </w:p>
        </w:tc>
      </w:tr>
      <w:tr>
        <w:tc>
          <w:tcPr>
            <w:tcW w:type="dxa" w:w="3137"/>
          </w:tcPr>
          <w:p>
            <w:r/>
            <w:r>
              <w:rPr>
                <w:sz w:val="18"/>
              </w:rPr>
              <w:t>After two changes the value is 68</w:t>
            </w:r>
          </w:p>
        </w:tc>
        <w:tc>
          <w:tcPr>
            <w:tcW w:type="dxa" w:w="3137"/>
          </w:tcPr>
          <w:p>
            <w:r/>
            <w:r>
              <w:rPr>
                <w:sz w:val="18"/>
              </w:rPr>
              <w:t>1.7x = 68</w:t>
            </w:r>
          </w:p>
        </w:tc>
        <w:tc>
          <w:tcPr>
            <w:tcW w:type="dxa" w:w="3137"/>
          </w:tcPr>
          <w:p>
            <w:r/>
            <w:r>
              <w:rPr>
                <w:sz w:val="18"/>
              </w:rPr>
              <w:t>40</w:t>
            </w:r>
          </w:p>
        </w:tc>
      </w:tr>
    </w:tbl>
    <w:p>
      <w:pPr>
        <w:spacing w:before="0" w:after="160"/>
      </w:pPr>
      <w:r>
        <w:rPr>
          <w:b w:val="0"/>
          <w:i/>
          <w:sz w:val="17"/>
        </w:rPr>
        <w:t>Working backwards through a change</w:t>
      </w:r>
    </w:p>
    <w:p>
      <w:pPr>
        <w:spacing w:before="160" w:after="80"/>
      </w:pPr>
      <w:r>
        <w:rPr>
          <w:b/>
          <w:i w:val="0"/>
          <w:sz w:val="16"/>
        </w:rPr>
        <w:t>COMMON ERROR · Dividing by the percentage change</w:t>
      </w:r>
    </w:p>
    <w:p>
      <w:pPr>
        <w:spacing w:before="0" w:after="60"/>
      </w:pPr>
      <w:r>
        <w:rPr>
          <w:b w:val="0"/>
          <w:i w:val="0"/>
          <w:sz w:val="19"/>
        </w:rPr>
        <w:t>“After a 20% increase the price is 96, so the original was 96 \× 0.8 = 76.8” is wrong twice over: it applies the change again and applies it in the same direction. Working backwards divides by the multiplier.</w:t>
      </w:r>
    </w:p>
    <w:p>
      <w:pPr>
        <w:spacing w:before="200" w:after="80"/>
      </w:pPr>
      <w:r>
        <w:rPr>
          <w:b/>
          <w:i w:val="0"/>
          <w:sz w:val="20"/>
        </w:rPr>
        <w:t>WORKED EXAMPLE 5.5.1 · Finding the original price</w:t>
      </w:r>
    </w:p>
    <w:p>
      <w:pPr>
        <w:spacing w:before="0" w:after="60"/>
      </w:pPr>
      <w:r>
        <w:rPr>
          <w:b w:val="0"/>
          <w:i w:val="0"/>
          <w:sz w:val="19"/>
        </w:rPr>
        <w:t>GIVEN: In a sale, a coat is reduced by 30% and sells for 84 units.</w:t>
      </w:r>
    </w:p>
    <w:p>
      <w:pPr>
        <w:spacing w:before="0" w:after="60"/>
      </w:pPr>
      <w:r>
        <w:rPr>
          <w:b w:val="0"/>
          <w:i w:val="0"/>
          <w:sz w:val="19"/>
        </w:rPr>
        <w:t>ASKED: Find the original price.</w:t>
      </w:r>
    </w:p>
    <w:p>
      <w:pPr>
        <w:spacing w:before="0" w:after="60"/>
      </w:pPr>
      <w:r>
        <w:rPr>
          <w:b w:val="0"/>
          <w:i w:val="0"/>
          <w:sz w:val="19"/>
        </w:rPr>
        <w:t>METHOD: Write the relationship and divide by the multiplier.</w:t>
      </w:r>
    </w:p>
    <w:p>
      <w:pPr>
        <w:spacing w:before="0" w:after="60"/>
      </w:pPr>
      <w:r>
        <w:rPr>
          <w:b w:val="0"/>
          <w:i w:val="0"/>
          <w:sz w:val="19"/>
        </w:rPr>
        <w:t>STEPS:</w:t>
      </w:r>
    </w:p>
    <w:p>
      <w:pPr>
        <w:spacing w:before="0" w:after="60"/>
      </w:pPr>
      <w:r>
        <w:rPr>
          <w:b w:val="0"/>
          <w:i w:val="0"/>
          <w:sz w:val="19"/>
        </w:rPr>
        <w:t>1. Sale price = 0.7 \× original.</w:t>
      </w:r>
    </w:p>
    <w:p>
      <w:pPr>
        <w:spacing w:before="0" w:after="60"/>
      </w:pPr>
      <w:r>
        <w:rPr>
          <w:b w:val="0"/>
          <w:i w:val="0"/>
          <w:sz w:val="19"/>
        </w:rPr>
        <w:t>2. Original = 84 \÷ 0.7 = 120.</w:t>
      </w:r>
    </w:p>
    <w:p>
      <w:pPr>
        <w:spacing w:before="0" w:after="60"/>
      </w:pPr>
      <w:r>
        <w:rPr>
          <w:b w:val="0"/>
          <w:i w:val="0"/>
          <w:sz w:val="19"/>
        </w:rPr>
        <w:t>ANSWER: 120 units.</w:t>
      </w:r>
    </w:p>
    <w:p>
      <w:pPr>
        <w:spacing w:before="0" w:after="60"/>
      </w:pPr>
      <w:r>
        <w:rPr>
          <w:b w:val="0"/>
          <w:i w:val="0"/>
          <w:sz w:val="19"/>
        </w:rPr>
        <w:t>CHECK: 30% of 120 is 36, and 120 - 36 = 84.</w:t>
      </w:r>
    </w:p>
    <w:p>
      <w:pPr>
        <w:spacing w:before="200" w:after="80"/>
      </w:pPr>
      <w:r>
        <w:rPr>
          <w:b/>
          <w:i w:val="0"/>
          <w:sz w:val="20"/>
        </w:rPr>
        <w:t>WORKED EXAMPLE 5.5.2 · Comparing two offers</w:t>
      </w:r>
    </w:p>
    <w:p>
      <w:pPr>
        <w:spacing w:before="0" w:after="60"/>
      </w:pPr>
      <w:r>
        <w:rPr>
          <w:b w:val="0"/>
          <w:i w:val="0"/>
          <w:sz w:val="19"/>
        </w:rPr>
        <w:t>GIVEN: Offer 1: 25% off a price of 160 units. Offer 2: 20% off a price of 150 units, then a further 10% off the reduced price.</w:t>
      </w:r>
    </w:p>
    <w:p>
      <w:pPr>
        <w:spacing w:before="0" w:after="60"/>
      </w:pPr>
      <w:r>
        <w:rPr>
          <w:b w:val="0"/>
          <w:i w:val="0"/>
          <w:sz w:val="19"/>
        </w:rPr>
        <w:t>ASKED: Which offer is cheaper, and by how much?</w:t>
      </w:r>
    </w:p>
    <w:p>
      <w:pPr>
        <w:spacing w:before="0" w:after="60"/>
      </w:pPr>
      <w:r>
        <w:rPr>
          <w:b w:val="0"/>
          <w:i w:val="0"/>
          <w:sz w:val="19"/>
        </w:rPr>
        <w:t>METHOD: Calculate both final prices with a single multiplier chain.</w:t>
      </w:r>
    </w:p>
    <w:p>
      <w:pPr>
        <w:spacing w:before="0" w:after="60"/>
      </w:pPr>
      <w:r>
        <w:rPr>
          <w:b w:val="0"/>
          <w:i w:val="0"/>
          <w:sz w:val="19"/>
        </w:rPr>
        <w:t>STEPS:</w:t>
      </w:r>
    </w:p>
    <w:p>
      <w:pPr>
        <w:spacing w:before="0" w:after="60"/>
      </w:pPr>
      <w:r>
        <w:rPr>
          <w:b w:val="0"/>
          <w:i w:val="0"/>
          <w:sz w:val="19"/>
        </w:rPr>
        <w:t>1. Offer 1: 160 \× 0.75 = 120.</w:t>
      </w:r>
    </w:p>
    <w:p>
      <w:pPr>
        <w:spacing w:before="0" w:after="60"/>
      </w:pPr>
      <w:r>
        <w:rPr>
          <w:b w:val="0"/>
          <w:i w:val="0"/>
          <w:sz w:val="19"/>
        </w:rPr>
        <w:t>2. Offer 2: 150 \× 0.8 \× 0.9 = 108.</w:t>
      </w:r>
    </w:p>
    <w:p>
      <w:pPr>
        <w:spacing w:before="0" w:after="60"/>
      </w:pPr>
      <w:r>
        <w:rPr>
          <w:b w:val="0"/>
          <w:i w:val="0"/>
          <w:sz w:val="19"/>
        </w:rPr>
        <w:t>3. Difference: 120 - 108 = 12.</w:t>
      </w:r>
    </w:p>
    <w:p>
      <w:pPr>
        <w:spacing w:before="0" w:after="60"/>
      </w:pPr>
      <w:r>
        <w:rPr>
          <w:b w:val="0"/>
          <w:i w:val="0"/>
          <w:sz w:val="19"/>
        </w:rPr>
        <w:t>ANSWER: Offer 2 is cheaper by 12 units.</w:t>
      </w:r>
    </w:p>
    <w:p>
      <w:pPr>
        <w:spacing w:before="0" w:after="60"/>
      </w:pPr>
      <w:r>
        <w:rPr>
          <w:b w:val="0"/>
          <w:i w:val="0"/>
          <w:sz w:val="19"/>
        </w:rPr>
        <w:t>CHECK: As percentages of the marked prices, offer 1 removes 25% and offer 2 removes 28%.</w:t>
      </w:r>
    </w:p>
    <w:p>
      <w:pPr>
        <w:spacing w:before="200" w:after="80"/>
      </w:pPr>
      <w:r>
        <w:rPr>
          <w:b/>
          <w:i w:val="0"/>
          <w:sz w:val="20"/>
        </w:rPr>
        <w:t>WORKED EXAMPLE 5.5.3 · Interpreting a percentage claim</w:t>
      </w:r>
    </w:p>
    <w:p>
      <w:pPr>
        <w:spacing w:before="0" w:after="60"/>
      </w:pPr>
      <w:r>
        <w:rPr>
          <w:b w:val="0"/>
          <w:i w:val="0"/>
          <w:sz w:val="19"/>
        </w:rPr>
        <w:t>GIVEN: A news report says “the number of visitors rose 200% to 900”.</w:t>
      </w:r>
    </w:p>
    <w:p>
      <w:pPr>
        <w:spacing w:before="0" w:after="60"/>
      </w:pPr>
      <w:r>
        <w:rPr>
          <w:b w:val="0"/>
          <w:i w:val="0"/>
          <w:sz w:val="19"/>
        </w:rPr>
        <w:t>ASKED: Find the number of visitors before the rise and explain what the percentage means.</w:t>
      </w:r>
    </w:p>
    <w:p>
      <w:pPr>
        <w:spacing w:before="0" w:after="60"/>
      </w:pPr>
      <w:r>
        <w:rPr>
          <w:b w:val="0"/>
          <w:i w:val="0"/>
          <w:sz w:val="19"/>
        </w:rPr>
        <w:t>METHOD: Interpret 200% as a multiplier of 3.</w:t>
      </w:r>
    </w:p>
    <w:p>
      <w:pPr>
        <w:spacing w:before="0" w:after="60"/>
      </w:pPr>
      <w:r>
        <w:rPr>
          <w:b w:val="0"/>
          <w:i w:val="0"/>
          <w:sz w:val="19"/>
        </w:rPr>
        <w:t>STEPS:</w:t>
      </w:r>
    </w:p>
    <w:p>
      <w:pPr>
        <w:spacing w:before="0" w:after="60"/>
      </w:pPr>
      <w:r>
        <w:rPr>
          <w:b w:val="0"/>
          <w:i w:val="0"/>
          <w:sz w:val="19"/>
        </w:rPr>
        <w:t>1. A rise of 200% means the new value is 100\% + 200\% = 300\% of the old.</w:t>
      </w:r>
    </w:p>
    <w:p>
      <w:pPr>
        <w:spacing w:before="0" w:after="60"/>
      </w:pPr>
      <w:r>
        <w:rPr>
          <w:b w:val="0"/>
          <w:i w:val="0"/>
          <w:sz w:val="19"/>
        </w:rPr>
        <w:t>2. 3x = 900, so x = 300.</w:t>
      </w:r>
    </w:p>
    <w:p>
      <w:pPr>
        <w:spacing w:before="0" w:after="60"/>
      </w:pPr>
      <w:r>
        <w:rPr>
          <w:b w:val="0"/>
          <w:i w:val="0"/>
          <w:sz w:val="19"/>
        </w:rPr>
        <w:t>ANSWER: 300 visitors before; the number tripled.</w:t>
      </w:r>
    </w:p>
    <w:p>
      <w:pPr>
        <w:spacing w:before="0" w:after="60"/>
      </w:pPr>
      <w:r>
        <w:rPr>
          <w:b w:val="0"/>
          <w:i w:val="0"/>
          <w:sz w:val="19"/>
        </w:rPr>
        <w:t>CHECK: 900 \÷ 3 = 300, and the increase is 600, which is 200% of 300.</w:t>
      </w:r>
    </w:p>
    <w:p>
      <w:pPr>
        <w:spacing w:before="0" w:after="60"/>
      </w:pPr>
      <w:r>
        <w:rPr>
          <w:b w:val="0"/>
          <w:i w:val="0"/>
          <w:sz w:val="19"/>
        </w:rPr>
        <w:t>WATCH: “Rose 200%” and “rose to 200%” differ by a factor: the first triples, the second doubles.</w:t>
      </w:r>
    </w:p>
    <w:p>
      <w:pPr>
        <w:spacing w:before="160" w:after="80"/>
      </w:pPr>
      <w:r>
        <w:rPr>
          <w:b/>
          <w:i w:val="0"/>
          <w:sz w:val="16"/>
        </w:rPr>
        <w:t>DEFINITION · Discount, tax and budget</w:t>
      </w:r>
    </w:p>
    <w:p>
      <w:pPr>
        <w:spacing w:before="0" w:after="60"/>
      </w:pPr>
      <w:r>
        <w:rPr>
          <w:b w:val="0"/>
          <w:i w:val="0"/>
          <w:sz w:val="19"/>
        </w:rPr>
        <w:t>A discount is an amount taken off a marked price, usually quoted as a percentage of it. A tax — VAT or sales tax in many countries — is an amount added to a price, also a percentage. A budget is a plan for spending a fixed total, and percentages let each item be compared with that total.</w:t>
      </w:r>
    </w:p>
    <w:p>
      <w:pPr>
        <w:spacing w:before="160" w:after="80"/>
      </w:pPr>
      <w:r>
        <w:rPr>
          <w:b/>
          <w:i w:val="0"/>
          <w:sz w:val="16"/>
        </w:rPr>
        <w:t>KEY IDEA · Adding and removing tax</w:t>
      </w:r>
    </w:p>
    <w:p>
      <w:pPr>
        <w:spacing w:before="0" w:after="60"/>
      </w:pPr>
      <w:r>
        <w:rPr>
          <w:b w:val="0"/>
          <w:i w:val="0"/>
          <w:sz w:val="19"/>
        </w:rPr>
        <w:t>Adding tax: multiply by 1 + textrate. At 18% VAT, a price of 250 becomes 250 × 1.18 = 295.</w:t>
      </w:r>
    </w:p>
    <w:p>
      <w:pPr>
        <w:spacing w:before="0" w:after="60"/>
      </w:pPr>
      <w:r>
        <w:rPr>
          <w:b w:val="0"/>
          <w:i w:val="0"/>
          <w:sz w:val="19"/>
        </w:rPr>
        <w:t>Removing tax: divide by 1 + textrate, never multiply by 1 - textrate. If a till receipt of 295 includes 18% VAT, the price before tax is 295 ÷ 1.18 = 250, and the tax itself is 45.</w:t>
      </w:r>
    </w:p>
    <w:p>
      <w:pPr>
        <w:spacing w:before="0" w:after="60"/>
      </w:pPr>
      <w:r>
        <w:rPr>
          <w:b w:val="0"/>
          <w:i w:val="0"/>
          <w:sz w:val="19"/>
        </w:rPr>
        <w:t>Removing tax and taking a discount are different operations: a discount of 18% and a tax of 18% do not cancel, because they are calculated on different amounts.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Case</w:t>
            </w:r>
          </w:p>
        </w:tc>
        <w:tc>
          <w:tcPr>
            <w:tcW w:type="dxa" w:w="3137"/>
          </w:tcPr>
          <w:p>
            <w:r/>
            <w:r>
              <w:rPr>
                <w:b/>
                <w:sz w:val="18"/>
              </w:rPr>
              <w:t>Working</w:t>
            </w:r>
          </w:p>
        </w:tc>
        <w:tc>
          <w:tcPr>
            <w:tcW w:type="dxa" w:w="3137"/>
          </w:tcPr>
          <w:p>
            <w:r/>
            <w:r>
              <w:rPr>
                <w:b/>
                <w:sz w:val="18"/>
              </w:rPr>
              <w:t>Result</w:t>
            </w:r>
          </w:p>
        </w:tc>
      </w:tr>
      <w:tr>
        <w:tc>
          <w:tcPr>
            <w:tcW w:type="dxa" w:w="3137"/>
          </w:tcPr>
          <w:p>
            <w:r/>
            <w:r>
              <w:rPr>
                <w:sz w:val="18"/>
              </w:rPr>
              <w:t>Discount of 20% on 90</w:t>
            </w:r>
          </w:p>
        </w:tc>
        <w:tc>
          <w:tcPr>
            <w:tcW w:type="dxa" w:w="3137"/>
          </w:tcPr>
          <w:p>
            <w:r/>
            <w:r>
              <w:rPr>
                <w:sz w:val="18"/>
              </w:rPr>
              <w:t>90 × 0.8</w:t>
            </w:r>
          </w:p>
        </w:tc>
        <w:tc>
          <w:tcPr>
            <w:tcW w:type="dxa" w:w="3137"/>
          </w:tcPr>
          <w:p>
            <w:r/>
            <w:r>
              <w:rPr>
                <w:sz w:val="18"/>
              </w:rPr>
              <w:t>72</w:t>
            </w:r>
          </w:p>
        </w:tc>
      </w:tr>
      <w:tr>
        <w:tc>
          <w:tcPr>
            <w:tcW w:type="dxa" w:w="3137"/>
          </w:tcPr>
          <w:p>
            <w:r/>
            <w:r>
              <w:rPr>
                <w:sz w:val="18"/>
              </w:rPr>
              <w:t>Tax of 18% added to 72</w:t>
            </w:r>
          </w:p>
        </w:tc>
        <w:tc>
          <w:tcPr>
            <w:tcW w:type="dxa" w:w="3137"/>
          </w:tcPr>
          <w:p>
            <w:r/>
            <w:r>
              <w:rPr>
                <w:sz w:val="18"/>
              </w:rPr>
              <w:t>72 × 1.18</w:t>
            </w:r>
          </w:p>
        </w:tc>
        <w:tc>
          <w:tcPr>
            <w:tcW w:type="dxa" w:w="3137"/>
          </w:tcPr>
          <w:p>
            <w:r/>
            <w:r>
              <w:rPr>
                <w:sz w:val="18"/>
              </w:rPr>
              <w:t>84.96</w:t>
            </w:r>
          </w:p>
        </w:tc>
      </w:tr>
      <w:tr>
        <w:tc>
          <w:tcPr>
            <w:tcW w:type="dxa" w:w="3137"/>
          </w:tcPr>
          <w:p>
            <w:r/>
            <w:r>
              <w:rPr>
                <w:sz w:val="18"/>
              </w:rPr>
              <w:t>Tax of 18% included in 84.96</w:t>
            </w:r>
          </w:p>
        </w:tc>
        <w:tc>
          <w:tcPr>
            <w:tcW w:type="dxa" w:w="3137"/>
          </w:tcPr>
          <w:p>
            <w:r/>
            <w:r>
              <w:rPr>
                <w:sz w:val="18"/>
              </w:rPr>
              <w:t>84.96 ÷ 1.18</w:t>
            </w:r>
          </w:p>
        </w:tc>
        <w:tc>
          <w:tcPr>
            <w:tcW w:type="dxa" w:w="3137"/>
          </w:tcPr>
          <w:p>
            <w:r/>
            <w:r>
              <w:rPr>
                <w:sz w:val="18"/>
              </w:rPr>
              <w:t>72</w:t>
            </w:r>
          </w:p>
        </w:tc>
      </w:tr>
    </w:tbl>
    <w:p>
      <w:pPr>
        <w:spacing w:before="0" w:after="160"/>
      </w:pPr>
      <w:r>
        <w:rPr>
          <w:b w:val="0"/>
          <w:i/>
          <w:sz w:val="17"/>
        </w:rPr>
        <w:t>One price, three ways of quoting it</w:t>
      </w:r>
    </w:p>
    <w:p>
      <w:pPr>
        <w:spacing w:before="200" w:after="80"/>
      </w:pPr>
      <w:r>
        <w:rPr>
          <w:b/>
          <w:i w:val="0"/>
          <w:sz w:val="20"/>
        </w:rPr>
        <w:t>WORKED EXAMPLE 5.5.4 · Reading a receipt with tax</w:t>
      </w:r>
    </w:p>
    <w:p>
      <w:pPr>
        <w:spacing w:before="0" w:after="60"/>
      </w:pPr>
      <w:r>
        <w:rPr>
          <w:b w:val="0"/>
          <w:i w:val="0"/>
          <w:sz w:val="19"/>
        </w:rPr>
        <w:t>GIVEN: A receipt shows a total of 236 units, which includes 18% VAT.</w:t>
      </w:r>
    </w:p>
    <w:p>
      <w:pPr>
        <w:spacing w:before="0" w:after="60"/>
      </w:pPr>
      <w:r>
        <w:rPr>
          <w:b w:val="0"/>
          <w:i w:val="0"/>
          <w:sz w:val="19"/>
        </w:rPr>
        <w:t>ASKED: Find the price before tax and the amount of VAT.</w:t>
      </w:r>
    </w:p>
    <w:p>
      <w:pPr>
        <w:spacing w:before="0" w:after="60"/>
      </w:pPr>
      <w:r>
        <w:rPr>
          <w:b w:val="0"/>
          <w:i w:val="0"/>
          <w:sz w:val="19"/>
        </w:rPr>
        <w:t>METHOD: Divide by the tax multiplier.</w:t>
      </w:r>
    </w:p>
    <w:p>
      <w:pPr>
        <w:spacing w:before="0" w:after="60"/>
      </w:pPr>
      <w:r>
        <w:rPr>
          <w:b w:val="0"/>
          <w:i w:val="0"/>
          <w:sz w:val="19"/>
        </w:rPr>
        <w:t>STEPS:</w:t>
      </w:r>
    </w:p>
    <w:p>
      <w:pPr>
        <w:spacing w:before="0" w:after="60"/>
      </w:pPr>
      <w:r>
        <w:rPr>
          <w:b w:val="0"/>
          <w:i w:val="0"/>
          <w:sz w:val="19"/>
        </w:rPr>
        <w:t>1. 1.18 × textprice = 236.</w:t>
      </w:r>
    </w:p>
    <w:p>
      <w:pPr>
        <w:spacing w:before="0" w:after="60"/>
      </w:pPr>
      <w:r>
        <w:rPr>
          <w:b w:val="0"/>
          <w:i w:val="0"/>
          <w:sz w:val="19"/>
        </w:rPr>
        <w:t>2. Price = 236 ÷ 1.18 = 200.</w:t>
      </w:r>
    </w:p>
    <w:p>
      <w:pPr>
        <w:spacing w:before="0" w:after="60"/>
      </w:pPr>
      <w:r>
        <w:rPr>
          <w:b w:val="0"/>
          <w:i w:val="0"/>
          <w:sz w:val="19"/>
        </w:rPr>
        <w:t>3. VAT = 236 - 200 = 36, which is 18% of 200.</w:t>
      </w:r>
    </w:p>
    <w:p>
      <w:pPr>
        <w:spacing w:before="0" w:after="60"/>
      </w:pPr>
      <w:r>
        <w:rPr>
          <w:b w:val="0"/>
          <w:i w:val="0"/>
          <w:sz w:val="19"/>
        </w:rPr>
        <w:t>ANSWER: 200 units before tax, 36 units of VAT.</w:t>
      </w:r>
    </w:p>
    <w:p>
      <w:pPr>
        <w:spacing w:before="0" w:after="60"/>
      </w:pPr>
      <w:r>
        <w:rPr>
          <w:b w:val="0"/>
          <w:i w:val="0"/>
          <w:sz w:val="19"/>
        </w:rPr>
        <w:t>CHECK: 200 × 1.18 = 236.</w:t>
      </w:r>
    </w:p>
    <w:p>
      <w:pPr>
        <w:spacing w:before="0" w:after="60"/>
      </w:pPr>
      <w:r>
        <w:rPr>
          <w:b w:val="0"/>
          <w:i w:val="0"/>
          <w:sz w:val="19"/>
        </w:rPr>
        <w:t>WATCH: Taking 18% of 236 gives 42.48, which is too much — the 18% must be taken of the pre-tax price, not of the total.</w:t>
      </w:r>
    </w:p>
    <w:p>
      <w:pPr>
        <w:spacing w:before="200" w:after="80"/>
      </w:pPr>
      <w:r>
        <w:rPr>
          <w:b/>
          <w:i w:val="0"/>
          <w:sz w:val="20"/>
        </w:rPr>
        <w:t>WORKED EXAMPLE 5.5.5 · A budget with percentages</w:t>
      </w:r>
    </w:p>
    <w:p>
      <w:pPr>
        <w:spacing w:before="0" w:after="60"/>
      </w:pPr>
      <w:r>
        <w:rPr>
          <w:b w:val="0"/>
          <w:i w:val="0"/>
          <w:sz w:val="19"/>
        </w:rPr>
        <w:t>GIVEN: A family budget of 2,400 units a month: 35% housing, 20% food, 15% transport, 10% school costs, and the rest saved.</w:t>
      </w:r>
    </w:p>
    <w:p>
      <w:pPr>
        <w:spacing w:before="0" w:after="60"/>
      </w:pPr>
      <w:r>
        <w:rPr>
          <w:b w:val="0"/>
          <w:i w:val="0"/>
          <w:sz w:val="19"/>
        </w:rPr>
        <w:t>ASKED: Find each amount and the percentage saved.</w:t>
      </w:r>
    </w:p>
    <w:p>
      <w:pPr>
        <w:spacing w:before="0" w:after="60"/>
      </w:pPr>
      <w:r>
        <w:rPr>
          <w:b w:val="0"/>
          <w:i w:val="0"/>
          <w:sz w:val="19"/>
        </w:rPr>
        <w:t>METHOD: Convert each percentage to an amount, then check the total.</w:t>
      </w:r>
    </w:p>
    <w:p>
      <w:pPr>
        <w:spacing w:before="0" w:after="60"/>
      </w:pPr>
      <w:r>
        <w:rPr>
          <w:b w:val="0"/>
          <w:i w:val="0"/>
          <w:sz w:val="19"/>
        </w:rPr>
        <w:t>STEPS:</w:t>
      </w:r>
    </w:p>
    <w:p>
      <w:pPr>
        <w:spacing w:before="0" w:after="60"/>
      </w:pPr>
      <w:r>
        <w:rPr>
          <w:b w:val="0"/>
          <w:i w:val="0"/>
          <w:sz w:val="19"/>
        </w:rPr>
        <w:t>1. Housing = 0.35 × 2400 = 840; food = 480; transport = 360; school = 240.</w:t>
      </w:r>
    </w:p>
    <w:p>
      <w:pPr>
        <w:spacing w:before="0" w:after="60"/>
      </w:pPr>
      <w:r>
        <w:rPr>
          <w:b w:val="0"/>
          <w:i w:val="0"/>
          <w:sz w:val="19"/>
        </w:rPr>
        <w:t>2. Spent = 840 + 480 + 360 + 240 = 1920.</w:t>
      </w:r>
    </w:p>
    <w:p>
      <w:pPr>
        <w:spacing w:before="0" w:after="60"/>
      </w:pPr>
      <w:r>
        <w:rPr>
          <w:b w:val="0"/>
          <w:i w:val="0"/>
          <w:sz w:val="19"/>
        </w:rPr>
        <w:t>3. Saved = 2400 - 1920 = 480, which is 480 ÷ 2400 = 20%.</w:t>
      </w:r>
    </w:p>
    <w:p>
      <w:pPr>
        <w:spacing w:before="0" w:after="60"/>
      </w:pPr>
      <w:r>
        <w:rPr>
          <w:b w:val="0"/>
          <w:i w:val="0"/>
          <w:sz w:val="19"/>
        </w:rPr>
        <w:t>ANSWER: 840, 480, 360 and 240 units; 480 units saved, 20% of the budget.</w:t>
      </w:r>
    </w:p>
    <w:p>
      <w:pPr>
        <w:spacing w:before="0" w:after="60"/>
      </w:pPr>
      <w:r>
        <w:rPr>
          <w:b w:val="0"/>
          <w:i w:val="0"/>
          <w:sz w:val="19"/>
        </w:rPr>
        <w:t>CHECK: 35 + 20 + 15 + 10 + 20 = 100%.</w:t>
      </w:r>
    </w:p>
    <w:p>
      <w:pPr>
        <w:spacing w:before="200" w:after="80"/>
      </w:pPr>
      <w:r>
        <w:rPr>
          <w:b/>
          <w:i w:val="0"/>
          <w:sz w:val="19"/>
        </w:rPr>
        <w:t>PRACTICE 5.5 · Discounts, taxes and budgets   (SUPPORT 1–3 · CORE 1–7 · EXTENSION 8–10)</w:t>
      </w:r>
    </w:p>
    <w:p>
      <w:pPr>
        <w:spacing w:before="0" w:after="40"/>
      </w:pPr>
      <w:r>
        <w:rPr>
          <w:b w:val="0"/>
          <w:i w:val="0"/>
          <w:sz w:val="19"/>
        </w:rPr>
        <w:t>1.  [F]  After a 10% increase a value is 55. Find the original.</w:t>
      </w:r>
    </w:p>
    <w:p>
      <w:pPr>
        <w:spacing w:before="0" w:after="40"/>
      </w:pPr>
      <w:r>
        <w:rPr>
          <w:b w:val="0"/>
          <w:i w:val="0"/>
          <w:sz w:val="19"/>
        </w:rPr>
        <w:t>2.  [F]  After a 25% decrease a value is 60. Find the original.</w:t>
      </w:r>
    </w:p>
    <w:p>
      <w:pPr>
        <w:spacing w:before="0" w:after="40"/>
      </w:pPr>
      <w:r>
        <w:rPr>
          <w:b w:val="0"/>
          <w:i w:val="0"/>
          <w:sz w:val="19"/>
        </w:rPr>
        <w:t>3.  [F]  A price of 240 is reduced by 15%. Find the sale price.</w:t>
      </w:r>
    </w:p>
    <w:p>
      <w:pPr>
        <w:spacing w:before="0" w:after="40"/>
      </w:pPr>
      <w:r>
        <w:rPr>
          <w:b w:val="0"/>
          <w:i w:val="0"/>
          <w:sz w:val="19"/>
        </w:rPr>
        <w:t>4.  [F]  A population of 800 grows by 5%. Find the new population.</w:t>
      </w:r>
    </w:p>
    <w:p>
      <w:pPr>
        <w:spacing w:before="0" w:after="40"/>
      </w:pPr>
      <w:r>
        <w:rPr>
          <w:b w:val="0"/>
          <w:i w:val="0"/>
          <w:sz w:val="19"/>
        </w:rPr>
        <w:t>5.  [R]  Explain why “rose 200%” is not the same as “rose to 200%”.</w:t>
      </w:r>
    </w:p>
    <w:p>
      <w:pPr>
        <w:spacing w:before="0" w:after="40"/>
      </w:pPr>
      <w:r>
        <w:rPr>
          <w:b w:val="0"/>
          <w:i w:val="0"/>
          <w:sz w:val="19"/>
        </w:rPr>
        <w:t>6.  [R]  A shop raises prices 10% and later cuts them 10%. Is the final price the same as the original? Explain.</w:t>
      </w:r>
    </w:p>
    <w:p>
      <w:pPr>
        <w:spacing w:before="0" w:after="40"/>
      </w:pPr>
      <w:r>
        <w:rPr>
          <w:b w:val="0"/>
          <w:i w:val="0"/>
          <w:sz w:val="19"/>
        </w:rPr>
        <w:t>7.  [P]  A bicycle is discounted 20% and now costs 176 units. What was the original price, and how much was saved?</w:t>
      </w:r>
    </w:p>
    <w:p>
      <w:pPr>
        <w:spacing w:before="0" w:after="40"/>
      </w:pPr>
      <w:r>
        <w:rPr>
          <w:b w:val="0"/>
          <w:i w:val="0"/>
          <w:sz w:val="19"/>
        </w:rPr>
        <w:t>8.  [P]  A student's mark improves from 45 to 54; a second student's from 60 to 72. Who improved by the larger percentage?</w:t>
      </w:r>
    </w:p>
    <w:p>
      <w:pPr>
        <w:spacing w:before="0" w:after="40"/>
      </w:pPr>
      <w:r>
        <w:rPr>
          <w:b w:val="0"/>
          <w:i w:val="0"/>
          <w:sz w:val="19"/>
        </w:rPr>
        <w:t>9.  [E]  A price rises 10%, then 10% again. What single percentage increase is equivalent?</w:t>
      </w:r>
    </w:p>
    <w:p>
      <w:pPr>
        <w:spacing w:before="0" w:after="40"/>
      </w:pPr>
      <w:r>
        <w:rPr>
          <w:b w:val="0"/>
          <w:i w:val="0"/>
          <w:sz w:val="19"/>
        </w:rPr>
        <w:t>10.  [E]  A shop's sales fall 20% in a bad month, then rise 20% the next month. Is the shop back to its starting level?</w:t>
      </w:r>
    </w:p>
    <w:p>
      <w:pPr>
        <w:spacing w:before="0" w:after="40"/>
      </w:pPr>
      <w:r>
        <w:rPr>
          <w:b w:val="0"/>
          <w:i w:val="0"/>
          <w:sz w:val="19"/>
        </w:rPr>
        <w:t>11.  [P]  A television costs 480 units before tax. VAT is 18%. Find the total paid, and the VAT.</w:t>
      </w:r>
    </w:p>
    <w:p>
      <w:pPr>
        <w:spacing w:before="0" w:after="40"/>
      </w:pPr>
      <w:r>
        <w:rPr>
          <w:b w:val="0"/>
          <w:i w:val="0"/>
          <w:sz w:val="19"/>
        </w:rPr>
        <w:t>12.  [P]  A hotel bill of 590 units includes 18% VAT. Find the price before tax.</w:t>
      </w:r>
    </w:p>
    <w:p>
      <w:pPr>
        <w:spacing w:before="0" w:after="40"/>
      </w:pPr>
      <w:r>
        <w:rPr>
          <w:b w:val="0"/>
          <w:i w:val="0"/>
          <w:sz w:val="19"/>
        </w:rPr>
        <w:t>13.  [P]  A monthly budget of 1,800 units allows 25% for rent and 30% for food. How much is left for everything else?</w:t>
      </w:r>
    </w:p>
    <w:p>
      <w:pPr>
        <w:spacing w:before="0" w:after="40"/>
      </w:pPr>
      <w:r>
        <w:rPr>
          <w:b w:val="0"/>
          <w:i w:val="0"/>
          <w:sz w:val="19"/>
        </w:rPr>
        <w:t>14.  [E]  A shop advertises "18% off, VAT included". Explain why the saving is less than 18% of the final price.</w:t>
      </w:r>
    </w:p>
    <w:p>
      <w:pPr>
        <w:pStyle w:val="Heading2"/>
      </w:pPr>
      <w:r>
        <w:t>F · Investigate and apply — A criterion B investigation and a criterion D application</w:t>
      </w:r>
    </w:p>
    <w:p>
      <w:pPr>
        <w:pStyle w:val="Heading3"/>
      </w:pPr>
      <w:r>
        <w:t>Investigation 5  Do two discounts add up?</w:t>
      </w:r>
    </w:p>
    <w:p>
      <w:pPr>
        <w:spacing w:before="0" w:after="120"/>
      </w:pPr>
      <w:r>
        <w:rPr>
          <w:b w:val="0"/>
          <w:i/>
          <w:sz w:val="16"/>
        </w:rPr>
        <w:t>Criterion B · i, ii, iii</w:t>
      </w:r>
    </w:p>
    <w:p>
      <w:pPr>
        <w:spacing w:before="0" w:after="160"/>
      </w:pPr>
      <w:r>
        <w:rPr>
          <w:b w:val="0"/>
          <w:i/>
          <w:sz w:val="21"/>
        </w:rPr>
        <w:t>Extend the Explore activity into a general investigation of successive percentage changes, including rises and falls mixed together.</w:t>
      </w:r>
    </w:p>
    <w:p>
      <w:pPr>
        <w:spacing w:before="160" w:after="80"/>
      </w:pPr>
      <w:r>
        <w:rPr>
          <w:b/>
          <w:i w:val="0"/>
          <w:sz w:val="16"/>
        </w:rPr>
        <w:t>INVESTIGATION · Investigation brief</w:t>
      </w:r>
    </w:p>
    <w:p>
      <w:pPr>
        <w:spacing w:before="0" w:after="60"/>
      </w:pPr>
      <w:r>
        <w:rPr>
          <w:b w:val="0"/>
          <w:i w:val="0"/>
          <w:sz w:val="19"/>
        </w:rPr>
        <w:t>Question. When two percentage changes are applied one after the other, what single change is equivalent to them?</w:t>
      </w:r>
    </w:p>
    <w:p>
      <w:pPr>
        <w:spacing w:before="0" w:after="60"/>
      </w:pPr>
      <w:r>
        <w:rPr>
          <w:b w:val="0"/>
          <w:i w:val="0"/>
          <w:sz w:val="19"/>
        </w:rPr>
        <w:t>What you need. A calculator, a table of starting values, and the discount diagram.</w:t>
      </w:r>
    </w:p>
    <w:p>
      <w:pPr>
        <w:spacing w:before="0" w:after="60"/>
      </w:pPr>
      <w:r>
        <w:rPr>
          <w:b w:val="0"/>
          <w:i w:val="0"/>
          <w:sz w:val="19"/>
        </w:rPr>
        <w:t>What to produce. A table of combined results, a rule in words, a formula, and a test on a case where one change is a rise.</w:t>
      </w:r>
    </w:p>
    <w:p>
      <w:pPr>
        <w:pStyle w:val="Heading4"/>
      </w:pPr>
      <w:r>
        <w:t>Part 1 · Collect results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First change</w:t>
            </w:r>
          </w:p>
        </w:tc>
        <w:tc>
          <w:tcPr>
            <w:tcW w:type="dxa" w:w="2353"/>
          </w:tcPr>
          <w:p>
            <w:r/>
            <w:r>
              <w:rPr>
                <w:b/>
                <w:sz w:val="18"/>
              </w:rPr>
              <w:t>Second change</w:t>
            </w:r>
          </w:p>
        </w:tc>
        <w:tc>
          <w:tcPr>
            <w:tcW w:type="dxa" w:w="2353"/>
          </w:tcPr>
          <w:p>
            <w:r/>
            <w:r>
              <w:rPr>
                <w:b/>
                <w:sz w:val="18"/>
              </w:rPr>
              <w:t>Value after both</w:t>
            </w:r>
          </w:p>
        </w:tc>
        <w:tc>
          <w:tcPr>
            <w:tcW w:type="dxa" w:w="2353"/>
          </w:tcPr>
          <w:p>
            <w:r/>
            <w:r>
              <w:rPr>
                <w:b/>
                <w:sz w:val="18"/>
              </w:rPr>
              <w:t>Single equivalent change</w:t>
            </w:r>
          </w:p>
        </w:tc>
      </w:tr>
      <w:tr>
        <w:tc>
          <w:tcPr>
            <w:tcW w:type="dxa" w:w="2353"/>
          </w:tcPr>
          <w:p>
            <w:r/>
            <w:r>
              <w:rPr>
                <w:sz w:val="18"/>
              </w:rPr>
              <w:t>−20%</w:t>
            </w:r>
          </w:p>
        </w:tc>
        <w:tc>
          <w:tcPr>
            <w:tcW w:type="dxa" w:w="2353"/>
          </w:tcPr>
          <w:p>
            <w:r/>
            <w:r>
              <w:rPr>
                <w:sz w:val="18"/>
              </w:rPr>
              <w:t>−10%</w:t>
            </w:r>
          </w:p>
        </w:tc>
        <w:tc>
          <w:tcPr>
            <w:tcW w:type="dxa" w:w="2353"/>
          </w:tcPr>
          <w:p>
            <w:r/>
            <w:r>
              <w:rPr>
                <w:sz w:val="18"/>
              </w:rPr>
            </w:r>
          </w:p>
        </w:tc>
        <w:tc>
          <w:tcPr>
            <w:tcW w:type="dxa" w:w="2353"/>
          </w:tcPr>
          <w:p>
            <w:r/>
            <w:r>
              <w:rPr>
                <w:sz w:val="18"/>
              </w:rPr>
            </w:r>
          </w:p>
        </w:tc>
      </w:tr>
      <w:tr>
        <w:tc>
          <w:tcPr>
            <w:tcW w:type="dxa" w:w="2353"/>
          </w:tcPr>
          <w:p>
            <w:r/>
            <w:r>
              <w:rPr>
                <w:sz w:val="18"/>
              </w:rPr>
              <w:t>+10%</w:t>
            </w:r>
          </w:p>
        </w:tc>
        <w:tc>
          <w:tcPr>
            <w:tcW w:type="dxa" w:w="2353"/>
          </w:tcPr>
          <w:p>
            <w:r/>
            <w:r>
              <w:rPr>
                <w:sz w:val="18"/>
              </w:rPr>
              <w:t>+10%</w:t>
            </w:r>
          </w:p>
        </w:tc>
        <w:tc>
          <w:tcPr>
            <w:tcW w:type="dxa" w:w="2353"/>
          </w:tcPr>
          <w:p>
            <w:r/>
            <w:r>
              <w:rPr>
                <w:sz w:val="18"/>
              </w:rPr>
            </w:r>
          </w:p>
        </w:tc>
        <w:tc>
          <w:tcPr>
            <w:tcW w:type="dxa" w:w="2353"/>
          </w:tcPr>
          <w:p>
            <w:r/>
            <w:r>
              <w:rPr>
                <w:sz w:val="18"/>
              </w:rPr>
            </w:r>
          </w:p>
        </w:tc>
      </w:tr>
      <w:tr>
        <w:tc>
          <w:tcPr>
            <w:tcW w:type="dxa" w:w="2353"/>
          </w:tcPr>
          <w:p>
            <w:r/>
            <w:r>
              <w:rPr>
                <w:sz w:val="18"/>
              </w:rPr>
              <w:t>+20%</w:t>
            </w:r>
          </w:p>
        </w:tc>
        <w:tc>
          <w:tcPr>
            <w:tcW w:type="dxa" w:w="2353"/>
          </w:tcPr>
          <w:p>
            <w:r/>
            <w:r>
              <w:rPr>
                <w:sz w:val="18"/>
              </w:rPr>
              <w:t>−20%</w:t>
            </w:r>
          </w:p>
        </w:tc>
        <w:tc>
          <w:tcPr>
            <w:tcW w:type="dxa" w:w="2353"/>
          </w:tcPr>
          <w:p>
            <w:r/>
            <w:r>
              <w:rPr>
                <w:sz w:val="18"/>
              </w:rPr>
            </w:r>
          </w:p>
        </w:tc>
        <w:tc>
          <w:tcPr>
            <w:tcW w:type="dxa" w:w="2353"/>
          </w:tcPr>
          <w:p>
            <w:r/>
            <w:r>
              <w:rPr>
                <w:sz w:val="18"/>
              </w:rPr>
            </w:r>
          </w:p>
        </w:tc>
      </w:tr>
      <w:tr>
        <w:tc>
          <w:tcPr>
            <w:tcW w:type="dxa" w:w="2353"/>
          </w:tcPr>
          <w:p>
            <w:r/>
            <w:r>
              <w:rPr>
                <w:sz w:val="18"/>
              </w:rPr>
              <w:t>−25%</w:t>
            </w:r>
          </w:p>
        </w:tc>
        <w:tc>
          <w:tcPr>
            <w:tcW w:type="dxa" w:w="2353"/>
          </w:tcPr>
          <w:p>
            <w:r/>
            <w:r>
              <w:rPr>
                <w:sz w:val="18"/>
              </w:rPr>
              <w:t>+25%</w:t>
            </w:r>
          </w:p>
        </w:tc>
        <w:tc>
          <w:tcPr>
            <w:tcW w:type="dxa" w:w="2353"/>
          </w:tcPr>
          <w:p>
            <w:r/>
            <w:r>
              <w:rPr>
                <w:sz w:val="18"/>
              </w:rPr>
            </w:r>
          </w:p>
        </w:tc>
        <w:tc>
          <w:tcPr>
            <w:tcW w:type="dxa" w:w="2353"/>
          </w:tcPr>
          <w:p>
            <w:r/>
            <w:r>
              <w:rPr>
                <w:sz w:val="18"/>
              </w:rPr>
            </w:r>
          </w:p>
        </w:tc>
      </w:tr>
      <w:tr>
        <w:tc>
          <w:tcPr>
            <w:tcW w:type="dxa" w:w="2353"/>
          </w:tcPr>
          <w:p>
            <w:r/>
            <w:r>
              <w:rPr>
                <w:sz w:val="18"/>
              </w:rPr>
              <w:t>+50%</w:t>
            </w:r>
          </w:p>
        </w:tc>
        <w:tc>
          <w:tcPr>
            <w:tcW w:type="dxa" w:w="2353"/>
          </w:tcPr>
          <w:p>
            <w:r/>
            <w:r>
              <w:rPr>
                <w:sz w:val="18"/>
              </w:rPr>
              <w:t>−50%</w:t>
            </w:r>
          </w:p>
        </w:tc>
        <w:tc>
          <w:tcPr>
            <w:tcW w:type="dxa" w:w="2353"/>
          </w:tcPr>
          <w:p>
            <w:r/>
            <w:r>
              <w:rPr>
                <w:sz w:val="18"/>
              </w:rPr>
            </w:r>
          </w:p>
        </w:tc>
        <w:tc>
          <w:tcPr>
            <w:tcW w:type="dxa" w:w="2353"/>
          </w:tcPr>
          <w:p>
            <w:r/>
            <w:r>
              <w:rPr>
                <w:sz w:val="18"/>
              </w:rPr>
            </w:r>
          </w:p>
        </w:tc>
      </w:tr>
    </w:tbl>
    <w:p>
      <w:pPr>
        <w:spacing w:before="0" w:after="160"/>
      </w:pPr>
      <w:r>
        <w:rPr>
          <w:b w:val="0"/>
          <w:i/>
          <w:sz w:val="17"/>
        </w:rPr>
        <w:t>Copy and complete (start value 500)</w:t>
      </w:r>
    </w:p>
    <w:p>
      <w:pPr>
        <w:pStyle w:val="Heading4"/>
      </w:pPr>
      <w:r>
        <w:t>Part 2 · Describe and generalise</w:t>
      </w:r>
    </w:p>
    <w:p>
      <w:pPr>
        <w:spacing w:before="0" w:after="40"/>
      </w:pPr>
      <w:r>
        <w:rPr>
          <w:b w:val="0"/>
          <w:i w:val="0"/>
          <w:sz w:val="19"/>
        </w:rPr>
        <w:t>1.  What single multiplier combines a change of -a\% with a change of -b\%?</w:t>
      </w:r>
    </w:p>
    <w:p>
      <w:pPr>
        <w:spacing w:before="0" w:after="40"/>
      </w:pPr>
      <w:r>
        <w:rPr>
          <w:b w:val="0"/>
          <w:i w:val="0"/>
          <w:sz w:val="19"/>
        </w:rPr>
        <w:t>2.  Write the single equivalent change for +a\% followed by -b\%.</w:t>
      </w:r>
    </w:p>
    <w:p>
      <w:pPr>
        <w:spacing w:before="0" w:after="40"/>
      </w:pPr>
      <w:r>
        <w:rPr>
          <w:b w:val="0"/>
          <w:i w:val="0"/>
          <w:sz w:val="19"/>
        </w:rPr>
        <w:t>3.  Explain why the order of the two changes does not affect the final value.</w:t>
      </w:r>
    </w:p>
    <w:p>
      <w:pPr>
        <w:spacing w:before="0" w:after="40"/>
      </w:pPr>
      <w:r>
        <w:rPr>
          <w:b w:val="0"/>
          <w:i w:val="0"/>
          <w:sz w:val="19"/>
        </w:rPr>
        <w:t>4.  A shopkeeper claims “20% off, then 20% off, is 40% off”. Calculate the true equivalent and explain the difference.</w:t>
      </w:r>
    </w:p>
    <w:p>
      <w:pPr>
        <w:pStyle w:val="Heading4"/>
      </w:pPr>
      <w:r>
        <w:t>Part 3 · Test and evaluate</w:t>
      </w:r>
    </w:p>
    <w:p>
      <w:pPr>
        <w:spacing w:before="0" w:after="40"/>
      </w:pPr>
      <w:r>
        <w:rPr>
          <w:b w:val="0"/>
          <w:i w:val="0"/>
          <w:sz w:val="19"/>
        </w:rPr>
        <w:t>1.  Test your rule on a change of +30\% followed by +30\%.</w:t>
      </w:r>
    </w:p>
    <w:p>
      <w:pPr>
        <w:spacing w:before="0" w:after="40"/>
      </w:pPr>
      <w:r>
        <w:rPr>
          <w:b w:val="0"/>
          <w:i w:val="0"/>
          <w:sz w:val="19"/>
        </w:rPr>
        <w:t>2.  Find a pair of changes that returns a value exactly to its starting point, other than no change at all.</w:t>
      </w:r>
    </w:p>
    <w:p>
      <w:pPr>
        <w:spacing w:before="0" w:after="40"/>
      </w:pPr>
      <w:r>
        <w:rPr>
          <w:b w:val="0"/>
          <w:i w:val="0"/>
          <w:sz w:val="19"/>
        </w:rPr>
        <w:t>3.  Explain what happens to a value after a 100% decrease.</w:t>
      </w:r>
    </w:p>
    <w:p>
      <w:pPr>
        <w:spacing w:before="0" w:after="40"/>
      </w:pPr>
      <w:r>
        <w:rPr>
          <w:b w:val="0"/>
          <w:i w:val="0"/>
          <w:sz w:val="19"/>
        </w:rPr>
        <w:t>4.  Write two sentences a shopkeeper could use to describe successive discounts honestly.</w:t>
      </w:r>
    </w:p>
    <w:p>
      <w:pPr>
        <w:spacing w:before="160" w:after="80"/>
      </w:pPr>
      <w:r>
        <w:rPr>
          <w:b/>
          <w:i w:val="0"/>
          <w:sz w:val="16"/>
        </w:rPr>
        <w:t>CRITERION TASK · Criterion B task · Requirements</w:t>
      </w:r>
    </w:p>
    <w:p>
      <w:pPr>
        <w:spacing w:before="0" w:after="60"/>
      </w:pPr>
      <w:r>
        <w:rPr>
          <w:b w:val="0"/>
          <w:i w:val="0"/>
          <w:sz w:val="19"/>
        </w:rPr>
        <w:t>Complete table with correct values; a general rule stated in words; a formula using multipliers; verification on at least two new cases; a justification that explains why multipliers multiply.</w:t>
      </w:r>
    </w:p>
    <w:p>
      <w:pPr>
        <w:pStyle w:val="Heading3"/>
      </w:pPr>
      <w:r>
        <w:t>Application 5  Choosing a phone plan</w:t>
      </w:r>
    </w:p>
    <w:p>
      <w:pPr>
        <w:spacing w:before="0" w:after="120"/>
      </w:pPr>
      <w:r>
        <w:rPr>
          <w:b w:val="0"/>
          <w:i/>
          <w:sz w:val="16"/>
        </w:rPr>
        <w:t>Criterion D · i, ii, iii, iv</w:t>
      </w:r>
    </w:p>
    <w:p>
      <w:pPr>
        <w:spacing w:before="0" w:after="160"/>
      </w:pPr>
      <w:r>
        <w:rPr>
          <w:b w:val="0"/>
          <w:i/>
          <w:sz w:val="21"/>
        </w:rPr>
        <w:t>Three companies offer plans with different prices, different data allowances and different percentage discounts. The cheapest sticker price is not always the cheapest plan.</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Company</w:t>
            </w:r>
          </w:p>
        </w:tc>
        <w:tc>
          <w:tcPr>
            <w:tcW w:type="dxa" w:w="1882"/>
          </w:tcPr>
          <w:p>
            <w:r/>
            <w:r>
              <w:rPr>
                <w:b/>
                <w:sz w:val="18"/>
              </w:rPr>
              <w:t>Monthly price</w:t>
            </w:r>
          </w:p>
        </w:tc>
        <w:tc>
          <w:tcPr>
            <w:tcW w:type="dxa" w:w="1882"/>
          </w:tcPr>
          <w:p>
            <w:r/>
            <w:r>
              <w:rPr>
                <w:b/>
                <w:sz w:val="18"/>
              </w:rPr>
              <w:t>Data included</w:t>
            </w:r>
          </w:p>
        </w:tc>
        <w:tc>
          <w:tcPr>
            <w:tcW w:type="dxa" w:w="1882"/>
          </w:tcPr>
          <w:p>
            <w:r/>
            <w:r>
              <w:rPr>
                <w:b/>
                <w:sz w:val="18"/>
              </w:rPr>
              <w:t>Offer</w:t>
            </w:r>
          </w:p>
        </w:tc>
        <w:tc>
          <w:tcPr>
            <w:tcW w:type="dxa" w:w="1882"/>
          </w:tcPr>
          <w:p>
            <w:r/>
            <w:r>
              <w:rPr>
                <w:b/>
                <w:sz w:val="18"/>
              </w:rPr>
              <w:t>Extra data cost per GB</w:t>
            </w:r>
          </w:p>
        </w:tc>
      </w:tr>
      <w:tr>
        <w:tc>
          <w:tcPr>
            <w:tcW w:type="dxa" w:w="1882"/>
          </w:tcPr>
          <w:p>
            <w:r/>
            <w:r>
              <w:rPr>
                <w:sz w:val="18"/>
              </w:rPr>
              <w:t>Alpha</w:t>
            </w:r>
          </w:p>
        </w:tc>
        <w:tc>
          <w:tcPr>
            <w:tcW w:type="dxa" w:w="1882"/>
          </w:tcPr>
          <w:p>
            <w:r/>
            <w:r>
              <w:rPr>
                <w:sz w:val="18"/>
              </w:rPr>
              <w:t>24</w:t>
            </w:r>
          </w:p>
        </w:tc>
        <w:tc>
          <w:tcPr>
            <w:tcW w:type="dxa" w:w="1882"/>
          </w:tcPr>
          <w:p>
            <w:r/>
            <w:r>
              <w:rPr>
                <w:sz w:val="18"/>
              </w:rPr>
              <w:t>8 GB</w:t>
            </w:r>
          </w:p>
        </w:tc>
        <w:tc>
          <w:tcPr>
            <w:tcW w:type="dxa" w:w="1882"/>
          </w:tcPr>
          <w:p>
            <w:r/>
            <w:r>
              <w:rPr>
                <w:sz w:val="18"/>
              </w:rPr>
              <w:t>20% off for the first year</w:t>
            </w:r>
          </w:p>
        </w:tc>
        <w:tc>
          <w:tcPr>
            <w:tcW w:type="dxa" w:w="1882"/>
          </w:tcPr>
          <w:p>
            <w:r/>
            <w:r>
              <w:rPr>
                <w:sz w:val="18"/>
              </w:rPr>
              <w:t>3.50</w:t>
            </w:r>
          </w:p>
        </w:tc>
      </w:tr>
      <w:tr>
        <w:tc>
          <w:tcPr>
            <w:tcW w:type="dxa" w:w="1882"/>
          </w:tcPr>
          <w:p>
            <w:r/>
            <w:r>
              <w:rPr>
                <w:sz w:val="18"/>
              </w:rPr>
              <w:t>Beta</w:t>
            </w:r>
          </w:p>
        </w:tc>
        <w:tc>
          <w:tcPr>
            <w:tcW w:type="dxa" w:w="1882"/>
          </w:tcPr>
          <w:p>
            <w:r/>
            <w:r>
              <w:rPr>
                <w:sz w:val="18"/>
              </w:rPr>
              <w:t>30</w:t>
            </w:r>
          </w:p>
        </w:tc>
        <w:tc>
          <w:tcPr>
            <w:tcW w:type="dxa" w:w="1882"/>
          </w:tcPr>
          <w:p>
            <w:r/>
            <w:r>
              <w:rPr>
                <w:sz w:val="18"/>
              </w:rPr>
              <w:t>12 GB</w:t>
            </w:r>
          </w:p>
        </w:tc>
        <w:tc>
          <w:tcPr>
            <w:tcW w:type="dxa" w:w="1882"/>
          </w:tcPr>
          <w:p>
            <w:r/>
            <w:r>
              <w:rPr>
                <w:sz w:val="18"/>
              </w:rPr>
              <w:t>15% off, plus 2 GB free</w:t>
            </w:r>
          </w:p>
        </w:tc>
        <w:tc>
          <w:tcPr>
            <w:tcW w:type="dxa" w:w="1882"/>
          </w:tcPr>
          <w:p>
            <w:r/>
            <w:r>
              <w:rPr>
                <w:sz w:val="18"/>
              </w:rPr>
              <w:t>3.00</w:t>
            </w:r>
          </w:p>
        </w:tc>
      </w:tr>
      <w:tr>
        <w:tc>
          <w:tcPr>
            <w:tcW w:type="dxa" w:w="1882"/>
          </w:tcPr>
          <w:p>
            <w:r/>
            <w:r>
              <w:rPr>
                <w:sz w:val="18"/>
              </w:rPr>
              <w:t>Gamma</w:t>
            </w:r>
          </w:p>
        </w:tc>
        <w:tc>
          <w:tcPr>
            <w:tcW w:type="dxa" w:w="1882"/>
          </w:tcPr>
          <w:p>
            <w:r/>
            <w:r>
              <w:rPr>
                <w:sz w:val="18"/>
              </w:rPr>
              <w:t>20</w:t>
            </w:r>
          </w:p>
        </w:tc>
        <w:tc>
          <w:tcPr>
            <w:tcW w:type="dxa" w:w="1882"/>
          </w:tcPr>
          <w:p>
            <w:r/>
            <w:r>
              <w:rPr>
                <w:sz w:val="18"/>
              </w:rPr>
              <w:t>5 GB</w:t>
            </w:r>
          </w:p>
        </w:tc>
        <w:tc>
          <w:tcPr>
            <w:tcW w:type="dxa" w:w="1882"/>
          </w:tcPr>
          <w:p>
            <w:r/>
            <w:r>
              <w:rPr>
                <w:sz w:val="18"/>
              </w:rPr>
              <w:t>no discount, but 50% extra data free</w:t>
            </w:r>
          </w:p>
        </w:tc>
        <w:tc>
          <w:tcPr>
            <w:tcW w:type="dxa" w:w="1882"/>
          </w:tcPr>
          <w:p>
            <w:r/>
            <w:r>
              <w:rPr>
                <w:sz w:val="18"/>
              </w:rPr>
              <w:t>4.00</w:t>
            </w:r>
          </w:p>
        </w:tc>
      </w:tr>
    </w:tbl>
    <w:p>
      <w:pPr>
        <w:spacing w:before="0" w:after="160"/>
      </w:pPr>
      <w:r>
        <w:rPr>
          <w:b w:val="0"/>
          <w:i/>
          <w:sz w:val="17"/>
        </w:rPr>
        <w:t>The three offers (monthly)</w:t>
      </w:r>
    </w:p>
    <w:p>
      <w:pPr>
        <w:spacing w:before="0" w:after="40"/>
      </w:pPr>
      <w:r>
        <w:rPr>
          <w:b w:val="0"/>
          <w:i w:val="0"/>
          <w:sz w:val="19"/>
        </w:rPr>
        <w:t>•  The student uses about 11 GB each month.</w:t>
      </w:r>
    </w:p>
    <w:p>
      <w:pPr>
        <w:spacing w:before="0" w:after="40"/>
      </w:pPr>
      <w:r>
        <w:rPr>
          <w:b w:val="0"/>
          <w:i w:val="0"/>
          <w:sz w:val="19"/>
        </w:rPr>
        <w:t>•  The plan will be kept for 12 months.</w:t>
      </w:r>
    </w:p>
    <w:p>
      <w:pPr>
        <w:spacing w:before="0" w:after="40"/>
      </w:pPr>
      <w:r>
        <w:rPr>
          <w:b w:val="0"/>
          <w:i w:val="0"/>
          <w:sz w:val="19"/>
        </w:rPr>
        <w:t>•  Discounts apply only to the monthly price, not to extra data.</w:t>
      </w:r>
    </w:p>
    <w:p>
      <w:pPr>
        <w:pStyle w:val="Heading4"/>
      </w:pPr>
      <w:r>
        <w:t>Task 1 · Calculate the effective price</w:t>
      </w:r>
    </w:p>
    <w:p>
      <w:pPr>
        <w:spacing w:before="0" w:after="40"/>
      </w:pPr>
      <w:r>
        <w:rPr>
          <w:b w:val="0"/>
          <w:i w:val="0"/>
          <w:sz w:val="19"/>
        </w:rPr>
        <w:t>1.  Calculate the discounted monthly price for Alpha and for Beta.</w:t>
      </w:r>
    </w:p>
    <w:p>
      <w:pPr>
        <w:spacing w:before="0" w:after="40"/>
      </w:pPr>
      <w:r>
        <w:rPr>
          <w:b w:val="0"/>
          <w:i w:val="0"/>
          <w:sz w:val="19"/>
        </w:rPr>
        <w:t>2.  Calculate how much extra data each plan needs for 11 GB per month, and its cost.</w:t>
      </w:r>
    </w:p>
    <w:p>
      <w:pPr>
        <w:spacing w:before="0" w:after="40"/>
      </w:pPr>
      <w:r>
        <w:rPr>
          <w:b w:val="0"/>
          <w:i w:val="0"/>
          <w:sz w:val="19"/>
        </w:rPr>
        <w:t>3.  Find the total monthly cost of each plan for this student.</w:t>
      </w:r>
    </w:p>
    <w:p>
      <w:pPr>
        <w:pStyle w:val="Heading4"/>
      </w:pPr>
      <w:r>
        <w:t>Task 2 · Compare over a year</w:t>
      </w:r>
    </w:p>
    <w:p>
      <w:pPr>
        <w:spacing w:before="0" w:after="40"/>
      </w:pPr>
      <w:r>
        <w:rPr>
          <w:b w:val="0"/>
          <w:i w:val="0"/>
          <w:sz w:val="19"/>
        </w:rPr>
        <w:t>1.  Calculate the total cost of each plan for 12 months.</w:t>
      </w:r>
    </w:p>
    <w:p>
      <w:pPr>
        <w:spacing w:before="0" w:after="40"/>
      </w:pPr>
      <w:r>
        <w:rPr>
          <w:b w:val="0"/>
          <w:i w:val="0"/>
          <w:sz w:val="19"/>
        </w:rPr>
        <w:t>2.  Rank the plans from cheapest to most expensive.</w:t>
      </w:r>
    </w:p>
    <w:p>
      <w:pPr>
        <w:spacing w:before="0" w:after="40"/>
      </w:pPr>
      <w:r>
        <w:rPr>
          <w:b w:val="0"/>
          <w:i w:val="0"/>
          <w:sz w:val="19"/>
        </w:rPr>
        <w:t>3.  State how much the cheapest saves compared with the most expensive.</w:t>
      </w:r>
    </w:p>
    <w:p>
      <w:pPr>
        <w:pStyle w:val="Heading4"/>
      </w:pPr>
      <w:r>
        <w:t>Task 3 · Evaluate the offers</w:t>
      </w:r>
    </w:p>
    <w:p>
      <w:pPr>
        <w:spacing w:before="0" w:after="40"/>
      </w:pPr>
      <w:r>
        <w:rPr>
          <w:b w:val="0"/>
          <w:i w:val="0"/>
          <w:sz w:val="19"/>
        </w:rPr>
        <w:t>1.  Describe each offer as a percentage saving on the monthly price, using a common basis where possible.</w:t>
      </w:r>
    </w:p>
    <w:p>
      <w:pPr>
        <w:spacing w:before="0" w:after="40"/>
      </w:pPr>
      <w:r>
        <w:rPr>
          <w:b w:val="0"/>
          <w:i w:val="0"/>
          <w:sz w:val="19"/>
        </w:rPr>
        <w:t>2.  Which offer looks best in advertising, and which is best in practice? Explain the difference.</w:t>
      </w:r>
    </w:p>
    <w:p>
      <w:pPr>
        <w:spacing w:before="0" w:after="40"/>
      </w:pPr>
      <w:r>
        <w:rPr>
          <w:b w:val="0"/>
          <w:i w:val="0"/>
          <w:sz w:val="19"/>
        </w:rPr>
        <w:t>3.  Recommend a plan and justify it in three sentences, acknowledging one assumption you have made.</w:t>
      </w:r>
    </w:p>
    <w:p>
      <w:pPr>
        <w:spacing w:before="160" w:after="80"/>
      </w:pPr>
      <w:r>
        <w:rPr>
          <w:b/>
          <w:i w:val="0"/>
          <w:sz w:val="16"/>
        </w:rPr>
        <w:t>CRITERION TASK · Criterion D task · Requirements</w:t>
      </w:r>
    </w:p>
    <w:p>
      <w:pPr>
        <w:spacing w:before="0" w:after="60"/>
      </w:pPr>
      <w:r>
        <w:rPr>
          <w:b w:val="0"/>
          <w:i w:val="0"/>
          <w:sz w:val="19"/>
        </w:rPr>
        <w:t>Discounts applied correctly; extra data costed with units; totals for 12 months; a ranking supported by figures; a recommendation with an assumption and a limitation stated.</w:t>
      </w:r>
    </w:p>
    <w:p>
      <w:pPr>
        <w:pStyle w:val="Heading3"/>
      </w:pPr>
      <w:r>
        <w:t>Task C  Interrogating an advertisement</w:t>
      </w:r>
    </w:p>
    <w:p>
      <w:pPr>
        <w:spacing w:before="0" w:after="120"/>
      </w:pPr>
      <w:r>
        <w:rPr>
          <w:b w:val="0"/>
          <w:i/>
          <w:sz w:val="16"/>
        </w:rPr>
        <w:t>Criterion C · i, iii, iv</w:t>
      </w:r>
    </w:p>
    <w:p>
      <w:pPr>
        <w:spacing w:before="160" w:after="80"/>
      </w:pPr>
      <w:r>
        <w:rPr>
          <w:b/>
          <w:i w:val="0"/>
          <w:sz w:val="16"/>
        </w:rPr>
        <w:t>CRITERION TASK · The task</w:t>
      </w:r>
    </w:p>
    <w:p>
      <w:pPr>
        <w:spacing w:before="0" w:after="60"/>
      </w:pPr>
      <w:r>
        <w:rPr>
          <w:b w:val="0"/>
          <w:i w:val="0"/>
          <w:sz w:val="19"/>
        </w:rPr>
        <w:t>A supermarket advertises: “Now 50% more free! Was 400 g, now 600 g.” Write an analysis for a consumer magazine explaining what the claim does and does not say.</w:t>
      </w:r>
    </w:p>
    <w:p>
      <w:pPr>
        <w:spacing w:before="0" w:after="40"/>
      </w:pPr>
      <w:r>
        <w:rPr>
          <w:b w:val="0"/>
          <w:i w:val="0"/>
          <w:sz w:val="19"/>
        </w:rPr>
        <w:t>1.  State the base of the 50% comparison and calculate the increase.</w:t>
      </w:r>
    </w:p>
    <w:p>
      <w:pPr>
        <w:spacing w:before="0" w:after="40"/>
      </w:pPr>
      <w:r>
        <w:rPr>
          <w:b w:val="0"/>
          <w:i w:val="0"/>
          <w:sz w:val="19"/>
        </w:rPr>
        <w:t>2.  Explain why “50% more free” is not the same as “double the amount”.</w:t>
      </w:r>
    </w:p>
    <w:p>
      <w:pPr>
        <w:spacing w:before="0" w:after="40"/>
      </w:pPr>
      <w:r>
        <w:rPr>
          <w:b w:val="0"/>
          <w:i w:val="0"/>
          <w:sz w:val="19"/>
        </w:rPr>
        <w:t>3.  Calculate the price per 100 g before and after if the old pack cost 1.60 and the new pack costs 2.10, and state whether the customer gains.</w:t>
      </w:r>
    </w:p>
    <w:p>
      <w:pPr>
        <w:spacing w:before="0" w:after="40"/>
      </w:pPr>
      <w:r>
        <w:rPr>
          <w:b w:val="0"/>
          <w:i w:val="0"/>
          <w:sz w:val="19"/>
        </w:rPr>
        <w:t>4.  Rewrite the advertisement in a form that states the comparison honestly.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percentage notation and units throughout.</w:t>
            </w:r>
          </w:p>
        </w:tc>
      </w:tr>
      <w:tr>
        <w:tc>
          <w:tcPr>
            <w:tcW w:type="dxa" w:w="4706"/>
          </w:tcPr>
          <w:p>
            <w:r/>
            <w:r>
              <w:rPr>
                <w:sz w:val="18"/>
              </w:rPr>
              <w:t>Reasoning (iii)</w:t>
            </w:r>
          </w:p>
        </w:tc>
        <w:tc>
          <w:tcPr>
            <w:tcW w:type="dxa" w:w="4706"/>
          </w:tcPr>
          <w:p>
            <w:r/>
            <w:r>
              <w:rPr>
                <w:sz w:val="18"/>
              </w:rPr>
              <w:t>The analysis separates the claim from the comparison it uses.</w:t>
            </w:r>
          </w:p>
        </w:tc>
      </w:tr>
      <w:tr>
        <w:tc>
          <w:tcPr>
            <w:tcW w:type="dxa" w:w="4706"/>
          </w:tcPr>
          <w:p>
            <w:r/>
            <w:r>
              <w:rPr>
                <w:sz w:val="18"/>
              </w:rPr>
              <w:t>Organisation (iv)</w:t>
            </w:r>
          </w:p>
        </w:tc>
        <w:tc>
          <w:tcPr>
            <w:tcW w:type="dxa" w:w="4706"/>
          </w:tcPr>
          <w:p>
            <w:r/>
            <w:r>
              <w:rPr>
                <w:sz w:val="18"/>
              </w:rPr>
              <w:t>The four parts follow a logical order for a reader.</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5</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 percentage is a fraction over 100; it converts to decimals and fractions by dividing or multiplying by 100.</w:t>
      </w:r>
    </w:p>
    <w:p>
      <w:pPr>
        <w:spacing w:before="0" w:after="40"/>
      </w:pPr>
      <w:r>
        <w:rPr>
          <w:b w:val="0"/>
          <w:i w:val="0"/>
          <w:sz w:val="19"/>
        </w:rPr>
        <w:t>•  A percentage of a quantity is a multiplication by the decimal form.</w:t>
      </w:r>
    </w:p>
    <w:p>
      <w:pPr>
        <w:spacing w:before="0" w:after="40"/>
      </w:pPr>
      <w:r>
        <w:rPr>
          <w:b w:val="0"/>
          <w:i w:val="0"/>
          <w:sz w:val="19"/>
        </w:rPr>
        <w:t>•  A percentage compares a part with a base; changing the base changes the percentage.</w:t>
      </w:r>
    </w:p>
    <w:p>
      <w:pPr>
        <w:spacing w:before="0" w:after="40"/>
      </w:pPr>
      <w:r>
        <w:rPr>
          <w:b w:val="0"/>
          <w:i w:val="0"/>
          <w:sz w:val="19"/>
        </w:rPr>
        <w:t>•  An increase of p\% multiplies by 1 + p/100; a decrease multiplies by 1 - p/100.</w:t>
      </w:r>
    </w:p>
    <w:p>
      <w:pPr>
        <w:spacing w:before="0" w:after="40"/>
      </w:pPr>
      <w:r>
        <w:rPr>
          <w:b w:val="0"/>
          <w:i w:val="0"/>
          <w:sz w:val="19"/>
        </w:rPr>
        <w:t>•  Successive percentage changes combine by multiplying multipliers, never by adding percentages.</w:t>
      </w:r>
    </w:p>
    <w:p>
      <w:pPr>
        <w:spacing w:before="0" w:after="40"/>
      </w:pPr>
      <w:r>
        <w:rPr>
          <w:b w:val="0"/>
          <w:i w:val="0"/>
          <w:sz w:val="19"/>
        </w:rPr>
        <w:t>•  Working backwards from a changed amount divides by the multiplier.</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Percentage</w:t>
            </w:r>
          </w:p>
        </w:tc>
        <w:tc>
          <w:tcPr>
            <w:tcW w:type="dxa" w:w="4706"/>
          </w:tcPr>
          <w:p>
            <w:r/>
            <w:r>
              <w:rPr>
                <w:sz w:val="18"/>
              </w:rPr>
              <w:t>A fraction with denominator 100, written with %.</w:t>
            </w:r>
          </w:p>
        </w:tc>
      </w:tr>
      <w:tr>
        <w:tc>
          <w:tcPr>
            <w:tcW w:type="dxa" w:w="4706"/>
          </w:tcPr>
          <w:p>
            <w:r/>
            <w:r>
              <w:rPr>
                <w:sz w:val="18"/>
              </w:rPr>
              <w:t>Base</w:t>
            </w:r>
          </w:p>
        </w:tc>
        <w:tc>
          <w:tcPr>
            <w:tcW w:type="dxa" w:w="4706"/>
          </w:tcPr>
          <w:p>
            <w:r/>
            <w:r>
              <w:rPr>
                <w:sz w:val="18"/>
              </w:rPr>
              <w:t>The amount a percentage compares with.</w:t>
            </w:r>
          </w:p>
        </w:tc>
      </w:tr>
      <w:tr>
        <w:tc>
          <w:tcPr>
            <w:tcW w:type="dxa" w:w="4706"/>
          </w:tcPr>
          <w:p>
            <w:r/>
            <w:r>
              <w:rPr>
                <w:sz w:val="18"/>
              </w:rPr>
              <w:t>Multiplier</w:t>
            </w:r>
          </w:p>
        </w:tc>
        <w:tc>
          <w:tcPr>
            <w:tcW w:type="dxa" w:w="4706"/>
          </w:tcPr>
          <w:p>
            <w:r/>
            <w:r>
              <w:rPr>
                <w:sz w:val="18"/>
              </w:rPr>
              <w:t>The decimal form of a percentage change, such as 1.15.</w:t>
            </w:r>
          </w:p>
        </w:tc>
      </w:tr>
      <w:tr>
        <w:tc>
          <w:tcPr>
            <w:tcW w:type="dxa" w:w="4706"/>
          </w:tcPr>
          <w:p>
            <w:r/>
            <w:r>
              <w:rPr>
                <w:sz w:val="18"/>
              </w:rPr>
              <w:t>Percentage increase</w:t>
            </w:r>
          </w:p>
        </w:tc>
        <w:tc>
          <w:tcPr>
            <w:tcW w:type="dxa" w:w="4706"/>
          </w:tcPr>
          <w:p>
            <w:r/>
            <w:r>
              <w:rPr>
                <w:sz w:val="18"/>
              </w:rPr>
              <w:t>A rise expressed as a percentage of the original amount.</w:t>
            </w:r>
          </w:p>
        </w:tc>
      </w:tr>
      <w:tr>
        <w:tc>
          <w:tcPr>
            <w:tcW w:type="dxa" w:w="4706"/>
          </w:tcPr>
          <w:p>
            <w:r/>
            <w:r>
              <w:rPr>
                <w:sz w:val="18"/>
              </w:rPr>
              <w:t>Percentage decrease</w:t>
            </w:r>
          </w:p>
        </w:tc>
        <w:tc>
          <w:tcPr>
            <w:tcW w:type="dxa" w:w="4706"/>
          </w:tcPr>
          <w:p>
            <w:r/>
            <w:r>
              <w:rPr>
                <w:sz w:val="18"/>
              </w:rPr>
              <w:t>A fall expressed as a percentage of the original amount.</w:t>
            </w:r>
          </w:p>
        </w:tc>
      </w:tr>
      <w:tr>
        <w:tc>
          <w:tcPr>
            <w:tcW w:type="dxa" w:w="4706"/>
          </w:tcPr>
          <w:p>
            <w:r/>
            <w:r>
              <w:rPr>
                <w:sz w:val="18"/>
              </w:rPr>
              <w:t>Complement</w:t>
            </w:r>
          </w:p>
        </w:tc>
        <w:tc>
          <w:tcPr>
            <w:tcW w:type="dxa" w:w="4706"/>
          </w:tcPr>
          <w:p>
            <w:r/>
            <w:r>
              <w:rPr>
                <w:sz w:val="18"/>
              </w:rPr>
              <w:t>The part that remains, such as 8% when 92% is taken.</w:t>
            </w:r>
          </w:p>
        </w:tc>
      </w:tr>
      <w:tr>
        <w:tc>
          <w:tcPr>
            <w:tcW w:type="dxa" w:w="4706"/>
          </w:tcPr>
          <w:p>
            <w:r/>
            <w:r>
              <w:rPr>
                <w:sz w:val="18"/>
              </w:rPr>
              <w:t>Reverse percentage</w:t>
            </w:r>
          </w:p>
        </w:tc>
        <w:tc>
          <w:tcPr>
            <w:tcW w:type="dxa" w:w="4706"/>
          </w:tcPr>
          <w:p>
            <w:r/>
            <w:r>
              <w:rPr>
                <w:sz w:val="18"/>
              </w:rPr>
              <w:t>Finding the original amount from the changed amount.</w:t>
            </w:r>
          </w:p>
        </w:tc>
      </w:tr>
    </w:tbl>
    <w:p>
      <w:pPr>
        <w:spacing w:before="0" w:after="160"/>
      </w:pPr>
      <w:r>
        <w:rPr>
          <w:b w:val="0"/>
          <w:i/>
          <w:sz w:val="17"/>
        </w:rPr>
        <w:t>Vocabulary for Chapter 5</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“Percentages can be added.”</w:t>
            </w:r>
          </w:p>
        </w:tc>
        <w:tc>
          <w:tcPr>
            <w:tcW w:type="dxa" w:w="3137"/>
          </w:tcPr>
          <w:p>
            <w:r/>
            <w:r>
              <w:rPr>
                <w:sz w:val="18"/>
              </w:rPr>
              <w:t>They apply to different bases.</w:t>
            </w:r>
          </w:p>
        </w:tc>
        <w:tc>
          <w:tcPr>
            <w:tcW w:type="dxa" w:w="3137"/>
          </w:tcPr>
          <w:p>
            <w:r/>
            <w:r>
              <w:rPr>
                <w:sz w:val="18"/>
              </w:rPr>
              <w:t>0.8 \× 0.9 = 0.72</w:t>
            </w:r>
          </w:p>
        </w:tc>
      </w:tr>
      <w:tr>
        <w:tc>
          <w:tcPr>
            <w:tcW w:type="dxa" w:w="3137"/>
          </w:tcPr>
          <w:p>
            <w:r/>
            <w:r>
              <w:rPr>
                <w:sz w:val="18"/>
              </w:rPr>
              <w:t>“A percentage of a quantity means divide by it.”</w:t>
            </w:r>
          </w:p>
        </w:tc>
        <w:tc>
          <w:tcPr>
            <w:tcW w:type="dxa" w:w="3137"/>
          </w:tcPr>
          <w:p>
            <w:r/>
            <w:r>
              <w:rPr>
                <w:sz w:val="18"/>
              </w:rPr>
              <w:t>Multiply by the decimal form.</w:t>
            </w:r>
          </w:p>
        </w:tc>
        <w:tc>
          <w:tcPr>
            <w:tcW w:type="dxa" w:w="3137"/>
          </w:tcPr>
          <w:p>
            <w:r/>
            <w:r>
              <w:rPr>
                <w:sz w:val="18"/>
              </w:rPr>
              <w:t>15\% of 240 is 36</w:t>
            </w:r>
          </w:p>
        </w:tc>
      </w:tr>
      <w:tr>
        <w:tc>
          <w:tcPr>
            <w:tcW w:type="dxa" w:w="3137"/>
          </w:tcPr>
          <w:p>
            <w:r/>
            <w:r>
              <w:rPr>
                <w:sz w:val="18"/>
              </w:rPr>
              <w:t>“+20% then −20% returns to the start.”</w:t>
            </w:r>
          </w:p>
        </w:tc>
        <w:tc>
          <w:tcPr>
            <w:tcW w:type="dxa" w:w="3137"/>
          </w:tcPr>
          <w:p>
            <w:r/>
            <w:r>
              <w:rPr>
                <w:sz w:val="18"/>
              </w:rPr>
              <w:t>The base changes.</w:t>
            </w:r>
          </w:p>
        </w:tc>
        <w:tc>
          <w:tcPr>
            <w:tcW w:type="dxa" w:w="3137"/>
          </w:tcPr>
          <w:p>
            <w:r/>
            <w:r>
              <w:rPr>
                <w:sz w:val="18"/>
              </w:rPr>
              <w:t>1.2 \× 0.8 = 0.96</w:t>
            </w:r>
          </w:p>
        </w:tc>
      </w:tr>
      <w:tr>
        <w:tc>
          <w:tcPr>
            <w:tcW w:type="dxa" w:w="3137"/>
          </w:tcPr>
          <w:p>
            <w:r/>
            <w:r>
              <w:rPr>
                <w:sz w:val="18"/>
              </w:rPr>
              <w:t>“50% more means double.”</w:t>
            </w:r>
          </w:p>
        </w:tc>
        <w:tc>
          <w:tcPr>
            <w:tcW w:type="dxa" w:w="3137"/>
          </w:tcPr>
          <w:p>
            <w:r/>
            <w:r>
              <w:rPr>
                <w:sz w:val="18"/>
              </w:rPr>
              <w:t>It means half as much again.</w:t>
            </w:r>
          </w:p>
        </w:tc>
        <w:tc>
          <w:tcPr>
            <w:tcW w:type="dxa" w:w="3137"/>
          </w:tcPr>
          <w:p>
            <w:r/>
            <w:r>
              <w:rPr>
                <w:sz w:val="18"/>
              </w:rPr>
              <w:t>400 g → 600 g</w:t>
            </w:r>
          </w:p>
        </w:tc>
      </w:tr>
      <w:tr>
        <w:tc>
          <w:tcPr>
            <w:tcW w:type="dxa" w:w="3137"/>
          </w:tcPr>
          <w:p>
            <w:r/>
            <w:r>
              <w:rPr>
                <w:sz w:val="18"/>
              </w:rPr>
              <w:t>“After a 20% rise, divide by 20%.”</w:t>
            </w:r>
          </w:p>
        </w:tc>
        <w:tc>
          <w:tcPr>
            <w:tcW w:type="dxa" w:w="3137"/>
          </w:tcPr>
          <w:p>
            <w:r/>
            <w:r>
              <w:rPr>
                <w:sz w:val="18"/>
              </w:rPr>
              <w:t>Divide by 1.2.</w:t>
            </w:r>
          </w:p>
        </w:tc>
        <w:tc>
          <w:tcPr>
            <w:tcW w:type="dxa" w:w="3137"/>
          </w:tcPr>
          <w:p>
            <w:r/>
            <w:r>
              <w:rPr>
                <w:sz w:val="18"/>
              </w:rPr>
              <w:t>96 \÷ 1.2 = 80</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convert between percentages, fractions and decimals.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find a percentage of a quantity using a multiplier.</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express one quantity as a percentage of another.</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increase and decrease amounts by a percentage.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combine successive percentage changes correctly.</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find an original amount after a percentage change.</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percentage benchmark do you now use most often in mental arithmetic?</w:t>
      </w:r>
    </w:p>
    <w:p>
      <w:pPr>
        <w:spacing w:before="0" w:after="40"/>
      </w:pPr>
      <w:r>
        <w:rPr>
          <w:b w:val="0"/>
          <w:i w:val="0"/>
          <w:sz w:val="19"/>
        </w:rPr>
        <w:t>2.  Describe a percentage claim you have seen outside school and whether the base was clear.</w:t>
      </w:r>
    </w:p>
    <w:p>
      <w:pPr>
        <w:spacing w:before="0" w:after="40"/>
      </w:pPr>
      <w:r>
        <w:rPr>
          <w:b w:val="0"/>
          <w:i w:val="0"/>
          <w:sz w:val="19"/>
        </w:rPr>
        <w:t>3.  Write one sentence explaining why percentages cannot simply be added.</w:t>
      </w:r>
    </w:p>
    <w:p>
      <w:pPr>
        <w:spacing w:before="0" w:after="40"/>
      </w:pPr>
      <w:r>
        <w:rPr>
          <w:b w:val="0"/>
          <w:i w:val="0"/>
          <w:sz w:val="19"/>
        </w:rPr>
        <w:t>4.  In the phone plan task, did the percentage discount or the data allowance matter more? Why?</w:t>
      </w:r>
    </w:p>
    <w:p>
      <w:pPr>
        <w:spacing w:before="0" w:after="40"/>
      </w:pPr>
      <w:r>
        <w:rPr>
          <w:b w:val="0"/>
          <w:i w:val="0"/>
          <w:sz w:val="19"/>
        </w:rPr>
        <w:t>5.  Which error — using the wrong base or forgetting to convert to a decimal — did you make more often?</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RQ5 · Applying the chapter   (SUPPORT 1–6 · CORE 1–14 · EXTENSION 15–20)</w:t>
      </w:r>
    </w:p>
    <w:p>
      <w:pPr>
        <w:spacing w:before="0" w:after="40"/>
      </w:pPr>
      <w:r>
        <w:rPr>
          <w:b w:val="0"/>
          <w:i w:val="0"/>
          <w:sz w:val="19"/>
        </w:rPr>
        <w:t>1.  [F]  Write 0.72 as a percentage.</w:t>
      </w:r>
    </w:p>
    <w:p>
      <w:pPr>
        <w:spacing w:before="0" w:after="40"/>
      </w:pPr>
      <w:r>
        <w:rPr>
          <w:b w:val="0"/>
          <w:i w:val="0"/>
          <w:sz w:val="19"/>
        </w:rPr>
        <w:t>2.  [F]  Write 35% as a fraction in simplest form.</w:t>
      </w:r>
    </w:p>
    <w:p>
      <w:pPr>
        <w:spacing w:before="0" w:after="40"/>
      </w:pPr>
      <w:r>
        <w:rPr>
          <w:b w:val="0"/>
          <w:i w:val="0"/>
          <w:sz w:val="19"/>
        </w:rPr>
        <w:t>3.  [F]  Find 20% of 85.</w:t>
      </w:r>
    </w:p>
    <w:p>
      <w:pPr>
        <w:spacing w:before="0" w:after="40"/>
      </w:pPr>
      <w:r>
        <w:rPr>
          <w:b w:val="0"/>
          <w:i w:val="0"/>
          <w:sz w:val="19"/>
        </w:rPr>
        <w:t>4.  [F]  Increase 140 by 10%.</w:t>
      </w:r>
    </w:p>
    <w:p>
      <w:pPr>
        <w:spacing w:before="0" w:after="40"/>
      </w:pPr>
      <w:r>
        <w:rPr>
          <w:b w:val="0"/>
          <w:i w:val="0"/>
          <w:sz w:val="19"/>
        </w:rPr>
        <w:t>5.  [F]  Decrease 90 by 30%.</w:t>
      </w:r>
    </w:p>
    <w:p>
      <w:pPr>
        <w:spacing w:before="0" w:after="40"/>
      </w:pPr>
      <w:r>
        <w:rPr>
          <w:b w:val="0"/>
          <w:i w:val="0"/>
          <w:sz w:val="19"/>
        </w:rPr>
        <w:t>6.  [F]  Express 16 out of 40 as a percentage.</w:t>
      </w:r>
    </w:p>
    <w:p>
      <w:pPr>
        <w:spacing w:before="0" w:after="40"/>
      </w:pPr>
      <w:r>
        <w:rPr>
          <w:b w:val="0"/>
          <w:i w:val="0"/>
          <w:sz w:val="19"/>
        </w:rPr>
        <w:t>7.  [R]  Explain why 25% of 80 is the same as 80% of 25.</w:t>
      </w:r>
    </w:p>
    <w:p>
      <w:pPr>
        <w:spacing w:before="0" w:after="40"/>
      </w:pPr>
      <w:r>
        <w:rPr>
          <w:b w:val="0"/>
          <w:i w:val="0"/>
          <w:sz w:val="19"/>
        </w:rPr>
        <w:t>8.  [R]  Is a 10% discount followed by a 10% increase the same as no change?</w:t>
      </w:r>
    </w:p>
    <w:p>
      <w:pPr>
        <w:spacing w:before="0" w:after="40"/>
      </w:pPr>
      <w:r>
        <w:rPr>
          <w:b w:val="0"/>
          <w:i w:val="0"/>
          <w:sz w:val="19"/>
        </w:rPr>
        <w:t>9.  [R]  Explain what “a 150% increase” means for a quantity of 40.</w:t>
      </w:r>
    </w:p>
    <w:p>
      <w:pPr>
        <w:spacing w:before="0" w:after="40"/>
      </w:pPr>
      <w:r>
        <w:rPr>
          <w:b w:val="0"/>
          <w:i w:val="0"/>
          <w:sz w:val="19"/>
        </w:rPr>
        <w:t>10.  [P]  A shirt costs 60 units after a 25% reduction. Find the original price.</w:t>
      </w:r>
    </w:p>
    <w:p>
      <w:pPr>
        <w:spacing w:before="0" w:after="40"/>
      </w:pPr>
      <w:r>
        <w:rPr>
          <w:b w:val="0"/>
          <w:i w:val="0"/>
          <w:sz w:val="19"/>
        </w:rPr>
        <w:t>11.  [P]  A school has 720 students; 45% are boys. How many girls?</w:t>
      </w:r>
    </w:p>
    <w:p>
      <w:pPr>
        <w:spacing w:before="0" w:after="40"/>
      </w:pPr>
      <w:r>
        <w:rPr>
          <w:b w:val="0"/>
          <w:i w:val="0"/>
          <w:sz w:val="19"/>
        </w:rPr>
        <w:t>12.  [P]  A price rises 5% to 84 units. Find the original price.</w:t>
      </w:r>
    </w:p>
    <w:p>
      <w:pPr>
        <w:spacing w:before="0" w:after="40"/>
      </w:pPr>
      <w:r>
        <w:rPr>
          <w:b w:val="0"/>
          <w:i w:val="0"/>
          <w:sz w:val="19"/>
        </w:rPr>
        <w:t>13.  [C]  Explain why multiplying by 1.15 finds a 15% increase in one step.</w:t>
      </w:r>
    </w:p>
    <w:p>
      <w:pPr>
        <w:spacing w:before="0" w:after="40"/>
      </w:pPr>
      <w:r>
        <w:rPr>
          <w:b w:val="0"/>
          <w:i w:val="0"/>
          <w:sz w:val="19"/>
        </w:rPr>
        <w:t>14.  [C]  Explain why successive percentage changes can be combined by multiplying multipliers.</w:t>
      </w:r>
    </w:p>
    <w:p>
      <w:pPr>
        <w:spacing w:before="0" w:after="40"/>
      </w:pPr>
      <w:r>
        <w:rPr>
          <w:b w:val="0"/>
          <w:i w:val="0"/>
          <w:sz w:val="19"/>
        </w:rPr>
        <w:t>15.  [E]  Find two successive changes equivalent to a single 44% increase.</w:t>
      </w:r>
    </w:p>
    <w:p>
      <w:pPr>
        <w:spacing w:before="0" w:after="40"/>
      </w:pPr>
      <w:r>
        <w:rPr>
          <w:b w:val="0"/>
          <w:i w:val="0"/>
          <w:sz w:val="19"/>
        </w:rPr>
        <w:t>16.  [E]  A price is reduced 20%, then increased 20%. Find the overall change.</w:t>
      </w:r>
    </w:p>
    <w:p>
      <w:pPr>
        <w:spacing w:before="0" w:after="40"/>
      </w:pPr>
      <w:r>
        <w:rPr>
          <w:b w:val="0"/>
          <w:i w:val="0"/>
          <w:sz w:val="19"/>
        </w:rPr>
        <w:t>17.  [E]  A student scores 45%, then 54%. Describe the change in the score as a percentage of the first score.</w:t>
      </w:r>
    </w:p>
    <w:p>
      <w:pPr>
        <w:spacing w:before="0" w:after="40"/>
      </w:pPr>
      <w:r>
        <w:rPr>
          <w:b w:val="0"/>
          <w:i w:val="0"/>
          <w:sz w:val="19"/>
        </w:rPr>
        <w:t>18.  [P]  A shop buys an item for 40 and sells it for 52. Find the profit as a percentage of the cost price.</w:t>
      </w:r>
    </w:p>
    <w:p>
      <w:pPr>
        <w:spacing w:before="0" w:after="40"/>
      </w:pPr>
      <w:r>
        <w:rPr>
          <w:b w:val="0"/>
          <w:i w:val="0"/>
          <w:sz w:val="19"/>
        </w:rPr>
        <w:t>19.  [C]  A discount of 30% is followed by a discount of 10%. Explain why the total discount is 37%, not 40%.</w:t>
      </w:r>
    </w:p>
    <w:p>
      <w:pPr>
        <w:spacing w:before="0" w:after="40"/>
      </w:pPr>
      <w:r>
        <w:rPr>
          <w:b w:val="0"/>
          <w:i w:val="0"/>
          <w:sz w:val="19"/>
        </w:rPr>
        <w:t>20.  [C]  A country's emissions fall 5% each year for two years. Explain why the total fall is not 10%.</w:t>
      </w:r>
    </w:p>
    <w:p>
      <w:pPr>
        <w:pStyle w:val="Heading3"/>
      </w:pPr>
      <w:r>
        <w:t>Mixed 5  Fluency, reasoning and problem solving</w:t>
      </w:r>
    </w:p>
    <w:p>
      <w:pPr>
        <w:spacing w:before="0" w:after="120"/>
      </w:pPr>
      <w:r>
        <w:rPr>
          <w:b w:val="0"/>
          <w:i/>
          <w:sz w:val="16"/>
        </w:rPr>
        <w:t>Criterion A · i, ii, iii</w:t>
      </w:r>
    </w:p>
    <w:p>
      <w:pPr>
        <w:spacing w:before="200" w:after="80"/>
      </w:pPr>
      <w:r>
        <w:rPr>
          <w:b/>
          <w:i w:val="0"/>
          <w:sz w:val="19"/>
        </w:rPr>
        <w:t>PRACTICE MX5 · End-of-chapter mixed set   (SUPPORT 1–5 · CORE 1–12 · EXTENSION 13–16)</w:t>
      </w:r>
    </w:p>
    <w:p>
      <w:pPr>
        <w:spacing w:before="0" w:after="40"/>
      </w:pPr>
      <w:r>
        <w:rPr>
          <w:b w:val="0"/>
          <w:i w:val="0"/>
          <w:sz w:val="19"/>
        </w:rPr>
        <w:t>1.  [F]  Find 12% of 150.</w:t>
      </w:r>
    </w:p>
    <w:p>
      <w:pPr>
        <w:spacing w:before="0" w:after="40"/>
      </w:pPr>
      <w:r>
        <w:rPr>
          <w:b w:val="0"/>
          <w:i w:val="0"/>
          <w:sz w:val="19"/>
        </w:rPr>
        <w:t>2.  [F]  Write \5/8 as a percentage.</w:t>
      </w:r>
    </w:p>
    <w:p>
      <w:pPr>
        <w:spacing w:before="0" w:after="40"/>
      </w:pPr>
      <w:r>
        <w:rPr>
          <w:b w:val="0"/>
          <w:i w:val="0"/>
          <w:sz w:val="19"/>
        </w:rPr>
        <w:t>3.  [F]  Increase 250 by 24%.</w:t>
      </w:r>
    </w:p>
    <w:p>
      <w:pPr>
        <w:spacing w:before="0" w:after="40"/>
      </w:pPr>
      <w:r>
        <w:rPr>
          <w:b w:val="0"/>
          <w:i w:val="0"/>
          <w:sz w:val="19"/>
        </w:rPr>
        <w:t>4.  [F]  Decrease 75 by 40%.</w:t>
      </w:r>
    </w:p>
    <w:p>
      <w:pPr>
        <w:spacing w:before="0" w:after="40"/>
      </w:pPr>
      <w:r>
        <w:rPr>
          <w:b w:val="0"/>
          <w:i w:val="0"/>
          <w:sz w:val="19"/>
        </w:rPr>
        <w:t>5.  [F]  Express 42 out of 56 as a percentage.</w:t>
      </w:r>
    </w:p>
    <w:p>
      <w:pPr>
        <w:spacing w:before="0" w:after="40"/>
      </w:pPr>
      <w:r>
        <w:rPr>
          <w:b w:val="0"/>
          <w:i w:val="0"/>
          <w:sz w:val="19"/>
        </w:rPr>
        <w:t>6.  [R]  A price is 25% more than another. Is the second price 25% less than the first?</w:t>
      </w:r>
    </w:p>
    <w:p>
      <w:pPr>
        <w:spacing w:before="0" w:after="40"/>
      </w:pPr>
      <w:r>
        <w:rPr>
          <w:b w:val="0"/>
          <w:i w:val="0"/>
          <w:sz w:val="19"/>
        </w:rPr>
        <w:t>7.  [R]  Explain why “30% off the sale price” is not the same as “30% off the original price”.</w:t>
      </w:r>
    </w:p>
    <w:p>
      <w:pPr>
        <w:spacing w:before="0" w:after="40"/>
      </w:pPr>
      <w:r>
        <w:rPr>
          <w:b w:val="0"/>
          <w:i w:val="0"/>
          <w:sz w:val="19"/>
        </w:rPr>
        <w:t>8.  [P]  A class of 32 has 12 boys. What percentage are girls?</w:t>
      </w:r>
    </w:p>
    <w:p>
      <w:pPr>
        <w:spacing w:before="0" w:after="40"/>
      </w:pPr>
      <w:r>
        <w:rPr>
          <w:b w:val="0"/>
          <w:i w:val="0"/>
          <w:sz w:val="19"/>
        </w:rPr>
        <w:t>9.  [P]  A phone is reduced 15% to 340 units. Find the original price.</w:t>
      </w:r>
    </w:p>
    <w:p>
      <w:pPr>
        <w:spacing w:before="0" w:after="40"/>
      </w:pPr>
      <w:r>
        <w:rPr>
          <w:b w:val="0"/>
          <w:i w:val="0"/>
          <w:sz w:val="19"/>
        </w:rPr>
        <w:t>10.  [P]  A town of 4,500 grows by 6%, then by 4%. Find the population.</w:t>
      </w:r>
    </w:p>
    <w:p>
      <w:pPr>
        <w:spacing w:before="0" w:after="40"/>
      </w:pPr>
      <w:r>
        <w:rPr>
          <w:b w:val="0"/>
          <w:i w:val="0"/>
          <w:sz w:val="19"/>
        </w:rPr>
        <w:t>11.  [C]  Explain how to find 15% of an amount using 10% and 5%.</w:t>
      </w:r>
    </w:p>
    <w:p>
      <w:pPr>
        <w:spacing w:before="0" w:after="40"/>
      </w:pPr>
      <w:r>
        <w:rPr>
          <w:b w:val="0"/>
          <w:i w:val="0"/>
          <w:sz w:val="19"/>
        </w:rPr>
        <w:t>12.  [C]  Two shops offer 20% off and 15% off respectively on prices of 100 and 110. Which is cheaper?</w:t>
      </w:r>
    </w:p>
    <w:p>
      <w:pPr>
        <w:spacing w:before="0" w:after="40"/>
      </w:pPr>
      <w:r>
        <w:rPr>
          <w:b w:val="0"/>
          <w:i w:val="0"/>
          <w:sz w:val="19"/>
        </w:rPr>
        <w:t>13.  [E]  Find the single percentage change equivalent to +50% then −50%.</w:t>
      </w:r>
    </w:p>
    <w:p>
      <w:pPr>
        <w:spacing w:before="0" w:after="40"/>
      </w:pPr>
      <w:r>
        <w:rPr>
          <w:b w:val="0"/>
          <w:i w:val="0"/>
          <w:sz w:val="19"/>
        </w:rPr>
        <w:t>14.  [E]  A value increases by 20% and then decreases by 20%. Write the result as a percentage of the original.</w:t>
      </w:r>
    </w:p>
    <w:p>
      <w:pPr>
        <w:spacing w:before="0" w:after="40"/>
      </w:pPr>
      <w:r>
        <w:rPr>
          <w:b w:val="0"/>
          <w:i w:val="0"/>
          <w:sz w:val="19"/>
        </w:rPr>
        <w:t>15.  [E]  A price after a 12% rise is 224 units. Find the original.</w:t>
      </w:r>
    </w:p>
    <w:p>
      <w:pPr>
        <w:spacing w:before="0" w:after="40"/>
      </w:pPr>
      <w:r>
        <w:rPr>
          <w:b w:val="0"/>
          <w:i w:val="0"/>
          <w:sz w:val="19"/>
        </w:rPr>
        <w:t>16.  [P]  A shop marks a price up 25% and then offers 20% off. What is the final price as a percentage of the original cost to the shop?</w:t>
      </w:r>
    </w:p>
    <w:p>
      <w:pPr>
        <w:pStyle w:val="Heading3"/>
      </w:pPr>
      <w:r>
        <w:t>Cumulative practice 5  Questions that mix this chapter with earlier ones</w:t>
      </w:r>
    </w:p>
    <w:p>
      <w:pPr>
        <w:spacing w:before="0" w:after="120"/>
      </w:pPr>
      <w:r>
        <w:rPr>
          <w:b w:val="0"/>
          <w:i/>
          <w:sz w:val="16"/>
        </w:rPr>
        <w:t>Criterion A · i, ii</w:t>
      </w:r>
    </w:p>
    <w:p>
      <w:pPr>
        <w:spacing w:before="200" w:after="80"/>
      </w:pPr>
      <w:r>
        <w:rPr>
          <w:b/>
          <w:i w:val="0"/>
          <w:sz w:val="19"/>
        </w:rPr>
        <w:t>PRACTICE CP5 · Cumulative practice   (SUPPORT 1–3 · CORE 1–6 · EXTENSION 7–8)</w:t>
      </w:r>
    </w:p>
    <w:p>
      <w:pPr>
        <w:spacing w:before="0" w:after="40"/>
      </w:pPr>
      <w:r>
        <w:rPr>
          <w:b w:val="0"/>
          <w:i w:val="0"/>
          <w:sz w:val="19"/>
        </w:rPr>
        <w:t>1.  [F]  Write 0.08 as a percentage.</w:t>
      </w:r>
    </w:p>
    <w:p>
      <w:pPr>
        <w:spacing w:before="0" w:after="40"/>
      </w:pPr>
      <w:r>
        <w:rPr>
          <w:b w:val="0"/>
          <w:i w:val="0"/>
          <w:sz w:val="19"/>
        </w:rPr>
        <w:t>2.  [F]  Find 35% of 60.</w:t>
      </w:r>
    </w:p>
    <w:p>
      <w:pPr>
        <w:spacing w:before="0" w:after="40"/>
      </w:pPr>
      <w:r>
        <w:rPr>
          <w:b w:val="0"/>
          <w:i w:val="0"/>
          <w:sz w:val="19"/>
        </w:rPr>
        <w:t>3.  [F]  Decrease 240 by 15%.</w:t>
      </w:r>
    </w:p>
    <w:p>
      <w:pPr>
        <w:spacing w:before="0" w:after="40"/>
      </w:pPr>
      <w:r>
        <w:rPr>
          <w:b w:val="0"/>
          <w:i w:val="0"/>
          <w:sz w:val="19"/>
        </w:rPr>
        <w:t>4.  [R]  Explain why 0.5% is much smaller than 50%.</w:t>
      </w:r>
    </w:p>
    <w:p>
      <w:pPr>
        <w:spacing w:before="0" w:after="40"/>
      </w:pPr>
      <w:r>
        <w:rPr>
          <w:b w:val="0"/>
          <w:i w:val="0"/>
          <w:sz w:val="19"/>
        </w:rPr>
        <w:t>5.  [P]  A price of 96 follows a 20% increase. Find the original price.</w:t>
      </w:r>
    </w:p>
    <w:p>
      <w:pPr>
        <w:spacing w:before="0" w:after="40"/>
      </w:pPr>
      <w:r>
        <w:rPr>
          <w:b w:val="0"/>
          <w:i w:val="0"/>
          <w:sz w:val="19"/>
        </w:rPr>
        <w:t>6.  [P]  A shop offers 30% off, then a further 10% off. Find the overall discount.</w:t>
      </w:r>
    </w:p>
    <w:p>
      <w:pPr>
        <w:spacing w:before="0" w:after="40"/>
      </w:pPr>
      <w:r>
        <w:rPr>
          <w:b w:val="0"/>
          <w:i w:val="0"/>
          <w:sz w:val="19"/>
        </w:rPr>
        <w:t>7.  [C]  Explain why percentages cannot simply be added when they apply in turn.</w:t>
      </w:r>
    </w:p>
    <w:p>
      <w:pPr>
        <w:spacing w:before="0" w:after="40"/>
      </w:pPr>
      <w:r>
        <w:rPr>
          <w:b w:val="0"/>
          <w:i w:val="0"/>
          <w:sz w:val="19"/>
        </w:rPr>
        <w:t>8.  [E]  Two increases of 10% equal what single increase?</w:t>
      </w:r>
    </w:p>
    <w:p>
      <w:pPr>
        <w:pStyle w:val="Heading3"/>
      </w:pPr>
      <w:r>
        <w:t>Answers to Chapter 5</w:t>
      </w:r>
    </w:p>
    <w:p>
      <w:pPr>
        <w:spacing w:before="120" w:after="80"/>
      </w:pPr>
      <w:r>
        <w:rPr>
          <w:b/>
          <w:i w:val="0"/>
          <w:sz w:val="18"/>
        </w:rPr>
        <w:t>Practice 5.1 · What a percentage is</w:t>
      </w:r>
    </w:p>
    <w:p>
      <w:pPr>
        <w:spacing w:before="0" w:after="20"/>
      </w:pPr>
      <w:r>
        <w:rPr>
          <w:b w:val="0"/>
          <w:i w:val="0"/>
          <w:sz w:val="17"/>
        </w:rPr>
        <w:t>1.  (a) 35% (b) 70% (c) 125%</w:t>
      </w:r>
    </w:p>
    <w:p>
      <w:pPr>
        <w:spacing w:before="0" w:after="20"/>
      </w:pPr>
      <w:r>
        <w:rPr>
          <w:b w:val="0"/>
          <w:i w:val="0"/>
          <w:sz w:val="17"/>
        </w:rPr>
        <w:t>2.  (a) 0.06 (b) 0.45 (c) 1.2</w:t>
      </w:r>
    </w:p>
    <w:p>
      <w:pPr>
        <w:spacing w:before="0" w:after="20"/>
      </w:pPr>
      <w:r>
        <w:rPr>
          <w:b w:val="0"/>
          <w:i w:val="0"/>
          <w:sz w:val="17"/>
        </w:rPr>
        <w:t>3.  (a) \1/5 (b) \3/4 (c) \2/25</w:t>
      </w:r>
    </w:p>
    <w:p>
      <w:pPr>
        <w:spacing w:before="0" w:after="20"/>
      </w:pPr>
      <w:r>
        <w:rPr>
          <w:b w:val="0"/>
          <w:i w:val="0"/>
          <w:sz w:val="17"/>
        </w:rPr>
        <w:t>4.  60%</w:t>
      </w:r>
    </w:p>
    <w:p>
      <w:pPr>
        <w:spacing w:before="0" w:after="20"/>
      </w:pPr>
      <w:r>
        <w:rPr>
          <w:b w:val="0"/>
          <w:i w:val="0"/>
          <w:sz w:val="17"/>
        </w:rPr>
        <w:t>5.  0.5\% = 0.005, while 50\% = 0.5.</w:t>
      </w:r>
    </w:p>
    <w:p>
      <w:pPr>
        <w:spacing w:before="0" w:after="20"/>
      </w:pPr>
      <w:r>
        <w:rPr>
          <w:b w:val="0"/>
          <w:i w:val="0"/>
          <w:sz w:val="17"/>
        </w:rPr>
        <w:t>6.  150% of 40 is 60; percentages compare with a base and may exceed one whole.</w:t>
      </w:r>
    </w:p>
    <w:p>
      <w:pPr>
        <w:spacing w:before="0" w:after="20"/>
      </w:pPr>
      <w:r>
        <w:rPr>
          <w:b w:val="0"/>
          <w:i w:val="0"/>
          <w:sz w:val="17"/>
        </w:rPr>
        <w:t>7.  96 units; a 20% increase.</w:t>
      </w:r>
    </w:p>
    <w:p>
      <w:pPr>
        <w:spacing w:before="0" w:after="20"/>
      </w:pPr>
      <w:r>
        <w:rPr>
          <w:b w:val="0"/>
          <w:i w:val="0"/>
          <w:sz w:val="17"/>
        </w:rPr>
        <w:t>8.  18 students</w:t>
      </w:r>
    </w:p>
    <w:p>
      <w:pPr>
        <w:spacing w:before="0" w:after="20"/>
      </w:pPr>
      <w:r>
        <w:rPr>
          <w:b w:val="0"/>
          <w:i w:val="0"/>
          <w:sz w:val="17"/>
        </w:rPr>
        <w:t>9.  60% (\15/25)</w:t>
      </w:r>
    </w:p>
    <w:p>
      <w:pPr>
        <w:spacing w:before="0" w:after="20"/>
      </w:pPr>
      <w:r>
        <w:rPr>
          <w:b w:val="0"/>
          <w:i w:val="0"/>
          <w:sz w:val="17"/>
        </w:rPr>
        <w:t>10.  \1/3; 33\1/3 is a recurring decimal approximation of one third, and the fraction is exact.</w:t>
      </w:r>
    </w:p>
    <w:p>
      <w:pPr>
        <w:spacing w:before="120" w:after="80"/>
      </w:pPr>
      <w:r>
        <w:rPr>
          <w:b/>
          <w:i w:val="0"/>
          <w:sz w:val="18"/>
        </w:rPr>
        <w:t>Practice 5.2 · Finding a percentage of a quantity</w:t>
      </w:r>
    </w:p>
    <w:p>
      <w:pPr>
        <w:spacing w:before="0" w:after="20"/>
      </w:pPr>
      <w:r>
        <w:rPr>
          <w:b w:val="0"/>
          <w:i w:val="0"/>
          <w:sz w:val="17"/>
        </w:rPr>
        <w:t>1.  (a) 8 (b) 25 (c) 6.4</w:t>
      </w:r>
    </w:p>
    <w:p>
      <w:pPr>
        <w:spacing w:before="0" w:after="20"/>
      </w:pPr>
      <w:r>
        <w:rPr>
          <w:b w:val="0"/>
          <w:i w:val="0"/>
          <w:sz w:val="17"/>
        </w:rPr>
        <w:t>2.  (a) 15 (b) 11</w:t>
      </w:r>
    </w:p>
    <w:p>
      <w:pPr>
        <w:spacing w:before="0" w:after="20"/>
      </w:pPr>
      <w:r>
        <w:rPr>
          <w:b w:val="0"/>
          <w:i w:val="0"/>
          <w:sz w:val="17"/>
        </w:rPr>
        <w:t>3.  6</w:t>
      </w:r>
    </w:p>
    <w:p>
      <w:pPr>
        <w:spacing w:before="0" w:after="20"/>
      </w:pPr>
      <w:r>
        <w:rPr>
          <w:b w:val="0"/>
          <w:i w:val="0"/>
          <w:sz w:val="17"/>
        </w:rPr>
        <w:t>4.  25</w:t>
      </w:r>
    </w:p>
    <w:p>
      <w:pPr>
        <w:spacing w:before="0" w:after="20"/>
      </w:pPr>
      <w:r>
        <w:rPr>
          <w:b w:val="0"/>
          <w:i w:val="0"/>
          <w:sz w:val="17"/>
        </w:rPr>
        <w:t>5.  5% is half of 10%, and halving a quantity halves its percentage.</w:t>
      </w:r>
    </w:p>
    <w:p>
      <w:pPr>
        <w:spacing w:before="0" w:after="20"/>
      </w:pPr>
      <w:r>
        <w:rPr>
          <w:b w:val="0"/>
          <w:i w:val="0"/>
          <w:sz w:val="17"/>
        </w:rPr>
        <w:t>6.  The number of groups of 20 in 50; the correct answer is 10.</w:t>
      </w:r>
    </w:p>
    <w:p>
      <w:pPr>
        <w:spacing w:before="0" w:after="20"/>
      </w:pPr>
      <w:r>
        <w:rPr>
          <w:b w:val="0"/>
          <w:i w:val="0"/>
          <w:sz w:val="17"/>
        </w:rPr>
        <w:t>7.  Case 59.2; total 379.2 units</w:t>
      </w:r>
    </w:p>
    <w:p>
      <w:pPr>
        <w:spacing w:before="0" w:after="20"/>
      </w:pPr>
      <w:r>
        <w:rPr>
          <w:b w:val="0"/>
          <w:i w:val="0"/>
          <w:sz w:val="17"/>
        </w:rPr>
        <w:t>8.  204 people</w:t>
      </w:r>
    </w:p>
    <w:p>
      <w:pPr>
        <w:spacing w:before="0" w:after="20"/>
      </w:pPr>
      <w:r>
        <w:rPr>
          <w:b w:val="0"/>
          <w:i w:val="0"/>
          <w:sz w:val="17"/>
        </w:rPr>
        <w:t>9.  18 (10\% = 24, 5\% = 12, 2.5\% = 6, so 24 - 6 = 18)</w:t>
      </w:r>
    </w:p>
    <w:p>
      <w:pPr>
        <w:spacing w:before="0" w:after="20"/>
      </w:pPr>
      <w:r>
        <w:rPr>
          <w:b w:val="0"/>
          <w:i w:val="0"/>
          <w:sz w:val="17"/>
        </w:rPr>
        <w:t>10.  90 units, since 63 \÷ 0.7 = 90</w:t>
      </w:r>
    </w:p>
    <w:p>
      <w:pPr>
        <w:spacing w:before="120" w:after="80"/>
      </w:pPr>
      <w:r>
        <w:rPr>
          <w:b/>
          <w:i w:val="0"/>
          <w:sz w:val="18"/>
        </w:rPr>
        <w:t>Practice 5.3 · One quantity as a percentage of another</w:t>
      </w:r>
    </w:p>
    <w:p>
      <w:pPr>
        <w:spacing w:before="0" w:after="20"/>
      </w:pPr>
      <w:r>
        <w:rPr>
          <w:b w:val="0"/>
          <w:i w:val="0"/>
          <w:sz w:val="17"/>
        </w:rPr>
        <w:t>1.  35%</w:t>
      </w:r>
    </w:p>
    <w:p>
      <w:pPr>
        <w:spacing w:before="0" w:after="20"/>
      </w:pPr>
      <w:r>
        <w:rPr>
          <w:b w:val="0"/>
          <w:i w:val="0"/>
          <w:sz w:val="17"/>
        </w:rPr>
        <w:t>2.  75%</w:t>
      </w:r>
    </w:p>
    <w:p>
      <w:pPr>
        <w:spacing w:before="0" w:after="20"/>
      </w:pPr>
      <w:r>
        <w:rPr>
          <w:b w:val="0"/>
          <w:i w:val="0"/>
          <w:sz w:val="17"/>
        </w:rPr>
        <w:t>3.  75%</w:t>
      </w:r>
    </w:p>
    <w:p>
      <w:pPr>
        <w:spacing w:before="0" w:after="20"/>
      </w:pPr>
      <w:r>
        <w:rPr>
          <w:b w:val="0"/>
          <w:i w:val="0"/>
          <w:sz w:val="17"/>
        </w:rPr>
        <w:t>4.  85%</w:t>
      </w:r>
    </w:p>
    <w:p>
      <w:pPr>
        <w:spacing w:before="0" w:after="20"/>
      </w:pPr>
      <w:r>
        <w:rPr>
          <w:b w:val="0"/>
          <w:i w:val="0"/>
          <w:sz w:val="17"/>
        </w:rPr>
        <w:t>5.  The base differs; the first is 66\2/3\% and the second 150%.</w:t>
      </w:r>
    </w:p>
    <w:p>
      <w:pPr>
        <w:spacing w:before="0" w:after="20"/>
      </w:pPr>
      <w:r>
        <w:rPr>
          <w:b w:val="0"/>
          <w:i w:val="0"/>
          <w:sz w:val="17"/>
        </w:rPr>
        <w:t>6.  Yes; both are 50%, although the counts differ.</w:t>
      </w:r>
    </w:p>
    <w:p>
      <w:pPr>
        <w:spacing w:before="0" w:after="20"/>
      </w:pPr>
      <w:r>
        <w:rPr>
          <w:b w:val="0"/>
          <w:i w:val="0"/>
          <w:sz w:val="17"/>
        </w:rPr>
        <w:t>7.  20%</w:t>
      </w:r>
    </w:p>
    <w:p>
      <w:pPr>
        <w:spacing w:before="0" w:after="20"/>
      </w:pPr>
      <w:r>
        <w:rPr>
          <w:b w:val="0"/>
          <w:i w:val="0"/>
          <w:sz w:val="17"/>
        </w:rPr>
        <w:t>8.  Walkers 70%, cyclists 45%; walkers.</w:t>
      </w:r>
    </w:p>
    <w:p>
      <w:pPr>
        <w:spacing w:before="0" w:after="20"/>
      </w:pPr>
      <w:r>
        <w:rPr>
          <w:b w:val="0"/>
          <w:i w:val="0"/>
          <w:sz w:val="17"/>
        </w:rPr>
        <w:t>9.  34 marks</w:t>
      </w:r>
    </w:p>
    <w:p>
      <w:pPr>
        <w:spacing w:before="0" w:after="20"/>
      </w:pPr>
      <w:r>
        <w:rPr>
          <w:b w:val="0"/>
          <w:i w:val="0"/>
          <w:sz w:val="17"/>
        </w:rPr>
        <w:t>10.  20%</w:t>
      </w:r>
    </w:p>
    <w:p>
      <w:pPr>
        <w:spacing w:before="120" w:after="80"/>
      </w:pPr>
      <w:r>
        <w:rPr>
          <w:b/>
          <w:i w:val="0"/>
          <w:sz w:val="18"/>
        </w:rPr>
        <w:t>Practice 5.4 · Percentage increase and decrease</w:t>
      </w:r>
    </w:p>
    <w:p>
      <w:pPr>
        <w:spacing w:before="0" w:after="20"/>
      </w:pPr>
      <w:r>
        <w:rPr>
          <w:b w:val="0"/>
          <w:i w:val="0"/>
          <w:sz w:val="17"/>
        </w:rPr>
        <w:t>1.  66</w:t>
      </w:r>
    </w:p>
    <w:p>
      <w:pPr>
        <w:spacing w:before="0" w:after="20"/>
      </w:pPr>
      <w:r>
        <w:rPr>
          <w:b w:val="0"/>
          <w:i w:val="0"/>
          <w:sz w:val="17"/>
        </w:rPr>
        <w:t>2.  60</w:t>
      </w:r>
    </w:p>
    <w:p>
      <w:pPr>
        <w:spacing w:before="0" w:after="20"/>
      </w:pPr>
      <w:r>
        <w:rPr>
          <w:b w:val="0"/>
          <w:i w:val="0"/>
          <w:sz w:val="17"/>
        </w:rPr>
        <w:t>3.  280</w:t>
      </w:r>
    </w:p>
    <w:p>
      <w:pPr>
        <w:spacing w:before="0" w:after="20"/>
      </w:pPr>
      <w:r>
        <w:rPr>
          <w:b w:val="0"/>
          <w:i w:val="0"/>
          <w:sz w:val="17"/>
        </w:rPr>
        <w:t>4.  20%</w:t>
      </w:r>
    </w:p>
    <w:p>
      <w:pPr>
        <w:spacing w:before="0" w:after="20"/>
      </w:pPr>
      <w:r>
        <w:rPr>
          <w:b w:val="0"/>
          <w:i w:val="0"/>
          <w:sz w:val="17"/>
        </w:rPr>
        <w:t>5.  The decrease is calculated on the larger amount, so the result is 1.2 \× 0.8 = 0.96 of the original.</w:t>
      </w:r>
    </w:p>
    <w:p>
      <w:pPr>
        <w:spacing w:before="0" w:after="20"/>
      </w:pPr>
      <w:r>
        <w:rPr>
          <w:b w:val="0"/>
          <w:i w:val="0"/>
          <w:sz w:val="17"/>
        </w:rPr>
        <w:t>6.  10 units was added instead of 10% of 40, which is 4.</w:t>
      </w:r>
    </w:p>
    <w:p>
      <w:pPr>
        <w:spacing w:before="0" w:after="20"/>
      </w:pPr>
      <w:r>
        <w:rPr>
          <w:b w:val="0"/>
          <w:i w:val="0"/>
          <w:sz w:val="17"/>
        </w:rPr>
        <w:t>7.  450 \× 0.88 \× 1.08 = 427.68</w:t>
      </w:r>
    </w:p>
    <w:p>
      <w:pPr>
        <w:spacing w:before="0" w:after="20"/>
      </w:pPr>
      <w:r>
        <w:rPr>
          <w:b w:val="0"/>
          <w:i w:val="0"/>
          <w:sz w:val="17"/>
        </w:rPr>
        <w:t>8.  15%</w:t>
      </w:r>
    </w:p>
    <w:p>
      <w:pPr>
        <w:spacing w:before="0" w:after="20"/>
      </w:pPr>
      <w:r>
        <w:rPr>
          <w:b w:val="0"/>
          <w:i w:val="0"/>
          <w:sz w:val="17"/>
        </w:rPr>
        <w:t>9.  No change: 1.25 \× 0.8 = 1.</w:t>
      </w:r>
    </w:p>
    <w:p>
      <w:pPr>
        <w:spacing w:before="0" w:after="20"/>
      </w:pPr>
      <w:r>
        <w:rPr>
          <w:b w:val="0"/>
          <w:i w:val="0"/>
          <w:sz w:val="17"/>
        </w:rPr>
        <w:t>10.  21%, since 1.1 \× 1.1 = 1.21.</w:t>
      </w:r>
    </w:p>
    <w:p>
      <w:pPr>
        <w:spacing w:before="120" w:after="80"/>
      </w:pPr>
      <w:r>
        <w:rPr>
          <w:b/>
          <w:i w:val="0"/>
          <w:sz w:val="18"/>
        </w:rPr>
        <w:t>Practice 5.5 · Discounts, taxes and budgets</w:t>
      </w:r>
    </w:p>
    <w:p>
      <w:pPr>
        <w:spacing w:before="0" w:after="20"/>
      </w:pPr>
      <w:r>
        <w:rPr>
          <w:b w:val="0"/>
          <w:i w:val="0"/>
          <w:sz w:val="17"/>
        </w:rPr>
        <w:t>1.  50</w:t>
      </w:r>
    </w:p>
    <w:p>
      <w:pPr>
        <w:spacing w:before="0" w:after="20"/>
      </w:pPr>
      <w:r>
        <w:rPr>
          <w:b w:val="0"/>
          <w:i w:val="0"/>
          <w:sz w:val="17"/>
        </w:rPr>
        <w:t>2.  80</w:t>
      </w:r>
    </w:p>
    <w:p>
      <w:pPr>
        <w:spacing w:before="0" w:after="20"/>
      </w:pPr>
      <w:r>
        <w:rPr>
          <w:b w:val="0"/>
          <w:i w:val="0"/>
          <w:sz w:val="17"/>
        </w:rPr>
        <w:t>3.  204</w:t>
      </w:r>
    </w:p>
    <w:p>
      <w:pPr>
        <w:spacing w:before="0" w:after="20"/>
      </w:pPr>
      <w:r>
        <w:rPr>
          <w:b w:val="0"/>
          <w:i w:val="0"/>
          <w:sz w:val="17"/>
        </w:rPr>
        <w:t>4.  840</w:t>
      </w:r>
    </w:p>
    <w:p>
      <w:pPr>
        <w:spacing w:before="0" w:after="20"/>
      </w:pPr>
      <w:r>
        <w:rPr>
          <w:b w:val="0"/>
          <w:i w:val="0"/>
          <w:sz w:val="17"/>
        </w:rPr>
        <w:t>5.  Rising 200% triples the amount; rising to 200% doubles it.</w:t>
      </w:r>
    </w:p>
    <w:p>
      <w:pPr>
        <w:spacing w:before="0" w:after="20"/>
      </w:pPr>
      <w:r>
        <w:rPr>
          <w:b w:val="0"/>
          <w:i w:val="0"/>
          <w:sz w:val="17"/>
        </w:rPr>
        <w:t>6.  No; 1.1 \× 0.9 = 0.99, so it is 1% lower.</w:t>
      </w:r>
    </w:p>
    <w:p>
      <w:pPr>
        <w:spacing w:before="0" w:after="20"/>
      </w:pPr>
      <w:r>
        <w:rPr>
          <w:b w:val="0"/>
          <w:i w:val="0"/>
          <w:sz w:val="17"/>
        </w:rPr>
        <w:t>7.  220 units; saved 44.</w:t>
      </w:r>
    </w:p>
    <w:p>
      <w:pPr>
        <w:spacing w:before="0" w:after="20"/>
      </w:pPr>
      <w:r>
        <w:rPr>
          <w:b w:val="0"/>
          <w:i w:val="0"/>
          <w:sz w:val="17"/>
        </w:rPr>
        <w:t>8.  First 20%, second 20%; the same.</w:t>
      </w:r>
    </w:p>
    <w:p>
      <w:pPr>
        <w:spacing w:before="0" w:after="20"/>
      </w:pPr>
      <w:r>
        <w:rPr>
          <w:b w:val="0"/>
          <w:i w:val="0"/>
          <w:sz w:val="17"/>
        </w:rPr>
        <w:t>9.  21%</w:t>
      </w:r>
    </w:p>
    <w:p>
      <w:pPr>
        <w:spacing w:before="0" w:after="20"/>
      </w:pPr>
      <w:r>
        <w:rPr>
          <w:b w:val="0"/>
          <w:i w:val="0"/>
          <w:sz w:val="17"/>
        </w:rPr>
        <w:t>10.  No; 0.8 \× 1.2 = 0.96, so it is 4% below.</w:t>
      </w:r>
    </w:p>
    <w:p>
      <w:pPr>
        <w:spacing w:before="0" w:after="20"/>
      </w:pPr>
      <w:r>
        <w:rPr>
          <w:b w:val="0"/>
          <w:i w:val="0"/>
          <w:sz w:val="17"/>
        </w:rPr>
        <w:t>11.  566.40 units; 86.40 units</w:t>
      </w:r>
    </w:p>
    <w:p>
      <w:pPr>
        <w:spacing w:before="0" w:after="20"/>
      </w:pPr>
      <w:r>
        <w:rPr>
          <w:b w:val="0"/>
          <w:i w:val="0"/>
          <w:sz w:val="17"/>
        </w:rPr>
        <w:t>12.  500 units</w:t>
      </w:r>
    </w:p>
    <w:p>
      <w:pPr>
        <w:spacing w:before="0" w:after="20"/>
      </w:pPr>
      <w:r>
        <w:rPr>
          <w:b w:val="0"/>
          <w:i w:val="0"/>
          <w:sz w:val="17"/>
        </w:rPr>
        <w:t>13.  810 units</w:t>
      </w:r>
    </w:p>
    <w:p>
      <w:pPr>
        <w:spacing w:before="0" w:after="20"/>
      </w:pPr>
      <w:r>
        <w:rPr>
          <w:b w:val="0"/>
          <w:i w:val="0"/>
          <w:sz w:val="17"/>
        </w:rPr>
        <w:t>14.  The discount is taken from the pre-tax price, which is smaller than the price shown.</w:t>
      </w:r>
    </w:p>
    <w:p>
      <w:pPr>
        <w:spacing w:before="120" w:after="80"/>
      </w:pPr>
      <w:r>
        <w:rPr>
          <w:b/>
          <w:i w:val="0"/>
          <w:sz w:val="18"/>
        </w:rPr>
        <w:t>Practice RQ5 · Applying the chapter</w:t>
      </w:r>
    </w:p>
    <w:p>
      <w:pPr>
        <w:spacing w:before="0" w:after="20"/>
      </w:pPr>
      <w:r>
        <w:rPr>
          <w:b w:val="0"/>
          <w:i w:val="0"/>
          <w:sz w:val="17"/>
        </w:rPr>
        <w:t>1.  72%</w:t>
      </w:r>
    </w:p>
    <w:p>
      <w:pPr>
        <w:spacing w:before="0" w:after="20"/>
      </w:pPr>
      <w:r>
        <w:rPr>
          <w:b w:val="0"/>
          <w:i w:val="0"/>
          <w:sz w:val="17"/>
        </w:rPr>
        <w:t>2.  \7/20</w:t>
      </w:r>
    </w:p>
    <w:p>
      <w:pPr>
        <w:spacing w:before="0" w:after="20"/>
      </w:pPr>
      <w:r>
        <w:rPr>
          <w:b w:val="0"/>
          <w:i w:val="0"/>
          <w:sz w:val="17"/>
        </w:rPr>
        <w:t>3.  17</w:t>
      </w:r>
    </w:p>
    <w:p>
      <w:pPr>
        <w:spacing w:before="0" w:after="20"/>
      </w:pPr>
      <w:r>
        <w:rPr>
          <w:b w:val="0"/>
          <w:i w:val="0"/>
          <w:sz w:val="17"/>
        </w:rPr>
        <w:t>4.  154</w:t>
      </w:r>
    </w:p>
    <w:p>
      <w:pPr>
        <w:spacing w:before="0" w:after="20"/>
      </w:pPr>
      <w:r>
        <w:rPr>
          <w:b w:val="0"/>
          <w:i w:val="0"/>
          <w:sz w:val="17"/>
        </w:rPr>
        <w:t>5.  63</w:t>
      </w:r>
    </w:p>
    <w:p>
      <w:pPr>
        <w:spacing w:before="0" w:after="20"/>
      </w:pPr>
      <w:r>
        <w:rPr>
          <w:b w:val="0"/>
          <w:i w:val="0"/>
          <w:sz w:val="17"/>
        </w:rPr>
        <w:t>6.  40%</w:t>
      </w:r>
    </w:p>
    <w:p>
      <w:pPr>
        <w:spacing w:before="0" w:after="20"/>
      </w:pPr>
      <w:r>
        <w:rPr>
          <w:b w:val="0"/>
          <w:i w:val="0"/>
          <w:sz w:val="17"/>
        </w:rPr>
        <w:t>7.  Both equal 20, since multiplication is commutative.</w:t>
      </w:r>
    </w:p>
    <w:p>
      <w:pPr>
        <w:spacing w:before="0" w:after="20"/>
      </w:pPr>
      <w:r>
        <w:rPr>
          <w:b w:val="0"/>
          <w:i w:val="0"/>
          <w:sz w:val="17"/>
        </w:rPr>
        <w:t>8.  No; 0.9 \× 1.1 = 0.99, which is 1% lower.</w:t>
      </w:r>
    </w:p>
    <w:p>
      <w:pPr>
        <w:spacing w:before="0" w:after="20"/>
      </w:pPr>
      <w:r>
        <w:rPr>
          <w:b w:val="0"/>
          <w:i w:val="0"/>
          <w:sz w:val="17"/>
        </w:rPr>
        <w:t>9.  The increase is 60, so the new value is 100.</w:t>
      </w:r>
    </w:p>
    <w:p>
      <w:pPr>
        <w:spacing w:before="0" w:after="20"/>
      </w:pPr>
      <w:r>
        <w:rPr>
          <w:b w:val="0"/>
          <w:i w:val="0"/>
          <w:sz w:val="17"/>
        </w:rPr>
        <w:t>10.  80 units</w:t>
      </w:r>
    </w:p>
    <w:p>
      <w:pPr>
        <w:spacing w:before="0" w:after="20"/>
      </w:pPr>
      <w:r>
        <w:rPr>
          <w:b w:val="0"/>
          <w:i w:val="0"/>
          <w:sz w:val="17"/>
        </w:rPr>
        <w:t>11.  396 girls</w:t>
      </w:r>
    </w:p>
    <w:p>
      <w:pPr>
        <w:spacing w:before="0" w:after="20"/>
      </w:pPr>
      <w:r>
        <w:rPr>
          <w:b w:val="0"/>
          <w:i w:val="0"/>
          <w:sz w:val="17"/>
        </w:rPr>
        <w:t>12.  80 units</w:t>
      </w:r>
    </w:p>
    <w:p>
      <w:pPr>
        <w:spacing w:before="0" w:after="20"/>
      </w:pPr>
      <w:r>
        <w:rPr>
          <w:b w:val="0"/>
          <w:i w:val="0"/>
          <w:sz w:val="17"/>
        </w:rPr>
        <w:t>13.  It adds 15% of the amount to the amount itself: x + 0.15x = 1.15x.</w:t>
      </w:r>
    </w:p>
    <w:p>
      <w:pPr>
        <w:spacing w:before="0" w:after="20"/>
      </w:pPr>
      <w:r>
        <w:rPr>
          <w:b w:val="0"/>
          <w:i w:val="0"/>
          <w:sz w:val="17"/>
        </w:rPr>
        <w:t>14.  Each change multiplies the current amount by a factor, and the factors are applied in succession.</w:t>
      </w:r>
    </w:p>
    <w:p>
      <w:pPr>
        <w:spacing w:before="0" w:after="20"/>
      </w:pPr>
      <w:r>
        <w:rPr>
          <w:b w:val="0"/>
          <w:i w:val="0"/>
          <w:sz w:val="17"/>
        </w:rPr>
        <w:t>15.  +20\% then +20\% (1.2 \× 1.2 = 1.44).</w:t>
      </w:r>
    </w:p>
    <w:p>
      <w:pPr>
        <w:spacing w:before="0" w:after="20"/>
      </w:pPr>
      <w:r>
        <w:rPr>
          <w:b w:val="0"/>
          <w:i w:val="0"/>
          <w:sz w:val="17"/>
        </w:rPr>
        <w:t>16.  4% decrease (0.8 \× 1.2 = 0.96).</w:t>
      </w:r>
    </w:p>
    <w:p>
      <w:pPr>
        <w:spacing w:before="0" w:after="20"/>
      </w:pPr>
      <w:r>
        <w:rPr>
          <w:b w:val="0"/>
          <w:i w:val="0"/>
          <w:sz w:val="17"/>
        </w:rPr>
        <w:t>17.  20% rise.</w:t>
      </w:r>
    </w:p>
    <w:p>
      <w:pPr>
        <w:spacing w:before="0" w:after="20"/>
      </w:pPr>
      <w:r>
        <w:rPr>
          <w:b w:val="0"/>
          <w:i w:val="0"/>
          <w:sz w:val="17"/>
        </w:rPr>
        <w:t>18.  30%</w:t>
      </w:r>
    </w:p>
    <w:p>
      <w:pPr>
        <w:spacing w:before="0" w:after="20"/>
      </w:pPr>
      <w:r>
        <w:rPr>
          <w:b w:val="0"/>
          <w:i w:val="0"/>
          <w:sz w:val="17"/>
        </w:rPr>
        <w:t>19.  The second discount applies to 70% of the original, removing 7% of it: 0.7 \× 0.9 = 0.63.</w:t>
      </w:r>
    </w:p>
    <w:p>
      <w:pPr>
        <w:spacing w:before="0" w:after="20"/>
      </w:pPr>
      <w:r>
        <w:rPr>
          <w:b w:val="0"/>
          <w:i w:val="0"/>
          <w:sz w:val="17"/>
        </w:rPr>
        <w:t>20.  Each fall is calculated on a smaller base: 0.95² = 0.9025, a fall of 9.75%.</w:t>
      </w:r>
    </w:p>
    <w:p>
      <w:pPr>
        <w:spacing w:before="120" w:after="80"/>
      </w:pPr>
      <w:r>
        <w:rPr>
          <w:b/>
          <w:i w:val="0"/>
          <w:sz w:val="18"/>
        </w:rPr>
        <w:t>Practice MX5 · End-of-chapter mixed set</w:t>
      </w:r>
    </w:p>
    <w:p>
      <w:pPr>
        <w:spacing w:before="0" w:after="20"/>
      </w:pPr>
      <w:r>
        <w:rPr>
          <w:b w:val="0"/>
          <w:i w:val="0"/>
          <w:sz w:val="17"/>
        </w:rPr>
        <w:t>1.  18</w:t>
      </w:r>
    </w:p>
    <w:p>
      <w:pPr>
        <w:spacing w:before="0" w:after="20"/>
      </w:pPr>
      <w:r>
        <w:rPr>
          <w:b w:val="0"/>
          <w:i w:val="0"/>
          <w:sz w:val="17"/>
        </w:rPr>
        <w:t>2.  62.5%</w:t>
      </w:r>
    </w:p>
    <w:p>
      <w:pPr>
        <w:spacing w:before="0" w:after="20"/>
      </w:pPr>
      <w:r>
        <w:rPr>
          <w:b w:val="0"/>
          <w:i w:val="0"/>
          <w:sz w:val="17"/>
        </w:rPr>
        <w:t>3.  310</w:t>
      </w:r>
    </w:p>
    <w:p>
      <w:pPr>
        <w:spacing w:before="0" w:after="20"/>
      </w:pPr>
      <w:r>
        <w:rPr>
          <w:b w:val="0"/>
          <w:i w:val="0"/>
          <w:sz w:val="17"/>
        </w:rPr>
        <w:t>4.  45</w:t>
      </w:r>
    </w:p>
    <w:p>
      <w:pPr>
        <w:spacing w:before="0" w:after="20"/>
      </w:pPr>
      <w:r>
        <w:rPr>
          <w:b w:val="0"/>
          <w:i w:val="0"/>
          <w:sz w:val="17"/>
        </w:rPr>
        <w:t>5.  75%</w:t>
      </w:r>
    </w:p>
    <w:p>
      <w:pPr>
        <w:spacing w:before="0" w:after="20"/>
      </w:pPr>
      <w:r>
        <w:rPr>
          <w:b w:val="0"/>
          <w:i w:val="0"/>
          <w:sz w:val="17"/>
        </w:rPr>
        <w:t>6.  No; the second is 20% less, because the base changes.</w:t>
      </w:r>
    </w:p>
    <w:p>
      <w:pPr>
        <w:spacing w:before="0" w:after="20"/>
      </w:pPr>
      <w:r>
        <w:rPr>
          <w:b w:val="0"/>
          <w:i w:val="0"/>
          <w:sz w:val="17"/>
        </w:rPr>
        <w:t>7.  The bases differ, so the money saved differs.</w:t>
      </w:r>
    </w:p>
    <w:p>
      <w:pPr>
        <w:spacing w:before="0" w:after="20"/>
      </w:pPr>
      <w:r>
        <w:rPr>
          <w:b w:val="0"/>
          <w:i w:val="0"/>
          <w:sz w:val="17"/>
        </w:rPr>
        <w:t>8.  62.5%</w:t>
      </w:r>
    </w:p>
    <w:p>
      <w:pPr>
        <w:spacing w:before="0" w:after="20"/>
      </w:pPr>
      <w:r>
        <w:rPr>
          <w:b w:val="0"/>
          <w:i w:val="0"/>
          <w:sz w:val="17"/>
        </w:rPr>
        <w:t>9.  400 units</w:t>
      </w:r>
    </w:p>
    <w:p>
      <w:pPr>
        <w:spacing w:before="0" w:after="20"/>
      </w:pPr>
      <w:r>
        <w:rPr>
          <w:b w:val="0"/>
          <w:i w:val="0"/>
          <w:sz w:val="17"/>
        </w:rPr>
        <w:t>10.  4,960.8, so about 4,961</w:t>
      </w:r>
    </w:p>
    <w:p>
      <w:pPr>
        <w:spacing w:before="0" w:after="20"/>
      </w:pPr>
      <w:r>
        <w:rPr>
          <w:b w:val="0"/>
          <w:i w:val="0"/>
          <w:sz w:val="17"/>
        </w:rPr>
        <w:t>11.  Find 10%, halve it for 5%, then add.</w:t>
      </w:r>
    </w:p>
    <w:p>
      <w:pPr>
        <w:spacing w:before="0" w:after="20"/>
      </w:pPr>
      <w:r>
        <w:rPr>
          <w:b w:val="0"/>
          <w:i w:val="0"/>
          <w:sz w:val="17"/>
        </w:rPr>
        <w:t>12.  First 80; second 93.5; the first.</w:t>
      </w:r>
    </w:p>
    <w:p>
      <w:pPr>
        <w:spacing w:before="0" w:after="20"/>
      </w:pPr>
      <w:r>
        <w:rPr>
          <w:b w:val="0"/>
          <w:i w:val="0"/>
          <w:sz w:val="17"/>
        </w:rPr>
        <w:t>13.  25% decrease (1.5 \× 0.5 = 0.75).</w:t>
      </w:r>
    </w:p>
    <w:p>
      <w:pPr>
        <w:spacing w:before="0" w:after="20"/>
      </w:pPr>
      <w:r>
        <w:rPr>
          <w:b w:val="0"/>
          <w:i w:val="0"/>
          <w:sz w:val="17"/>
        </w:rPr>
        <w:t>14.  96%</w:t>
      </w:r>
    </w:p>
    <w:p>
      <w:pPr>
        <w:spacing w:before="0" w:after="20"/>
      </w:pPr>
      <w:r>
        <w:rPr>
          <w:b w:val="0"/>
          <w:i w:val="0"/>
          <w:sz w:val="17"/>
        </w:rPr>
        <w:t>15.  200 units</w:t>
      </w:r>
    </w:p>
    <w:p>
      <w:pPr>
        <w:spacing w:before="0" w:after="20"/>
      </w:pPr>
      <w:r>
        <w:rPr>
          <w:b w:val="0"/>
          <w:i w:val="0"/>
          <w:sz w:val="17"/>
        </w:rPr>
        <w:t>16.  100%, so no profit and no loss.</w:t>
      </w:r>
    </w:p>
    <w:p>
      <w:pPr>
        <w:spacing w:before="120" w:after="80"/>
      </w:pPr>
      <w:r>
        <w:rPr>
          <w:b/>
          <w:i w:val="0"/>
          <w:sz w:val="18"/>
        </w:rPr>
        <w:t>Practice CP5 · Cumulative practice</w:t>
      </w:r>
    </w:p>
    <w:p>
      <w:pPr>
        <w:spacing w:before="0" w:after="20"/>
      </w:pPr>
      <w:r>
        <w:rPr>
          <w:b w:val="0"/>
          <w:i w:val="0"/>
          <w:sz w:val="17"/>
        </w:rPr>
        <w:t>1.  8%</w:t>
      </w:r>
    </w:p>
    <w:p>
      <w:pPr>
        <w:spacing w:before="0" w:after="20"/>
      </w:pPr>
      <w:r>
        <w:rPr>
          <w:b w:val="0"/>
          <w:i w:val="0"/>
          <w:sz w:val="17"/>
        </w:rPr>
        <w:t>2.  21</w:t>
      </w:r>
    </w:p>
    <w:p>
      <w:pPr>
        <w:spacing w:before="0" w:after="20"/>
      </w:pPr>
      <w:r>
        <w:rPr>
          <w:b w:val="0"/>
          <w:i w:val="0"/>
          <w:sz w:val="17"/>
        </w:rPr>
        <w:t>3.  204</w:t>
      </w:r>
    </w:p>
    <w:p>
      <w:pPr>
        <w:spacing w:before="0" w:after="20"/>
      </w:pPr>
      <w:r>
        <w:rPr>
          <w:b w:val="0"/>
          <w:i w:val="0"/>
          <w:sz w:val="17"/>
        </w:rPr>
        <w:t>4.  0.5% = 0.005 while 50% = 0.5.</w:t>
      </w:r>
    </w:p>
    <w:p>
      <w:pPr>
        <w:spacing w:before="0" w:after="20"/>
      </w:pPr>
      <w:r>
        <w:rPr>
          <w:b w:val="0"/>
          <w:i w:val="0"/>
          <w:sz w:val="17"/>
        </w:rPr>
        <w:t>5.  80</w:t>
      </w:r>
    </w:p>
    <w:p>
      <w:pPr>
        <w:spacing w:before="0" w:after="20"/>
      </w:pPr>
      <w:r>
        <w:rPr>
          <w:b w:val="0"/>
          <w:i w:val="0"/>
          <w:sz w:val="17"/>
        </w:rPr>
        <w:t>6.  37%, since 0.7 × 0.9 = 0.63.</w:t>
      </w:r>
    </w:p>
    <w:p>
      <w:pPr>
        <w:spacing w:before="0" w:after="20"/>
      </w:pPr>
      <w:r>
        <w:rPr>
          <w:b w:val="0"/>
          <w:i w:val="0"/>
          <w:sz w:val="17"/>
        </w:rPr>
        <w:t>7.  Each applies to a different base.</w:t>
      </w:r>
    </w:p>
    <w:p>
      <w:pPr>
        <w:spacing w:before="0" w:after="20"/>
      </w:pPr>
      <w:r>
        <w:rPr>
          <w:b w:val="0"/>
          <w:i w:val="0"/>
          <w:sz w:val="17"/>
        </w:rPr>
        <w:t>8.  21%</w:t>
      </w:r>
    </w:p>
    <w:p>
      <w:r>
        <w:br w:type="page"/>
      </w:r>
    </w:p>
    <w:p>
      <w:pPr>
        <w:pStyle w:val="Heading1"/>
      </w:pPr>
      <w:r>
        <w:t>6  Patterns, expressions and equations</w:t>
      </w:r>
    </w:p>
    <w:p>
      <w:pPr>
        <w:spacing w:before="0" w:after="160"/>
      </w:pPr>
      <w:r>
        <w:rPr>
          <w:b w:val="0"/>
          <w:i/>
          <w:sz w:val="19"/>
        </w:rPr>
        <w:t>Patterns follow algebraic rules, and equivalent expressions and equations let us predict later stages and recover unknown values.</w:t>
      </w:r>
    </w:p>
    <w:p>
      <w:pPr>
        <w:spacing w:before="0" w:after="200"/>
      </w:pPr>
      <w:r>
        <w:rPr>
          <w:b w:val="0"/>
          <w:i w:val="0"/>
          <w:sz w:val="18"/>
        </w:rPr>
        <w:t>Inquiry: A tiled border grows by the same number of tiles at every step. How can you predict the hundredth stage without drawing it, and how can you find which stage uses exactly 100 tiles?</w:t>
      </w:r>
    </w:p>
    <w:p>
      <w:pPr>
        <w:pStyle w:val="Heading2"/>
      </w:pPr>
      <w:r>
        <w:t>A · Engage — The matchstick chain that grows by three</w:t>
      </w:r>
    </w:p>
    <w:p>
      <w:pPr>
        <w:spacing w:before="0" w:after="160"/>
      </w:pPr>
      <w:r>
        <w:rPr>
          <w:b w:val="0"/>
          <w:i/>
          <w:sz w:val="21"/>
        </w:rPr>
        <w:t>A chain of squares is built from matchsticks. The first stage uses 4 matches, the second 7, the third 10. A student claims the fortieth stage will use 120 matches.</w:t>
      </w:r>
    </w:p>
    <w:p>
      <w:pPr>
        <w:spacing w:before="0" w:after="120"/>
      </w:pPr>
      <w:r>
        <w:rPr>
          <w:b w:val="0"/>
          <w:i w:val="0"/>
          <w:sz w:val="20"/>
        </w:rPr>
        <w:t>It will not. The number grows by 3 at each stage, and the rule that produces the chain is $3n + 1$, not $3n$: the first stage uses 4 matches because of the extra match at the start. At stage 40 the count is $3 \\times 40 + 1 = 121$.</w:t>
      </w:r>
    </w:p>
    <w:p>
      <w:pPr>
        <w:spacing w:before="0" w:after="120"/>
      </w:pPr>
      <w:r>
        <w:rPr>
          <w:b w:val="0"/>
          <w:i w:val="0"/>
          <w:sz w:val="20"/>
        </w:rPr>
        <w:t>Algebra exists to make that reasoning possible without drawing all forty stages. A **pattern** is described by a **rule**; the rule is written as an **expression**; an unknown in the rule is found by solving an **equation**. Those three moves — describe, express, solve — are what this chapter teaches.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Stage n</w:t>
            </w:r>
          </w:p>
        </w:tc>
        <w:tc>
          <w:tcPr>
            <w:tcW w:type="dxa" w:w="2353"/>
          </w:tcPr>
          <w:p>
            <w:r/>
            <w:r>
              <w:rPr>
                <w:b/>
                <w:sz w:val="18"/>
              </w:rPr>
              <w:t>Squares drawn</w:t>
            </w:r>
          </w:p>
        </w:tc>
        <w:tc>
          <w:tcPr>
            <w:tcW w:type="dxa" w:w="2353"/>
          </w:tcPr>
          <w:p>
            <w:r/>
            <w:r>
              <w:rPr>
                <w:b/>
                <w:sz w:val="18"/>
              </w:rPr>
              <w:t>Matches used</w:t>
            </w:r>
          </w:p>
        </w:tc>
        <w:tc>
          <w:tcPr>
            <w:tcW w:type="dxa" w:w="2353"/>
          </w:tcPr>
          <w:p>
            <w:r/>
            <w:r>
              <w:rPr>
                <w:b/>
                <w:sz w:val="18"/>
              </w:rPr>
              <w:t>Rule 3n + 1</w:t>
            </w:r>
          </w:p>
        </w:tc>
      </w:tr>
      <w:tr>
        <w:tc>
          <w:tcPr>
            <w:tcW w:type="dxa" w:w="2353"/>
          </w:tcPr>
          <w:p>
            <w:r/>
            <w:r>
              <w:rPr>
                <w:sz w:val="18"/>
              </w:rPr>
              <w:t>1</w:t>
            </w:r>
          </w:p>
        </w:tc>
        <w:tc>
          <w:tcPr>
            <w:tcW w:type="dxa" w:w="2353"/>
          </w:tcPr>
          <w:p>
            <w:r/>
            <w:r>
              <w:rPr>
                <w:sz w:val="18"/>
              </w:rPr>
              <w:t>1</w:t>
            </w:r>
          </w:p>
        </w:tc>
        <w:tc>
          <w:tcPr>
            <w:tcW w:type="dxa" w:w="2353"/>
          </w:tcPr>
          <w:p>
            <w:r/>
            <w:r>
              <w:rPr>
                <w:sz w:val="18"/>
              </w:rPr>
              <w:t>4</w:t>
            </w:r>
          </w:p>
        </w:tc>
        <w:tc>
          <w:tcPr>
            <w:tcW w:type="dxa" w:w="2353"/>
          </w:tcPr>
          <w:p>
            <w:r/>
            <w:r>
              <w:rPr>
                <w:sz w:val="18"/>
              </w:rPr>
              <w:t>4</w:t>
            </w:r>
          </w:p>
        </w:tc>
      </w:tr>
      <w:tr>
        <w:tc>
          <w:tcPr>
            <w:tcW w:type="dxa" w:w="2353"/>
          </w:tcPr>
          <w:p>
            <w:r/>
            <w:r>
              <w:rPr>
                <w:sz w:val="18"/>
              </w:rPr>
              <w:t>2</w:t>
            </w:r>
          </w:p>
        </w:tc>
        <w:tc>
          <w:tcPr>
            <w:tcW w:type="dxa" w:w="2353"/>
          </w:tcPr>
          <w:p>
            <w:r/>
            <w:r>
              <w:rPr>
                <w:sz w:val="18"/>
              </w:rPr>
              <w:t>2</w:t>
            </w:r>
          </w:p>
        </w:tc>
        <w:tc>
          <w:tcPr>
            <w:tcW w:type="dxa" w:w="2353"/>
          </w:tcPr>
          <w:p>
            <w:r/>
            <w:r>
              <w:rPr>
                <w:sz w:val="18"/>
              </w:rPr>
              <w:t>7</w:t>
            </w:r>
          </w:p>
        </w:tc>
        <w:tc>
          <w:tcPr>
            <w:tcW w:type="dxa" w:w="2353"/>
          </w:tcPr>
          <w:p>
            <w:r/>
            <w:r>
              <w:rPr>
                <w:sz w:val="18"/>
              </w:rPr>
              <w:t>7</w:t>
            </w:r>
          </w:p>
        </w:tc>
      </w:tr>
      <w:tr>
        <w:tc>
          <w:tcPr>
            <w:tcW w:type="dxa" w:w="2353"/>
          </w:tcPr>
          <w:p>
            <w:r/>
            <w:r>
              <w:rPr>
                <w:sz w:val="18"/>
              </w:rPr>
              <w:t>3</w:t>
            </w:r>
          </w:p>
        </w:tc>
        <w:tc>
          <w:tcPr>
            <w:tcW w:type="dxa" w:w="2353"/>
          </w:tcPr>
          <w:p>
            <w:r/>
            <w:r>
              <w:rPr>
                <w:sz w:val="18"/>
              </w:rPr>
              <w:t>3</w:t>
            </w:r>
          </w:p>
        </w:tc>
        <w:tc>
          <w:tcPr>
            <w:tcW w:type="dxa" w:w="2353"/>
          </w:tcPr>
          <w:p>
            <w:r/>
            <w:r>
              <w:rPr>
                <w:sz w:val="18"/>
              </w:rPr>
              <w:t>10</w:t>
            </w:r>
          </w:p>
        </w:tc>
        <w:tc>
          <w:tcPr>
            <w:tcW w:type="dxa" w:w="2353"/>
          </w:tcPr>
          <w:p>
            <w:r/>
            <w:r>
              <w:rPr>
                <w:sz w:val="18"/>
              </w:rPr>
              <w:t>10</w:t>
            </w:r>
          </w:p>
        </w:tc>
      </w:tr>
      <w:tr>
        <w:tc>
          <w:tcPr>
            <w:tcW w:type="dxa" w:w="2353"/>
          </w:tcPr>
          <w:p>
            <w:r/>
            <w:r>
              <w:rPr>
                <w:sz w:val="18"/>
              </w:rPr>
              <w:t>10</w:t>
            </w:r>
          </w:p>
        </w:tc>
        <w:tc>
          <w:tcPr>
            <w:tcW w:type="dxa" w:w="2353"/>
          </w:tcPr>
          <w:p>
            <w:r/>
            <w:r>
              <w:rPr>
                <w:sz w:val="18"/>
              </w:rPr>
              <w:t>10</w:t>
            </w:r>
          </w:p>
        </w:tc>
        <w:tc>
          <w:tcPr>
            <w:tcW w:type="dxa" w:w="2353"/>
          </w:tcPr>
          <w:p>
            <w:r/>
            <w:r>
              <w:rPr>
                <w:sz w:val="18"/>
              </w:rPr>
              <w:t>31</w:t>
            </w:r>
          </w:p>
        </w:tc>
        <w:tc>
          <w:tcPr>
            <w:tcW w:type="dxa" w:w="2353"/>
          </w:tcPr>
          <w:p>
            <w:r/>
            <w:r>
              <w:rPr>
                <w:sz w:val="18"/>
              </w:rPr>
              <w:t>31</w:t>
            </w:r>
          </w:p>
        </w:tc>
      </w:tr>
    </w:tbl>
    <w:p>
      <w:pPr>
        <w:spacing w:before="0" w:after="160"/>
      </w:pPr>
      <w:r>
        <w:rPr>
          <w:b w:val="0"/>
          <w:i/>
          <w:sz w:val="17"/>
        </w:rPr>
        <w:t>Figure 6.1 Three stages of the chain</w:t>
      </w:r>
    </w:p>
    <w:p>
      <w:pPr>
        <w:pStyle w:val="Heading4"/>
      </w:pPr>
      <w:r>
        <w:t>Notice and wonder</w:t>
      </w:r>
    </w:p>
    <w:p>
      <w:pPr>
        <w:spacing w:before="0" w:after="40"/>
      </w:pPr>
      <w:r>
        <w:rPr>
          <w:b w:val="0"/>
          <w:i w:val="0"/>
          <w:sz w:val="19"/>
        </w:rPr>
        <w:t>•  Why does the count go up by 3 each time rather than 4?</w:t>
      </w:r>
    </w:p>
    <w:p>
      <w:pPr>
        <w:spacing w:before="0" w:after="40"/>
      </w:pPr>
      <w:r>
        <w:rPr>
          <w:b w:val="0"/>
          <w:i w:val="0"/>
          <w:sz w:val="19"/>
        </w:rPr>
        <w:t>•  Which is easier to extend to stage 100: the drawing or the rule?</w:t>
      </w:r>
    </w:p>
    <w:p>
      <w:pPr>
        <w:spacing w:before="0" w:after="40"/>
      </w:pPr>
      <w:r>
        <w:rPr>
          <w:b w:val="0"/>
          <w:i w:val="0"/>
          <w:sz w:val="19"/>
        </w:rPr>
        <w:t>•  What would a stage 0 mean, and would the rule still give a sensible answer?</w:t>
      </w:r>
    </w:p>
    <w:p>
      <w:pPr>
        <w:spacing w:before="0" w:after="40"/>
      </w:pPr>
      <w:r>
        <w:rPr>
          <w:b w:val="0"/>
          <w:i w:val="0"/>
          <w:sz w:val="19"/>
        </w:rPr>
        <w:t>•  If a chain used 100 matches, how many squares would it have?</w:t>
      </w:r>
    </w:p>
    <w:p>
      <w:pPr>
        <w:spacing w:before="160" w:after="80"/>
      </w:pPr>
      <w:r>
        <w:rPr>
          <w:b/>
          <w:i w:val="0"/>
          <w:sz w:val="16"/>
        </w:rPr>
        <w:t>INQUIRY · Keep this question open: when does a pattern become a rule, and what makes a rule trustworthy beyond the cases we have checked?</w:t>
      </w:r>
    </w:p>
    <w:p>
      <w:pPr>
        <w:pStyle w:val="Heading2"/>
      </w:pPr>
      <w:r>
        <w:t>B · Explore — The matchstick chain</w:t>
      </w:r>
    </w:p>
    <w:p>
      <w:pPr>
        <w:spacing w:before="0" w:after="160"/>
      </w:pPr>
      <w:r>
        <w:rPr>
          <w:b w:val="0"/>
          <w:i/>
          <w:sz w:val="21"/>
        </w:rPr>
        <w:t>Work in pairs with matchsticks (or with a pencil and ruler) and a large sheet of paper.</w:t>
      </w:r>
    </w:p>
    <w:p>
      <w:pPr>
        <w:jc w:val="center"/>
      </w:pPr>
      <w:r>
        <w:drawing>
          <wp:inline xmlns:a="http://schemas.openxmlformats.org/drawingml/2006/main" xmlns:pic="http://schemas.openxmlformats.org/drawingml/2006/picture">
            <wp:extent cx="4206240" cy="1682496"/>
            <wp:docPr id="25" name="Picture 25"/>
            <wp:cNvGraphicFramePr>
              <a:graphicFrameLocks noChangeAspect="1"/>
            </wp:cNvGraphicFramePr>
            <a:graphic>
              <a:graphicData uri="http://schemas.openxmlformats.org/drawingml/2006/picture">
                <pic:pic>
                  <pic:nvPicPr>
                    <pic:cNvPr id="0" name="fig_c06_match.png"/>
                    <pic:cNvPicPr/>
                  </pic:nvPicPr>
                  <pic:blipFill>
                    <a:blip r:embed="rId32"/>
                    <a:stretch>
                      <a:fillRect/>
                    </a:stretch>
                  </pic:blipFill>
                  <pic:spPr>
                    <a:xfrm>
                      <a:off x="0" y="0"/>
                      <a:ext cx="4206240" cy="1682496"/>
                    </a:xfrm>
                    <a:prstGeom prst="rect"/>
                  </pic:spPr>
                </pic:pic>
              </a:graphicData>
            </a:graphic>
          </wp:inline>
        </w:drawing>
      </w:r>
    </w:p>
    <w:p>
      <w:pPr>
        <w:spacing w:before="0" w:after="160"/>
      </w:pPr>
      <w:r>
        <w:rPr>
          <w:b w:val="0"/>
          <w:i/>
          <w:sz w:val="17"/>
        </w:rPr>
        <w:t>Figure: The first four stages of the matchstick chain. Each new square shares one match, so the number of matches grows by 3 at every stage.</w:t>
      </w:r>
    </w:p>
    <w:p>
      <w:pPr>
        <w:pStyle w:val="Heading4"/>
      </w:pPr>
      <w:r>
        <w:t>Your investigation</w:t>
      </w:r>
    </w:p>
    <w:p>
      <w:pPr>
        <w:spacing w:before="0" w:after="120"/>
      </w:pPr>
      <w:r>
        <w:rPr>
          <w:b w:val="0"/>
          <w:i w:val="0"/>
          <w:sz w:val="20"/>
        </w:rPr>
        <w:t>**Step 1.** Build stages 1 to 5 of the chain. Record the number of matches used at each stage in a table.</w:t>
      </w:r>
    </w:p>
    <w:p>
      <w:pPr>
        <w:spacing w:before="0" w:after="120"/>
      </w:pPr>
      <w:r>
        <w:rPr>
          <w:b w:val="0"/>
          <w:i w:val="0"/>
          <w:sz w:val="20"/>
        </w:rPr>
        <w:t>**Step 2.** Record the **difference** between successive counts. What do you notice?</w:t>
      </w:r>
    </w:p>
    <w:p>
      <w:pPr>
        <w:spacing w:before="0" w:after="120"/>
      </w:pPr>
      <w:r>
        <w:rPr>
          <w:b w:val="0"/>
          <w:i w:val="0"/>
          <w:sz w:val="20"/>
        </w:rPr>
        <w:t>**Step 3.** Predict the number of matches for stage 6, then build it and check.</w:t>
      </w:r>
    </w:p>
    <w:p>
      <w:pPr>
        <w:spacing w:before="0" w:after="120"/>
      </w:pPr>
      <w:r>
        <w:rPr>
          <w:b w:val="0"/>
          <w:i w:val="0"/>
          <w:sz w:val="20"/>
        </w:rPr>
        <w:t>**Step 4.** Find a rule that gives the number of matches for any stage $n$.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tcPr>
          <w:p>
            <w:r/>
            <w:r>
              <w:rPr>
                <w:b/>
                <w:sz w:val="18"/>
              </w:rPr>
              <w:t>Stage n</w:t>
            </w:r>
          </w:p>
        </w:tc>
        <w:tc>
          <w:tcPr>
            <w:tcW w:type="dxa" w:w="1345"/>
          </w:tcPr>
          <w:p>
            <w:r/>
            <w:r>
              <w:rPr>
                <w:b/>
                <w:sz w:val="18"/>
              </w:rPr>
              <w:t>1</w:t>
            </w:r>
          </w:p>
        </w:tc>
        <w:tc>
          <w:tcPr>
            <w:tcW w:type="dxa" w:w="1345"/>
          </w:tcPr>
          <w:p>
            <w:r/>
            <w:r>
              <w:rPr>
                <w:b/>
                <w:sz w:val="18"/>
              </w:rPr>
              <w:t>2</w:t>
            </w:r>
          </w:p>
        </w:tc>
        <w:tc>
          <w:tcPr>
            <w:tcW w:type="dxa" w:w="1345"/>
          </w:tcPr>
          <w:p>
            <w:r/>
            <w:r>
              <w:rPr>
                <w:b/>
                <w:sz w:val="18"/>
              </w:rPr>
              <w:t>3</w:t>
            </w:r>
          </w:p>
        </w:tc>
        <w:tc>
          <w:tcPr>
            <w:tcW w:type="dxa" w:w="1345"/>
          </w:tcPr>
          <w:p>
            <w:r/>
            <w:r>
              <w:rPr>
                <w:b/>
                <w:sz w:val="18"/>
              </w:rPr>
              <w:t>4</w:t>
            </w:r>
          </w:p>
        </w:tc>
        <w:tc>
          <w:tcPr>
            <w:tcW w:type="dxa" w:w="1345"/>
          </w:tcPr>
          <w:p>
            <w:r/>
            <w:r>
              <w:rPr>
                <w:b/>
                <w:sz w:val="18"/>
              </w:rPr>
              <w:t>5</w:t>
            </w:r>
          </w:p>
        </w:tc>
        <w:tc>
          <w:tcPr>
            <w:tcW w:type="dxa" w:w="1345"/>
          </w:tcPr>
          <w:p>
            <w:r/>
            <w:r>
              <w:rPr>
                <w:b/>
                <w:sz w:val="18"/>
              </w:rPr>
              <w:t>6</w:t>
            </w:r>
          </w:p>
        </w:tc>
      </w:tr>
      <w:tr>
        <w:tc>
          <w:tcPr>
            <w:tcW w:type="dxa" w:w="1345"/>
          </w:tcPr>
          <w:p>
            <w:r/>
            <w:r>
              <w:rPr>
                <w:sz w:val="18"/>
              </w:rPr>
              <w:t>Matches</w:t>
            </w:r>
          </w:p>
        </w:tc>
        <w:tc>
          <w:tcPr>
            <w:tcW w:type="dxa" w:w="1345"/>
          </w:tcPr>
          <w:p>
            <w:r/>
            <w:r>
              <w:rPr>
                <w:sz w:val="18"/>
              </w:rPr>
            </w:r>
          </w:p>
        </w:tc>
        <w:tc>
          <w:tcPr>
            <w:tcW w:type="dxa" w:w="1345"/>
          </w:tcPr>
          <w:p>
            <w:r/>
            <w:r>
              <w:rPr>
                <w:sz w:val="18"/>
              </w:rPr>
            </w:r>
          </w:p>
        </w:tc>
        <w:tc>
          <w:tcPr>
            <w:tcW w:type="dxa" w:w="1345"/>
          </w:tcPr>
          <w:p>
            <w:r/>
            <w:r>
              <w:rPr>
                <w:sz w:val="18"/>
              </w:rPr>
            </w:r>
          </w:p>
        </w:tc>
        <w:tc>
          <w:tcPr>
            <w:tcW w:type="dxa" w:w="1345"/>
          </w:tcPr>
          <w:p>
            <w:r/>
            <w:r>
              <w:rPr>
                <w:sz w:val="18"/>
              </w:rPr>
            </w:r>
          </w:p>
        </w:tc>
        <w:tc>
          <w:tcPr>
            <w:tcW w:type="dxa" w:w="1345"/>
          </w:tcPr>
          <w:p>
            <w:r/>
            <w:r>
              <w:rPr>
                <w:sz w:val="18"/>
              </w:rPr>
            </w:r>
          </w:p>
        </w:tc>
        <w:tc>
          <w:tcPr>
            <w:tcW w:type="dxa" w:w="1345"/>
          </w:tcPr>
          <w:p>
            <w:r/>
            <w:r>
              <w:rPr>
                <w:sz w:val="18"/>
              </w:rPr>
            </w:r>
          </w:p>
        </w:tc>
      </w:tr>
      <w:tr>
        <w:tc>
          <w:tcPr>
            <w:tcW w:type="dxa" w:w="1345"/>
          </w:tcPr>
          <w:p>
            <w:r/>
            <w:r>
              <w:rPr>
                <w:sz w:val="18"/>
              </w:rPr>
              <w:t>Difference from previous</w:t>
            </w:r>
          </w:p>
        </w:tc>
        <w:tc>
          <w:tcPr>
            <w:tcW w:type="dxa" w:w="1345"/>
          </w:tcPr>
          <w:p>
            <w:r/>
            <w:r>
              <w:rPr>
                <w:sz w:val="18"/>
              </w:rPr>
              <w:t>—</w:t>
            </w:r>
          </w:p>
        </w:tc>
        <w:tc>
          <w:tcPr>
            <w:tcW w:type="dxa" w:w="1345"/>
          </w:tcPr>
          <w:p>
            <w:r/>
            <w:r>
              <w:rPr>
                <w:sz w:val="18"/>
              </w:rPr>
            </w:r>
          </w:p>
        </w:tc>
        <w:tc>
          <w:tcPr>
            <w:tcW w:type="dxa" w:w="1345"/>
          </w:tcPr>
          <w:p>
            <w:r/>
            <w:r>
              <w:rPr>
                <w:sz w:val="18"/>
              </w:rPr>
            </w:r>
          </w:p>
        </w:tc>
        <w:tc>
          <w:tcPr>
            <w:tcW w:type="dxa" w:w="1345"/>
          </w:tcPr>
          <w:p>
            <w:r/>
            <w:r>
              <w:rPr>
                <w:sz w:val="18"/>
              </w:rPr>
            </w:r>
          </w:p>
        </w:tc>
        <w:tc>
          <w:tcPr>
            <w:tcW w:type="dxa" w:w="1345"/>
          </w:tcPr>
          <w:p>
            <w:r/>
            <w:r>
              <w:rPr>
                <w:sz w:val="18"/>
              </w:rPr>
            </w:r>
          </w:p>
        </w:tc>
        <w:tc>
          <w:tcPr>
            <w:tcW w:type="dxa" w:w="1345"/>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What does the constant difference of 3 tell you about the rule?</w:t>
      </w:r>
    </w:p>
    <w:p>
      <w:pPr>
        <w:spacing w:before="0" w:after="40"/>
      </w:pPr>
      <w:r>
        <w:rPr>
          <w:b w:val="0"/>
          <w:i w:val="0"/>
          <w:sz w:val="19"/>
        </w:rPr>
        <w:t>2.  Why is the rule not simply 3n? What does the extra 1 represent in the drawing?</w:t>
      </w:r>
    </w:p>
    <w:p>
      <w:pPr>
        <w:spacing w:before="0" w:after="40"/>
      </w:pPr>
      <w:r>
        <w:rPr>
          <w:b w:val="0"/>
          <w:i w:val="0"/>
          <w:sz w:val="19"/>
        </w:rPr>
        <w:t>3.  Use your rule to predict stage 20, then check it by continuing the table.</w:t>
      </w:r>
    </w:p>
    <w:p>
      <w:pPr>
        <w:spacing w:before="0" w:after="40"/>
      </w:pPr>
      <w:r>
        <w:rPr>
          <w:b w:val="0"/>
          <w:i w:val="0"/>
          <w:sz w:val="19"/>
        </w:rPr>
        <w:t>4.  A chain uses 61 matches. Write an equation and solve it to find the stage.</w:t>
      </w:r>
    </w:p>
    <w:p>
      <w:pPr>
        <w:spacing w:before="0" w:after="40"/>
      </w:pPr>
      <w:r>
        <w:rPr>
          <w:b w:val="0"/>
          <w:i w:val="0"/>
          <w:sz w:val="19"/>
        </w:rPr>
        <w:t>5.  Design a different chain — for example, triangles that share a side — and find its rule.</w:t>
      </w:r>
    </w:p>
    <w:p>
      <w:pPr>
        <w:pStyle w:val="Heading4"/>
      </w:pPr>
      <w:r>
        <w:t>Making a conjecture</w:t>
      </w:r>
    </w:p>
    <w:p>
      <w:pPr>
        <w:spacing w:before="160" w:after="80"/>
      </w:pPr>
      <w:r>
        <w:rPr>
          <w:b/>
          <w:i w:val="0"/>
          <w:sz w:val="16"/>
        </w:rPr>
        <w:t>INQUIRY · “The number of matches at stage n is … because each new square adds … matches, and … .”</w:t>
      </w:r>
    </w:p>
    <w:p>
      <w:pPr>
        <w:pStyle w:val="Heading4"/>
      </w:pPr>
      <w:r>
        <w:t>What you should have noticed</w:t>
      </w:r>
    </w:p>
    <w:p>
      <w:pPr>
        <w:spacing w:before="0" w:after="40"/>
      </w:pPr>
      <w:r>
        <w:rPr>
          <w:b w:val="0"/>
          <w:i w:val="0"/>
          <w:sz w:val="19"/>
        </w:rPr>
        <w:t>•  Each new square adds 3 matches, because one match is shared.</w:t>
      </w:r>
    </w:p>
    <w:p>
      <w:pPr>
        <w:spacing w:before="0" w:after="40"/>
      </w:pPr>
      <w:r>
        <w:rPr>
          <w:b w:val="0"/>
          <w:i w:val="0"/>
          <w:sz w:val="19"/>
        </w:rPr>
        <w:t>•  A constant difference of 3 means the rule contains 3n.</w:t>
      </w:r>
    </w:p>
    <w:p>
      <w:pPr>
        <w:spacing w:before="0" w:after="40"/>
      </w:pPr>
      <w:r>
        <w:rPr>
          <w:b w:val="0"/>
          <w:i w:val="0"/>
          <w:sz w:val="19"/>
        </w:rPr>
        <w:t>•  The first stage uses one more than 3 \× 1, so the rule is 3n + 1.</w:t>
      </w:r>
    </w:p>
    <w:p>
      <w:pPr>
        <w:spacing w:before="0" w:after="40"/>
      </w:pPr>
      <w:r>
        <w:rPr>
          <w:b w:val="0"/>
          <w:i w:val="0"/>
          <w:sz w:val="19"/>
        </w:rPr>
        <w:t>•  Checking the rule against every recorded stage is a test, not a proof; the justification comes from the structure of the drawing.</w:t>
      </w:r>
    </w:p>
    <w:p>
      <w:pPr>
        <w:spacing w:before="160" w:after="80"/>
      </w:pPr>
      <w:r>
        <w:rPr>
          <w:b/>
          <w:i w:val="0"/>
          <w:sz w:val="16"/>
        </w:rPr>
        <w:t>INVESTIGATION · Explore further</w:t>
      </w:r>
    </w:p>
    <w:p>
      <w:pPr>
        <w:spacing w:before="0" w:after="60"/>
      </w:pPr>
      <w:r>
        <w:rPr>
          <w:b w:val="0"/>
          <w:i w:val="0"/>
          <w:sz w:val="19"/>
        </w:rPr>
        <w:t>A different chain uses hexagons that share one side. Build the first four stages, record the counts and find a rule. Then compare your rule with a partner's and explain any difference in the constant.</w:t>
      </w:r>
    </w:p>
    <w:p>
      <w:pPr>
        <w:pStyle w:val="Heading3"/>
      </w:pPr>
      <w:r>
        <w:t>6.1  Patterns and rules</w:t>
      </w:r>
    </w:p>
    <w:p>
      <w:pPr>
        <w:spacing w:before="0" w:after="120"/>
      </w:pPr>
      <w:r>
        <w:rPr>
          <w:b w:val="0"/>
          <w:i/>
          <w:sz w:val="16"/>
        </w:rPr>
        <w:t>Criterion B · i, ii</w:t>
      </w:r>
    </w:p>
    <w:p>
      <w:pPr>
        <w:spacing w:before="0" w:after="160"/>
      </w:pPr>
      <w:r>
        <w:rPr>
          <w:b w:val="0"/>
          <w:i/>
          <w:sz w:val="21"/>
        </w:rPr>
        <w:t>A sequence of numbers is a pattern; a rule describes it. Two kinds of description matter: how to get from one term to the next, and how to get to any term directly.</w:t>
      </w:r>
    </w:p>
    <w:p>
      <w:pPr>
        <w:spacing w:before="160" w:after="80"/>
      </w:pPr>
      <w:r>
        <w:rPr>
          <w:b/>
          <w:i w:val="0"/>
          <w:sz w:val="16"/>
        </w:rPr>
        <w:t>DEFINITION · Sequences and rules</w:t>
      </w:r>
    </w:p>
    <w:p>
      <w:pPr>
        <w:spacing w:before="0" w:after="60"/>
      </w:pPr>
      <w:r>
        <w:rPr>
          <w:b w:val="0"/>
          <w:i w:val="0"/>
          <w:sz w:val="19"/>
        </w:rPr>
        <w:t>A sequence is a list of numbers in order, called terms. A term-to-term rule says how to get from one term to the next. A position-to-term rule gives the term from its position n.</w:t>
      </w:r>
    </w:p>
    <w:p>
      <w:pPr>
        <w:spacing w:before="0" w:after="60"/>
      </w:pPr>
      <w:r>
        <w:rPr>
          <w:b w:val="0"/>
          <w:i w:val="0"/>
          <w:sz w:val="19"/>
        </w:rPr>
        <w:t>For 5, 8, 11, 14, …: the term-to-term rule is “add 3”; the position-to-term rule is 3n + 2.</w:t>
      </w:r>
    </w:p>
    <w:p>
      <w:pPr>
        <w:spacing w:before="160" w:after="80"/>
      </w:pPr>
      <w:r>
        <w:rPr>
          <w:b/>
          <w:i w:val="0"/>
          <w:sz w:val="16"/>
        </w:rPr>
        <w:t>KEY IDEA · Why the difference points to the rule</w:t>
      </w:r>
    </w:p>
    <w:p>
      <w:pPr>
        <w:spacing w:before="0" w:after="60"/>
      </w:pPr>
      <w:r>
        <w:rPr>
          <w:b w:val="0"/>
          <w:i w:val="0"/>
          <w:sz w:val="19"/>
        </w:rPr>
        <w:t>If successive terms differ by a constant d, the rule contains dn. Subtracting dn from each term then shows what must be added to reach the first term. For 5, 8, 11, 14, … the difference is 3, and 5 - 3 \× 1 = 2, so the rule is 3n + 2.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8"/>
              </w:rPr>
              <w:t>Position n</w:t>
            </w:r>
          </w:p>
        </w:tc>
        <w:tc>
          <w:tcPr>
            <w:tcW w:type="dxa" w:w="1569"/>
          </w:tcPr>
          <w:p>
            <w:r/>
            <w:r>
              <w:rPr>
                <w:b/>
                <w:sz w:val="18"/>
              </w:rPr>
              <w:t>1</w:t>
            </w:r>
          </w:p>
        </w:tc>
        <w:tc>
          <w:tcPr>
            <w:tcW w:type="dxa" w:w="1569"/>
          </w:tcPr>
          <w:p>
            <w:r/>
            <w:r>
              <w:rPr>
                <w:b/>
                <w:sz w:val="18"/>
              </w:rPr>
              <w:t>2</w:t>
            </w:r>
          </w:p>
        </w:tc>
        <w:tc>
          <w:tcPr>
            <w:tcW w:type="dxa" w:w="1569"/>
          </w:tcPr>
          <w:p>
            <w:r/>
            <w:r>
              <w:rPr>
                <w:b/>
                <w:sz w:val="18"/>
              </w:rPr>
              <w:t>3</w:t>
            </w:r>
          </w:p>
        </w:tc>
        <w:tc>
          <w:tcPr>
            <w:tcW w:type="dxa" w:w="1569"/>
          </w:tcPr>
          <w:p>
            <w:r/>
            <w:r>
              <w:rPr>
                <w:b/>
                <w:sz w:val="18"/>
              </w:rPr>
              <w:t>4</w:t>
            </w:r>
          </w:p>
        </w:tc>
        <w:tc>
          <w:tcPr>
            <w:tcW w:type="dxa" w:w="1569"/>
          </w:tcPr>
          <w:p>
            <w:r/>
            <w:r>
              <w:rPr>
                <w:b/>
                <w:sz w:val="18"/>
              </w:rPr>
              <w:t>5</w:t>
            </w:r>
          </w:p>
        </w:tc>
      </w:tr>
      <w:tr>
        <w:tc>
          <w:tcPr>
            <w:tcW w:type="dxa" w:w="1569"/>
          </w:tcPr>
          <w:p>
            <w:r/>
            <w:r>
              <w:rPr>
                <w:sz w:val="18"/>
              </w:rPr>
              <w:t>Term</w:t>
            </w:r>
          </w:p>
        </w:tc>
        <w:tc>
          <w:tcPr>
            <w:tcW w:type="dxa" w:w="1569"/>
          </w:tcPr>
          <w:p>
            <w:r/>
            <w:r>
              <w:rPr>
                <w:sz w:val="18"/>
              </w:rPr>
              <w:t>5</w:t>
            </w:r>
          </w:p>
        </w:tc>
        <w:tc>
          <w:tcPr>
            <w:tcW w:type="dxa" w:w="1569"/>
          </w:tcPr>
          <w:p>
            <w:r/>
            <w:r>
              <w:rPr>
                <w:sz w:val="18"/>
              </w:rPr>
              <w:t>8</w:t>
            </w:r>
          </w:p>
        </w:tc>
        <w:tc>
          <w:tcPr>
            <w:tcW w:type="dxa" w:w="1569"/>
          </w:tcPr>
          <w:p>
            <w:r/>
            <w:r>
              <w:rPr>
                <w:sz w:val="18"/>
              </w:rPr>
              <w:t>11</w:t>
            </w:r>
          </w:p>
        </w:tc>
        <w:tc>
          <w:tcPr>
            <w:tcW w:type="dxa" w:w="1569"/>
          </w:tcPr>
          <w:p>
            <w:r/>
            <w:r>
              <w:rPr>
                <w:sz w:val="18"/>
              </w:rPr>
              <w:t>14</w:t>
            </w:r>
          </w:p>
        </w:tc>
        <w:tc>
          <w:tcPr>
            <w:tcW w:type="dxa" w:w="1569"/>
          </w:tcPr>
          <w:p>
            <w:r/>
            <w:r>
              <w:rPr>
                <w:sz w:val="18"/>
              </w:rPr>
              <w:t>17</w:t>
            </w:r>
          </w:p>
        </w:tc>
      </w:tr>
      <w:tr>
        <w:tc>
          <w:tcPr>
            <w:tcW w:type="dxa" w:w="1569"/>
          </w:tcPr>
          <w:p>
            <w:r/>
            <w:r>
              <w:rPr>
                <w:sz w:val="18"/>
              </w:rPr>
              <w:t>3n</w:t>
            </w:r>
          </w:p>
        </w:tc>
        <w:tc>
          <w:tcPr>
            <w:tcW w:type="dxa" w:w="1569"/>
          </w:tcPr>
          <w:p>
            <w:r/>
            <w:r>
              <w:rPr>
                <w:sz w:val="18"/>
              </w:rPr>
              <w:t>3</w:t>
            </w:r>
          </w:p>
        </w:tc>
        <w:tc>
          <w:tcPr>
            <w:tcW w:type="dxa" w:w="1569"/>
          </w:tcPr>
          <w:p>
            <w:r/>
            <w:r>
              <w:rPr>
                <w:sz w:val="18"/>
              </w:rPr>
              <w:t>6</w:t>
            </w:r>
          </w:p>
        </w:tc>
        <w:tc>
          <w:tcPr>
            <w:tcW w:type="dxa" w:w="1569"/>
          </w:tcPr>
          <w:p>
            <w:r/>
            <w:r>
              <w:rPr>
                <w:sz w:val="18"/>
              </w:rPr>
              <w:t>9</w:t>
            </w:r>
          </w:p>
        </w:tc>
        <w:tc>
          <w:tcPr>
            <w:tcW w:type="dxa" w:w="1569"/>
          </w:tcPr>
          <w:p>
            <w:r/>
            <w:r>
              <w:rPr>
                <w:sz w:val="18"/>
              </w:rPr>
              <w:t>12</w:t>
            </w:r>
          </w:p>
        </w:tc>
        <w:tc>
          <w:tcPr>
            <w:tcW w:type="dxa" w:w="1569"/>
          </w:tcPr>
          <w:p>
            <w:r/>
            <w:r>
              <w:rPr>
                <w:sz w:val="18"/>
              </w:rPr>
              <w:t>15</w:t>
            </w:r>
          </w:p>
        </w:tc>
      </w:tr>
      <w:tr>
        <w:tc>
          <w:tcPr>
            <w:tcW w:type="dxa" w:w="1569"/>
          </w:tcPr>
          <w:p>
            <w:r/>
            <w:r>
              <w:rPr>
                <w:sz w:val="18"/>
              </w:rPr>
              <w:t>Term - 3n</w:t>
            </w:r>
          </w:p>
        </w:tc>
        <w:tc>
          <w:tcPr>
            <w:tcW w:type="dxa" w:w="1569"/>
          </w:tcPr>
          <w:p>
            <w:r/>
            <w:r>
              <w:rPr>
                <w:sz w:val="18"/>
              </w:rPr>
              <w:t>2</w:t>
            </w:r>
          </w:p>
        </w:tc>
        <w:tc>
          <w:tcPr>
            <w:tcW w:type="dxa" w:w="1569"/>
          </w:tcPr>
          <w:p>
            <w:r/>
            <w:r>
              <w:rPr>
                <w:sz w:val="18"/>
              </w:rPr>
              <w:t>2</w:t>
            </w:r>
          </w:p>
        </w:tc>
        <w:tc>
          <w:tcPr>
            <w:tcW w:type="dxa" w:w="1569"/>
          </w:tcPr>
          <w:p>
            <w:r/>
            <w:r>
              <w:rPr>
                <w:sz w:val="18"/>
              </w:rPr>
              <w:t>2</w:t>
            </w:r>
          </w:p>
        </w:tc>
        <w:tc>
          <w:tcPr>
            <w:tcW w:type="dxa" w:w="1569"/>
          </w:tcPr>
          <w:p>
            <w:r/>
            <w:r>
              <w:rPr>
                <w:sz w:val="18"/>
              </w:rPr>
              <w:t>2</w:t>
            </w:r>
          </w:p>
        </w:tc>
        <w:tc>
          <w:tcPr>
            <w:tcW w:type="dxa" w:w="1569"/>
          </w:tcPr>
          <w:p>
            <w:r/>
            <w:r>
              <w:rPr>
                <w:sz w:val="18"/>
              </w:rPr>
              <w:t>2</w:t>
            </w:r>
          </w:p>
        </w:tc>
      </w:tr>
    </w:tbl>
    <w:p>
      <w:pPr>
        <w:spacing w:before="0" w:after="160"/>
      </w:pPr>
      <w:r>
        <w:rPr>
          <w:b w:val="0"/>
          <w:i/>
          <w:sz w:val="17"/>
        </w:rPr>
        <w:t>Two descriptions of the same sequence</w:t>
      </w:r>
    </w:p>
    <w:p>
      <w:pPr>
        <w:spacing w:before="160" w:after="80"/>
      </w:pPr>
      <w:r>
        <w:rPr>
          <w:b/>
          <w:i w:val="0"/>
          <w:sz w:val="16"/>
        </w:rPr>
        <w:t>METHOD · Finding a position-to-term rule</w:t>
      </w:r>
    </w:p>
    <w:p>
      <w:pPr>
        <w:spacing w:before="0" w:after="40"/>
      </w:pPr>
      <w:r>
        <w:rPr>
          <w:b w:val="0"/>
          <w:i w:val="0"/>
          <w:sz w:val="19"/>
        </w:rPr>
        <w:t>1.  Write the terms in a table with their positions.</w:t>
      </w:r>
    </w:p>
    <w:p>
      <w:pPr>
        <w:spacing w:before="0" w:after="40"/>
      </w:pPr>
      <w:r>
        <w:rPr>
          <w:b w:val="0"/>
          <w:i w:val="0"/>
          <w:sz w:val="19"/>
        </w:rPr>
        <w:t>2.  Find the constant difference d between successive terms.</w:t>
      </w:r>
    </w:p>
    <w:p>
      <w:pPr>
        <w:spacing w:before="0" w:after="40"/>
      </w:pPr>
      <w:r>
        <w:rPr>
          <w:b w:val="0"/>
          <w:i w:val="0"/>
          <w:sz w:val="19"/>
        </w:rPr>
        <w:t>3.  Subtract dn from each term; the constant remainder is the number added to the rule.</w:t>
      </w:r>
    </w:p>
    <w:p>
      <w:pPr>
        <w:spacing w:before="0" w:after="40"/>
      </w:pPr>
      <w:r>
        <w:rPr>
          <w:b w:val="0"/>
          <w:i w:val="0"/>
          <w:sz w:val="19"/>
        </w:rPr>
        <w:t>4.  Check the rule on at least two positions, including one you did not use.</w:t>
      </w:r>
    </w:p>
    <w:p>
      <w:pPr>
        <w:spacing w:before="160" w:after="80"/>
      </w:pPr>
      <w:r>
        <w:rPr>
          <w:b/>
          <w:i w:val="0"/>
          <w:sz w:val="16"/>
        </w:rPr>
        <w:t>COMMON ERROR · Assuming the first term is the multiplier</w:t>
      </w:r>
    </w:p>
    <w:p>
      <w:pPr>
        <w:spacing w:before="0" w:after="60"/>
      </w:pPr>
      <w:r>
        <w:rPr>
          <w:b w:val="0"/>
          <w:i w:val="0"/>
          <w:sz w:val="19"/>
        </w:rPr>
        <w:t>In the sequence 4, 7, 10, 13, … the first term is 4, but the rule is not 4n. The constant difference is 3, so the rule is 3n + 1. The first term is used at the end of the process, not the beginning.</w:t>
      </w:r>
    </w:p>
    <w:p>
      <w:pPr>
        <w:spacing w:before="200" w:after="80"/>
      </w:pPr>
      <w:r>
        <w:rPr>
          <w:b/>
          <w:i w:val="0"/>
          <w:sz w:val="20"/>
        </w:rPr>
        <w:t>WORKED EXAMPLE 6.1.1 · Finding a rule from terms</w:t>
      </w:r>
    </w:p>
    <w:p>
      <w:pPr>
        <w:spacing w:before="0" w:after="60"/>
      </w:pPr>
      <w:r>
        <w:rPr>
          <w:b w:val="0"/>
          <w:i w:val="0"/>
          <w:sz w:val="19"/>
        </w:rPr>
        <w:t>GIVEN: The sequence 7, 12, 17, 22, …</w:t>
      </w:r>
    </w:p>
    <w:p>
      <w:pPr>
        <w:spacing w:before="0" w:after="60"/>
      </w:pPr>
      <w:r>
        <w:rPr>
          <w:b w:val="0"/>
          <w:i w:val="0"/>
          <w:sz w:val="19"/>
        </w:rPr>
        <w:t>ASKED: Find the position-to-term rule and the 20th term.</w:t>
      </w:r>
    </w:p>
    <w:p>
      <w:pPr>
        <w:spacing w:before="0" w:after="60"/>
      </w:pPr>
      <w:r>
        <w:rPr>
          <w:b w:val="0"/>
          <w:i w:val="0"/>
          <w:sz w:val="19"/>
        </w:rPr>
        <w:t>METHOD: Use the constant difference and adjust for the first term.</w:t>
      </w:r>
    </w:p>
    <w:p>
      <w:pPr>
        <w:spacing w:before="0" w:after="60"/>
      </w:pPr>
      <w:r>
        <w:rPr>
          <w:b w:val="0"/>
          <w:i w:val="0"/>
          <w:sz w:val="19"/>
        </w:rPr>
        <w:t>STEPS:</w:t>
      </w:r>
    </w:p>
    <w:p>
      <w:pPr>
        <w:spacing w:before="0" w:after="60"/>
      </w:pPr>
      <w:r>
        <w:rPr>
          <w:b w:val="0"/>
          <w:i w:val="0"/>
          <w:sz w:val="19"/>
        </w:rPr>
        <w:t>1. The difference is 5, so the rule contains 5n.</w:t>
      </w:r>
    </w:p>
    <w:p>
      <w:pPr>
        <w:spacing w:before="0" w:after="60"/>
      </w:pPr>
      <w:r>
        <w:rPr>
          <w:b w:val="0"/>
          <w:i w:val="0"/>
          <w:sz w:val="19"/>
        </w:rPr>
        <w:t>2. 7 - 5 \× 1 = 2, so the rule is 5n + 2.</w:t>
      </w:r>
    </w:p>
    <w:p>
      <w:pPr>
        <w:spacing w:before="0" w:after="60"/>
      </w:pPr>
      <w:r>
        <w:rPr>
          <w:b w:val="0"/>
          <w:i w:val="0"/>
          <w:sz w:val="19"/>
        </w:rPr>
        <w:t>3. 20th term: 5 \× 20 + 2 = 102.</w:t>
      </w:r>
    </w:p>
    <w:p>
      <w:pPr>
        <w:spacing w:before="0" w:after="60"/>
      </w:pPr>
      <w:r>
        <w:rPr>
          <w:b w:val="0"/>
          <w:i w:val="0"/>
          <w:sz w:val="19"/>
        </w:rPr>
        <w:t>ANSWER: Rule 5n + 2; 20th term 102.</w:t>
      </w:r>
    </w:p>
    <w:p>
      <w:pPr>
        <w:spacing w:before="0" w:after="60"/>
      </w:pPr>
      <w:r>
        <w:rPr>
          <w:b w:val="0"/>
          <w:i w:val="0"/>
          <w:sz w:val="19"/>
        </w:rPr>
        <w:t>CHECK: The 4th term by rule is 22, which matches the sequence.</w:t>
      </w:r>
    </w:p>
    <w:p>
      <w:pPr>
        <w:spacing w:before="200" w:after="80"/>
      </w:pPr>
      <w:r>
        <w:rPr>
          <w:b/>
          <w:i w:val="0"/>
          <w:sz w:val="20"/>
        </w:rPr>
        <w:t>WORKED EXAMPLE 6.1.2 · Using a rule to find a position</w:t>
      </w:r>
    </w:p>
    <w:p>
      <w:pPr>
        <w:spacing w:before="0" w:after="60"/>
      </w:pPr>
      <w:r>
        <w:rPr>
          <w:b w:val="0"/>
          <w:i w:val="0"/>
          <w:sz w:val="19"/>
        </w:rPr>
        <w:t>GIVEN: A sequence has rule 4n + 3. One of its terms is 51.</w:t>
      </w:r>
    </w:p>
    <w:p>
      <w:pPr>
        <w:spacing w:before="0" w:after="60"/>
      </w:pPr>
      <w:r>
        <w:rPr>
          <w:b w:val="0"/>
          <w:i w:val="0"/>
          <w:sz w:val="19"/>
        </w:rPr>
        <w:t>ASKED: Find the position of that term.</w:t>
      </w:r>
    </w:p>
    <w:p>
      <w:pPr>
        <w:spacing w:before="0" w:after="60"/>
      </w:pPr>
      <w:r>
        <w:rPr>
          <w:b w:val="0"/>
          <w:i w:val="0"/>
          <w:sz w:val="19"/>
        </w:rPr>
        <w:t>METHOD: Form an equation from the rule and solve it.</w:t>
      </w:r>
    </w:p>
    <w:p>
      <w:pPr>
        <w:spacing w:before="0" w:after="60"/>
      </w:pPr>
      <w:r>
        <w:rPr>
          <w:b w:val="0"/>
          <w:i w:val="0"/>
          <w:sz w:val="19"/>
        </w:rPr>
        <w:t>STEPS:</w:t>
      </w:r>
    </w:p>
    <w:p>
      <w:pPr>
        <w:spacing w:before="0" w:after="60"/>
      </w:pPr>
      <w:r>
        <w:rPr>
          <w:b w:val="0"/>
          <w:i w:val="0"/>
          <w:sz w:val="19"/>
        </w:rPr>
        <w:t>1. 4n + 3 = 51.</w:t>
      </w:r>
    </w:p>
    <w:p>
      <w:pPr>
        <w:spacing w:before="0" w:after="60"/>
      </w:pPr>
      <w:r>
        <w:rPr>
          <w:b w:val="0"/>
          <w:i w:val="0"/>
          <w:sz w:val="19"/>
        </w:rPr>
        <w:t>2. 4n = 48.</w:t>
      </w:r>
    </w:p>
    <w:p>
      <w:pPr>
        <w:spacing w:before="0" w:after="60"/>
      </w:pPr>
      <w:r>
        <w:rPr>
          <w:b w:val="0"/>
          <w:i w:val="0"/>
          <w:sz w:val="19"/>
        </w:rPr>
        <w:t>3. n = 12.</w:t>
      </w:r>
    </w:p>
    <w:p>
      <w:pPr>
        <w:spacing w:before="0" w:after="60"/>
      </w:pPr>
      <w:r>
        <w:rPr>
          <w:b w:val="0"/>
          <w:i w:val="0"/>
          <w:sz w:val="19"/>
        </w:rPr>
        <w:t>ANSWER: The 12th term.</w:t>
      </w:r>
    </w:p>
    <w:p>
      <w:pPr>
        <w:spacing w:before="0" w:after="60"/>
      </w:pPr>
      <w:r>
        <w:rPr>
          <w:b w:val="0"/>
          <w:i w:val="0"/>
          <w:sz w:val="19"/>
        </w:rPr>
        <w:t>CHECK: 4 \× 12 + 3 = 51.</w:t>
      </w:r>
    </w:p>
    <w:p>
      <w:pPr>
        <w:spacing w:before="200" w:after="80"/>
      </w:pPr>
      <w:r>
        <w:rPr>
          <w:b/>
          <w:i w:val="0"/>
          <w:sz w:val="20"/>
        </w:rPr>
        <w:t>WORKED EXAMPLE 6.1.3 · A sequence that decreases</w:t>
      </w:r>
    </w:p>
    <w:p>
      <w:pPr>
        <w:spacing w:before="0" w:after="60"/>
      </w:pPr>
      <w:r>
        <w:rPr>
          <w:b w:val="0"/>
          <w:i w:val="0"/>
          <w:sz w:val="19"/>
        </w:rPr>
        <w:t>GIVEN: The sequence 30, 26, 22, 18, …</w:t>
      </w:r>
    </w:p>
    <w:p>
      <w:pPr>
        <w:spacing w:before="0" w:after="60"/>
      </w:pPr>
      <w:r>
        <w:rPr>
          <w:b w:val="0"/>
          <w:i w:val="0"/>
          <w:sz w:val="19"/>
        </w:rPr>
        <w:t>ASKED: Find the rule, and state whether the sequence ever reaches 0.</w:t>
      </w:r>
    </w:p>
    <w:p>
      <w:pPr>
        <w:spacing w:before="0" w:after="60"/>
      </w:pPr>
      <w:r>
        <w:rPr>
          <w:b w:val="0"/>
          <w:i w:val="0"/>
          <w:sz w:val="19"/>
        </w:rPr>
        <w:t>METHOD: Use the constant difference, which is negative.</w:t>
      </w:r>
    </w:p>
    <w:p>
      <w:pPr>
        <w:spacing w:before="0" w:after="60"/>
      </w:pPr>
      <w:r>
        <w:rPr>
          <w:b w:val="0"/>
          <w:i w:val="0"/>
          <w:sz w:val="19"/>
        </w:rPr>
        <w:t>STEPS:</w:t>
      </w:r>
    </w:p>
    <w:p>
      <w:pPr>
        <w:spacing w:before="0" w:after="60"/>
      </w:pPr>
      <w:r>
        <w:rPr>
          <w:b w:val="0"/>
          <w:i w:val="0"/>
          <w:sz w:val="19"/>
        </w:rPr>
        <w:t>1. The difference is -4, so the rule contains -4n.</w:t>
      </w:r>
    </w:p>
    <w:p>
      <w:pPr>
        <w:spacing w:before="0" w:after="60"/>
      </w:pPr>
      <w:r>
        <w:rPr>
          <w:b w:val="0"/>
          <w:i w:val="0"/>
          <w:sz w:val="19"/>
        </w:rPr>
        <w:t>2. 30 - (-4 \× 1) = 34, so the rule is 34 - 4n.</w:t>
      </w:r>
    </w:p>
    <w:p>
      <w:pPr>
        <w:spacing w:before="0" w:after="60"/>
      </w:pPr>
      <w:r>
        <w:rPr>
          <w:b w:val="0"/>
          <w:i w:val="0"/>
          <w:sz w:val="19"/>
        </w:rPr>
        <w:t>3. The 8th term is 34 - 32 = 2 and the 9th is -2, so the sequence passes from 2 to -2 and never equals 0.</w:t>
      </w:r>
    </w:p>
    <w:p>
      <w:pPr>
        <w:spacing w:before="0" w:after="60"/>
      </w:pPr>
      <w:r>
        <w:rPr>
          <w:b w:val="0"/>
          <w:i w:val="0"/>
          <w:sz w:val="19"/>
        </w:rPr>
        <w:t>ANSWER: Rule 34 - 4n; the sequence skips 0 because 34 is not a multiple of 4.</w:t>
      </w:r>
    </w:p>
    <w:p>
      <w:pPr>
        <w:spacing w:before="0" w:after="60"/>
      </w:pPr>
      <w:r>
        <w:rPr>
          <w:b w:val="0"/>
          <w:i w:val="0"/>
          <w:sz w:val="19"/>
        </w:rPr>
        <w:t>CHECK: The 1st term is 34 - 4 = 30, and the 4th is 34 - 16 = 18.</w:t>
      </w:r>
    </w:p>
    <w:p>
      <w:pPr>
        <w:spacing w:before="200" w:after="80"/>
      </w:pPr>
      <w:r>
        <w:rPr>
          <w:b/>
          <w:i w:val="0"/>
          <w:sz w:val="19"/>
        </w:rPr>
        <w:t>PRACTICE 6.1 · Patterns and rules   (SUPPORT 1–3 · CORE 1–7 · EXTENSION 8–10)</w:t>
      </w:r>
    </w:p>
    <w:p>
      <w:pPr>
        <w:spacing w:before="0" w:after="40"/>
      </w:pPr>
      <w:r>
        <w:rPr>
          <w:b w:val="0"/>
          <w:i w:val="0"/>
          <w:sz w:val="19"/>
        </w:rPr>
        <w:t>1.  [F]  Write the next two terms: (a) 3, 6, 9, 12, … (b) 20, 17, 14, …</w:t>
      </w:r>
    </w:p>
    <w:p>
      <w:pPr>
        <w:spacing w:before="0" w:after="40"/>
      </w:pPr>
      <w:r>
        <w:rPr>
          <w:b w:val="0"/>
          <w:i w:val="0"/>
          <w:sz w:val="19"/>
        </w:rPr>
        <w:t>2.  [F]  Find the term-to-term rule: 2, 9, 16, 23, …</w:t>
      </w:r>
    </w:p>
    <w:p>
      <w:pPr>
        <w:spacing w:before="0" w:after="40"/>
      </w:pPr>
      <w:r>
        <w:rPr>
          <w:b w:val="0"/>
          <w:i w:val="0"/>
          <w:sz w:val="19"/>
        </w:rPr>
        <w:t>3.  [F]  Find the position-to-term rule for 5, 9, 13, 17, …</w:t>
      </w:r>
    </w:p>
    <w:p>
      <w:pPr>
        <w:spacing w:before="0" w:after="40"/>
      </w:pPr>
      <w:r>
        <w:rPr>
          <w:b w:val="0"/>
          <w:i w:val="0"/>
          <w:sz w:val="19"/>
        </w:rPr>
        <w:t>4.  [F]  Find the 10th term of the sequence with rule 6n - 1.</w:t>
      </w:r>
    </w:p>
    <w:p>
      <w:pPr>
        <w:spacing w:before="0" w:after="40"/>
      </w:pPr>
      <w:r>
        <w:rPr>
          <w:b w:val="0"/>
          <w:i w:val="0"/>
          <w:sz w:val="19"/>
        </w:rPr>
        <w:t>5.  [R]  Explain why a constant difference of 4 means the rule contains 4n.</w:t>
      </w:r>
    </w:p>
    <w:p>
      <w:pPr>
        <w:spacing w:before="0" w:after="40"/>
      </w:pPr>
      <w:r>
        <w:rPr>
          <w:b w:val="0"/>
          <w:i w:val="0"/>
          <w:sz w:val="19"/>
        </w:rPr>
        <w:t>6.  [R]  A student writes the rule for 6, 10, 14, 18 as 6n. Test the rule and explain the error.</w:t>
      </w:r>
    </w:p>
    <w:p>
      <w:pPr>
        <w:spacing w:before="0" w:after="40"/>
      </w:pPr>
      <w:r>
        <w:rPr>
          <w:b w:val="0"/>
          <w:i w:val="0"/>
          <w:sz w:val="19"/>
        </w:rPr>
        <w:t>7.  [P]  A pattern of tiles uses 5 tiles in stage 1, 8 in stage 2, 11 in stage 3. How many in stage 12?</w:t>
      </w:r>
    </w:p>
    <w:p>
      <w:pPr>
        <w:spacing w:before="0" w:after="40"/>
      </w:pPr>
      <w:r>
        <w:rPr>
          <w:b w:val="0"/>
          <w:i w:val="0"/>
          <w:sz w:val="19"/>
        </w:rPr>
        <w:t>8.  [P]  A sequence has rule 5n - 2. Which term equals 43?</w:t>
      </w:r>
    </w:p>
    <w:p>
      <w:pPr>
        <w:spacing w:before="0" w:after="40"/>
      </w:pPr>
      <w:r>
        <w:rPr>
          <w:b w:val="0"/>
          <w:i w:val="0"/>
          <w:sz w:val="19"/>
        </w:rPr>
        <w:t>9.  [E]  Find the rule for 100, 91, 82, 73, …</w:t>
      </w:r>
    </w:p>
    <w:p>
      <w:pPr>
        <w:spacing w:before="0" w:after="40"/>
      </w:pPr>
      <w:r>
        <w:rPr>
          <w:b w:val="0"/>
          <w:i w:val="0"/>
          <w:sz w:val="19"/>
        </w:rPr>
        <w:t>10.  [E]  Two sequences have rules 3n + 4 and 4n + 1. Which is larger at the 1st term, and which at the 10th?</w:t>
      </w:r>
    </w:p>
    <w:p>
      <w:pPr>
        <w:pStyle w:val="Heading3"/>
      </w:pPr>
      <w:r>
        <w:t>6.2  Expressions and substitution</w:t>
      </w:r>
    </w:p>
    <w:p>
      <w:pPr>
        <w:spacing w:before="0" w:after="120"/>
      </w:pPr>
      <w:r>
        <w:rPr>
          <w:b w:val="0"/>
          <w:i/>
          <w:sz w:val="16"/>
        </w:rPr>
        <w:t>Criterion A · i, ii</w:t>
      </w:r>
    </w:p>
    <w:p>
      <w:pPr>
        <w:spacing w:before="0" w:after="160"/>
      </w:pPr>
      <w:r>
        <w:rPr>
          <w:b w:val="0"/>
          <w:i/>
          <w:sz w:val="21"/>
        </w:rPr>
        <w:t>An expression is a mathematical phrase built from numbers, letters and operations. It has no equals sign: it describes a calculation, and it can be evaluated once the letters are known.</w:t>
      </w:r>
    </w:p>
    <w:p>
      <w:pPr>
        <w:spacing w:before="160" w:after="80"/>
      </w:pPr>
      <w:r>
        <w:rPr>
          <w:b/>
          <w:i w:val="0"/>
          <w:sz w:val="16"/>
        </w:rPr>
        <w:t>DEFINITION · Expression, term, coefficient, substitution</w:t>
      </w:r>
    </w:p>
    <w:p>
      <w:pPr>
        <w:spacing w:before="0" w:after="60"/>
      </w:pPr>
      <w:r>
        <w:rPr>
          <w:b w:val="0"/>
          <w:i w:val="0"/>
          <w:sz w:val="19"/>
        </w:rPr>
        <w:t>An expression combines numbers and letters with operations, such as 3x + 5 or 2(a - 4). A term is a part separated by + or − signs. The coefficient is the number multiplying a letter: in 7y the coefficient is 7.</w:t>
      </w:r>
    </w:p>
    <w:p>
      <w:pPr>
        <w:spacing w:before="0" w:after="60"/>
      </w:pPr>
      <w:r>
        <w:rPr>
          <w:b w:val="0"/>
          <w:i w:val="0"/>
          <w:sz w:val="19"/>
        </w:rPr>
        <w:t>Substituting means replacing a letter with a number and calculating the result.</w:t>
      </w:r>
    </w:p>
    <w:p>
      <w:pPr>
        <w:spacing w:before="160" w:after="80"/>
      </w:pPr>
      <w:r>
        <w:rPr>
          <w:b/>
          <w:i w:val="0"/>
          <w:sz w:val="16"/>
        </w:rPr>
        <w:t>KEY IDEA · Notation that prevents errors</w:t>
      </w:r>
    </w:p>
    <w:p>
      <w:pPr>
        <w:spacing w:before="0" w:after="40"/>
      </w:pPr>
      <w:r>
        <w:rPr>
          <w:b w:val="0"/>
          <w:i w:val="0"/>
          <w:sz w:val="19"/>
        </w:rPr>
        <w:t>•  3x means 3 \× x; the multiplication sign is not written.</w:t>
      </w:r>
    </w:p>
    <w:p>
      <w:pPr>
        <w:spacing w:before="0" w:after="40"/>
      </w:pPr>
      <w:r>
        <w:rPr>
          <w:b w:val="0"/>
          <w:i w:val="0"/>
          <w:sz w:val="19"/>
        </w:rPr>
        <w:t>•  x² means x \× x, not 2x. If x = 5, x² = 25 but 2x = 10.</w:t>
      </w:r>
    </w:p>
    <w:p>
      <w:pPr>
        <w:spacing w:before="0" w:after="40"/>
      </w:pPr>
      <w:r>
        <w:rPr>
          <w:b w:val="0"/>
          <w:i w:val="0"/>
          <w:sz w:val="19"/>
        </w:rPr>
        <w:t>•  x/4 means x \÷ 4.</w:t>
      </w:r>
    </w:p>
    <w:p>
      <w:pPr>
        <w:spacing w:before="0" w:after="40"/>
      </w:pPr>
      <w:r>
        <w:rPr>
          <w:b w:val="0"/>
          <w:i w:val="0"/>
          <w:sz w:val="19"/>
        </w:rPr>
        <w:t>•  Brackets show that the whole bracket is multiplied: 2(x + 3) means 2 \× (x + 3).</w:t>
      </w:r>
    </w:p>
    <w:p>
      <w:pPr>
        <w:spacing w:before="160" w:after="80"/>
      </w:pPr>
      <w:r>
        <w:rPr>
          <w:b/>
          <w:i w:val="0"/>
          <w:sz w:val="16"/>
        </w:rPr>
        <w:t>METHOD · Substituting into an expression</w:t>
      </w:r>
    </w:p>
    <w:p>
      <w:pPr>
        <w:spacing w:before="0" w:after="40"/>
      </w:pPr>
      <w:r>
        <w:rPr>
          <w:b w:val="0"/>
          <w:i w:val="0"/>
          <w:sz w:val="19"/>
        </w:rPr>
        <w:t>1.  Rewrite the expression with the number in brackets where the letter was.</w:t>
      </w:r>
    </w:p>
    <w:p>
      <w:pPr>
        <w:spacing w:before="0" w:after="40"/>
      </w:pPr>
      <w:r>
        <w:rPr>
          <w:b w:val="0"/>
          <w:i w:val="0"/>
          <w:sz w:val="19"/>
        </w:rPr>
        <w:t>2.  Follow the order of operations: brackets, indices, multiplication and division, then addition and subtraction.</w:t>
      </w:r>
    </w:p>
    <w:p>
      <w:pPr>
        <w:spacing w:before="0" w:after="40"/>
      </w:pPr>
      <w:r>
        <w:rPr>
          <w:b w:val="0"/>
          <w:i w:val="0"/>
          <w:sz w:val="19"/>
        </w:rPr>
        <w:t>3.  Include the units if the expression represents a quantity.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Value of x</w:t>
            </w:r>
          </w:p>
        </w:tc>
        <w:tc>
          <w:tcPr>
            <w:tcW w:type="dxa" w:w="2353"/>
          </w:tcPr>
          <w:p>
            <w:r/>
            <w:r>
              <w:rPr>
                <w:b/>
                <w:sz w:val="18"/>
              </w:rPr>
              <w:t>Value of y</w:t>
            </w:r>
          </w:p>
        </w:tc>
        <w:tc>
          <w:tcPr>
            <w:tcW w:type="dxa" w:w="2353"/>
          </w:tcPr>
          <w:p>
            <w:r/>
            <w:r>
              <w:rPr>
                <w:b/>
                <w:sz w:val="18"/>
              </w:rPr>
              <w:t>Working</w:t>
            </w:r>
          </w:p>
        </w:tc>
        <w:tc>
          <w:tcPr>
            <w:tcW w:type="dxa" w:w="2353"/>
          </w:tcPr>
          <w:p>
            <w:r/>
            <w:r>
              <w:rPr>
                <w:b/>
                <w:sz w:val="18"/>
              </w:rPr>
              <w:t>Result</w:t>
            </w:r>
          </w:p>
        </w:tc>
      </w:tr>
      <w:tr>
        <w:tc>
          <w:tcPr>
            <w:tcW w:type="dxa" w:w="2353"/>
          </w:tcPr>
          <w:p>
            <w:r/>
            <w:r>
              <w:rPr>
                <w:sz w:val="18"/>
              </w:rPr>
              <w:t>2</w:t>
            </w:r>
          </w:p>
        </w:tc>
        <w:tc>
          <w:tcPr>
            <w:tcW w:type="dxa" w:w="2353"/>
          </w:tcPr>
          <w:p>
            <w:r/>
            <w:r>
              <w:rPr>
                <w:sz w:val="18"/>
              </w:rPr>
              <w:t>1</w:t>
            </w:r>
          </w:p>
        </w:tc>
        <w:tc>
          <w:tcPr>
            <w:tcW w:type="dxa" w:w="2353"/>
          </w:tcPr>
          <w:p>
            <w:r/>
            <w:r>
              <w:rPr>
                <w:sz w:val="18"/>
              </w:rPr>
              <w:t>3 \× 4 - 2</w:t>
            </w:r>
          </w:p>
        </w:tc>
        <w:tc>
          <w:tcPr>
            <w:tcW w:type="dxa" w:w="2353"/>
          </w:tcPr>
          <w:p>
            <w:r/>
            <w:r>
              <w:rPr>
                <w:sz w:val="18"/>
              </w:rPr>
              <w:t>10</w:t>
            </w:r>
          </w:p>
        </w:tc>
      </w:tr>
      <w:tr>
        <w:tc>
          <w:tcPr>
            <w:tcW w:type="dxa" w:w="2353"/>
          </w:tcPr>
          <w:p>
            <w:r/>
            <w:r>
              <w:rPr>
                <w:sz w:val="18"/>
              </w:rPr>
              <w:t>3</w:t>
            </w:r>
          </w:p>
        </w:tc>
        <w:tc>
          <w:tcPr>
            <w:tcW w:type="dxa" w:w="2353"/>
          </w:tcPr>
          <w:p>
            <w:r/>
            <w:r>
              <w:rPr>
                <w:sz w:val="18"/>
              </w:rPr>
              <w:t>5</w:t>
            </w:r>
          </w:p>
        </w:tc>
        <w:tc>
          <w:tcPr>
            <w:tcW w:type="dxa" w:w="2353"/>
          </w:tcPr>
          <w:p>
            <w:r/>
            <w:r>
              <w:rPr>
                <w:sz w:val="18"/>
              </w:rPr>
              <w:t>3 \× 9 - 10</w:t>
            </w:r>
          </w:p>
        </w:tc>
        <w:tc>
          <w:tcPr>
            <w:tcW w:type="dxa" w:w="2353"/>
          </w:tcPr>
          <w:p>
            <w:r/>
            <w:r>
              <w:rPr>
                <w:sz w:val="18"/>
              </w:rPr>
              <w:t>17</w:t>
            </w:r>
          </w:p>
        </w:tc>
      </w:tr>
      <w:tr>
        <w:tc>
          <w:tcPr>
            <w:tcW w:type="dxa" w:w="2353"/>
          </w:tcPr>
          <w:p>
            <w:r/>
            <w:r>
              <w:rPr>
                <w:sz w:val="18"/>
              </w:rPr>
              <w:t>0</w:t>
            </w:r>
          </w:p>
        </w:tc>
        <w:tc>
          <w:tcPr>
            <w:tcW w:type="dxa" w:w="2353"/>
          </w:tcPr>
          <w:p>
            <w:r/>
            <w:r>
              <w:rPr>
                <w:sz w:val="18"/>
              </w:rPr>
              <w:t>4</w:t>
            </w:r>
          </w:p>
        </w:tc>
        <w:tc>
          <w:tcPr>
            <w:tcW w:type="dxa" w:w="2353"/>
          </w:tcPr>
          <w:p>
            <w:r/>
            <w:r>
              <w:rPr>
                <w:sz w:val="18"/>
              </w:rPr>
              <w:t>0 - 8</w:t>
            </w:r>
          </w:p>
        </w:tc>
        <w:tc>
          <w:tcPr>
            <w:tcW w:type="dxa" w:w="2353"/>
          </w:tcPr>
          <w:p>
            <w:r/>
            <w:r>
              <w:rPr>
                <w:sz w:val="18"/>
              </w:rPr>
              <w:t>-8</w:t>
            </w:r>
          </w:p>
        </w:tc>
      </w:tr>
      <w:tr>
        <w:tc>
          <w:tcPr>
            <w:tcW w:type="dxa" w:w="2353"/>
          </w:tcPr>
          <w:p>
            <w:r/>
            <w:r>
              <w:rPr>
                <w:sz w:val="18"/>
              </w:rPr>
              <w:t>-1</w:t>
            </w:r>
          </w:p>
        </w:tc>
        <w:tc>
          <w:tcPr>
            <w:tcW w:type="dxa" w:w="2353"/>
          </w:tcPr>
          <w:p>
            <w:r/>
            <w:r>
              <w:rPr>
                <w:sz w:val="18"/>
              </w:rPr>
              <w:t>2</w:t>
            </w:r>
          </w:p>
        </w:tc>
        <w:tc>
          <w:tcPr>
            <w:tcW w:type="dxa" w:w="2353"/>
          </w:tcPr>
          <w:p>
            <w:r/>
            <w:r>
              <w:rPr>
                <w:sz w:val="18"/>
              </w:rPr>
              <w:t>3 \× 1 - 4</w:t>
            </w:r>
          </w:p>
        </w:tc>
        <w:tc>
          <w:tcPr>
            <w:tcW w:type="dxa" w:w="2353"/>
          </w:tcPr>
          <w:p>
            <w:r/>
            <w:r>
              <w:rPr>
                <w:sz w:val="18"/>
              </w:rPr>
              <w:t>-1</w:t>
            </w:r>
          </w:p>
        </w:tc>
      </w:tr>
    </w:tbl>
    <w:p>
      <w:pPr>
        <w:spacing w:before="0" w:after="160"/>
      </w:pPr>
      <w:r>
        <w:rPr>
          <w:b w:val="0"/>
          <w:i/>
          <w:sz w:val="17"/>
        </w:rPr>
        <w:t>Substituting into 3x² - 2y</w:t>
      </w:r>
    </w:p>
    <w:p>
      <w:pPr>
        <w:spacing w:before="160" w:after="80"/>
      </w:pPr>
      <w:r>
        <w:rPr>
          <w:b/>
          <w:i w:val="0"/>
          <w:sz w:val="16"/>
        </w:rPr>
        <w:t>COMMON ERROR · Squaring the coefficient</w:t>
      </w:r>
    </w:p>
    <w:p>
      <w:pPr>
        <w:spacing w:before="0" w:after="60"/>
      </w:pPr>
      <w:r>
        <w:rPr>
          <w:b w:val="0"/>
          <w:i w:val="0"/>
          <w:sz w:val="19"/>
        </w:rPr>
        <w:t>In 3x² with x = 4, the square applies only to x: 3 \× 16 = 48. Writing (3 \× 4)² = 144 squares the 3 as well, which the notation does not say.</w:t>
      </w:r>
    </w:p>
    <w:p>
      <w:pPr>
        <w:spacing w:before="200" w:after="80"/>
      </w:pPr>
      <w:r>
        <w:rPr>
          <w:b/>
          <w:i w:val="0"/>
          <w:sz w:val="20"/>
        </w:rPr>
        <w:t>WORKED EXAMPLE 6.2.1 · Substituting two values</w:t>
      </w:r>
    </w:p>
    <w:p>
      <w:pPr>
        <w:spacing w:before="0" w:after="60"/>
      </w:pPr>
      <w:r>
        <w:rPr>
          <w:b w:val="0"/>
          <w:i w:val="0"/>
          <w:sz w:val="19"/>
        </w:rPr>
        <w:t>GIVEN: The expression 5a - 2b + 7.</w:t>
      </w:r>
    </w:p>
    <w:p>
      <w:pPr>
        <w:spacing w:before="0" w:after="60"/>
      </w:pPr>
      <w:r>
        <w:rPr>
          <w:b w:val="0"/>
          <w:i w:val="0"/>
          <w:sz w:val="19"/>
        </w:rPr>
        <w:t>ASKED: Evaluate it when a = 4 and b = 3, and when a = 0 and b = 6.</w:t>
      </w:r>
    </w:p>
    <w:p>
      <w:pPr>
        <w:spacing w:before="0" w:after="60"/>
      </w:pPr>
      <w:r>
        <w:rPr>
          <w:b w:val="0"/>
          <w:i w:val="0"/>
          <w:sz w:val="19"/>
        </w:rPr>
        <w:t>METHOD: Substitute in brackets and follow the order of operations.</w:t>
      </w:r>
    </w:p>
    <w:p>
      <w:pPr>
        <w:spacing w:before="0" w:after="60"/>
      </w:pPr>
      <w:r>
        <w:rPr>
          <w:b w:val="0"/>
          <w:i w:val="0"/>
          <w:sz w:val="19"/>
        </w:rPr>
        <w:t>STEPS:</w:t>
      </w:r>
    </w:p>
    <w:p>
      <w:pPr>
        <w:spacing w:before="0" w:after="60"/>
      </w:pPr>
      <w:r>
        <w:rPr>
          <w:b w:val="0"/>
          <w:i w:val="0"/>
          <w:sz w:val="19"/>
        </w:rPr>
        <w:t>1. 5(4) - 2(3) + 7 = 20 - 6 + 7 = 21.</w:t>
      </w:r>
    </w:p>
    <w:p>
      <w:pPr>
        <w:spacing w:before="0" w:after="60"/>
      </w:pPr>
      <w:r>
        <w:rPr>
          <w:b w:val="0"/>
          <w:i w:val="0"/>
          <w:sz w:val="19"/>
        </w:rPr>
        <w:t>2. 5(0) - 2(6) + 7 = 0 - 12 + 7 = -5.</w:t>
      </w:r>
    </w:p>
    <w:p>
      <w:pPr>
        <w:spacing w:before="0" w:after="60"/>
      </w:pPr>
      <w:r>
        <w:rPr>
          <w:b w:val="0"/>
          <w:i w:val="0"/>
          <w:sz w:val="19"/>
        </w:rPr>
        <w:t>ANSWER: 21 and -5.</w:t>
      </w:r>
    </w:p>
    <w:p>
      <w:pPr>
        <w:spacing w:before="0" w:after="60"/>
      </w:pPr>
      <w:r>
        <w:rPr>
          <w:b w:val="0"/>
          <w:i w:val="0"/>
          <w:sz w:val="19"/>
        </w:rPr>
        <w:t>CHECK: The first is positive because 5a dominates; the second is negative because -2b dominates.</w:t>
      </w:r>
    </w:p>
    <w:p>
      <w:pPr>
        <w:spacing w:before="200" w:after="80"/>
      </w:pPr>
      <w:r>
        <w:rPr>
          <w:b/>
          <w:i w:val="0"/>
          <w:sz w:val="20"/>
        </w:rPr>
        <w:t>WORKED EXAMPLE 6.2.2 · Substituting a negative number</w:t>
      </w:r>
    </w:p>
    <w:p>
      <w:pPr>
        <w:spacing w:before="0" w:after="60"/>
      </w:pPr>
      <w:r>
        <w:rPr>
          <w:b w:val="0"/>
          <w:i w:val="0"/>
          <w:sz w:val="19"/>
        </w:rPr>
        <w:t>GIVEN: The expression x² - 3x + 1.</w:t>
      </w:r>
    </w:p>
    <w:p>
      <w:pPr>
        <w:spacing w:before="0" w:after="60"/>
      </w:pPr>
      <w:r>
        <w:rPr>
          <w:b w:val="0"/>
          <w:i w:val="0"/>
          <w:sz w:val="19"/>
        </w:rPr>
        <w:t>ASKED: Evaluate it when x = -2.</w:t>
      </w:r>
    </w:p>
    <w:p>
      <w:pPr>
        <w:spacing w:before="0" w:after="60"/>
      </w:pPr>
      <w:r>
        <w:rPr>
          <w:b w:val="0"/>
          <w:i w:val="0"/>
          <w:sz w:val="19"/>
        </w:rPr>
        <w:t>METHOD: Put the negative number in brackets so the signs are visible.</w:t>
      </w:r>
    </w:p>
    <w:p>
      <w:pPr>
        <w:spacing w:before="0" w:after="60"/>
      </w:pPr>
      <w:r>
        <w:rPr>
          <w:b w:val="0"/>
          <w:i w:val="0"/>
          <w:sz w:val="19"/>
        </w:rPr>
        <w:t>STEPS:</w:t>
      </w:r>
    </w:p>
    <w:p>
      <w:pPr>
        <w:spacing w:before="0" w:after="60"/>
      </w:pPr>
      <w:r>
        <w:rPr>
          <w:b w:val="0"/>
          <w:i w:val="0"/>
          <w:sz w:val="19"/>
        </w:rPr>
        <w:t>1. (-2)² - 3(-2) + 1.</w:t>
      </w:r>
    </w:p>
    <w:p>
      <w:pPr>
        <w:spacing w:before="0" w:after="60"/>
      </w:pPr>
      <w:r>
        <w:rPr>
          <w:b w:val="0"/>
          <w:i w:val="0"/>
          <w:sz w:val="19"/>
        </w:rPr>
        <w:t>2. 4 + 6 + 1.</w:t>
      </w:r>
    </w:p>
    <w:p>
      <w:pPr>
        <w:spacing w:before="0" w:after="60"/>
      </w:pPr>
      <w:r>
        <w:rPr>
          <w:b w:val="0"/>
          <w:i w:val="0"/>
          <w:sz w:val="19"/>
        </w:rPr>
        <w:t>ANSWER: 11.</w:t>
      </w:r>
    </w:p>
    <w:p>
      <w:pPr>
        <w:spacing w:before="0" w:after="60"/>
      </w:pPr>
      <w:r>
        <w:rPr>
          <w:b w:val="0"/>
          <w:i w:val="0"/>
          <w:sz w:val="19"/>
        </w:rPr>
        <w:t>CHECK: Both the square and the product with -3 are positive here, so the result exceeds the value at x = 2, which is 4 - 6 + 1 = -1.</w:t>
      </w:r>
    </w:p>
    <w:p>
      <w:pPr>
        <w:spacing w:before="0" w:after="60"/>
      </w:pPr>
      <w:r>
        <w:rPr>
          <w:b w:val="0"/>
          <w:i w:val="0"/>
          <w:sz w:val="19"/>
        </w:rPr>
        <w:t>WATCH: -2² without brackets means -(2²) = -4. The brackets change the meaning, and they change the answer.</w:t>
      </w:r>
    </w:p>
    <w:p>
      <w:pPr>
        <w:spacing w:before="200" w:after="80"/>
      </w:pPr>
      <w:r>
        <w:rPr>
          <w:b/>
          <w:i w:val="0"/>
          <w:sz w:val="20"/>
        </w:rPr>
        <w:t>WORKED EXAMPLE 6.2.3 · Using an expression in context</w:t>
      </w:r>
    </w:p>
    <w:p>
      <w:pPr>
        <w:spacing w:before="0" w:after="60"/>
      </w:pPr>
      <w:r>
        <w:rPr>
          <w:b w:val="0"/>
          <w:i w:val="0"/>
          <w:sz w:val="19"/>
        </w:rPr>
        <w:t>GIVEN: A taxi charges 3 units to start and 2 units for each kilometre. The cost for k kilometres is 2k + 3.</w:t>
      </w:r>
    </w:p>
    <w:p>
      <w:pPr>
        <w:spacing w:before="0" w:after="60"/>
      </w:pPr>
      <w:r>
        <w:rPr>
          <w:b w:val="0"/>
          <w:i w:val="0"/>
          <w:sz w:val="19"/>
        </w:rPr>
        <w:t>ASKED: Find the cost of an 8 km journey, and the distance travelled for 21 units.</w:t>
      </w:r>
    </w:p>
    <w:p>
      <w:pPr>
        <w:spacing w:before="0" w:after="60"/>
      </w:pPr>
      <w:r>
        <w:rPr>
          <w:b w:val="0"/>
          <w:i w:val="0"/>
          <w:sz w:val="19"/>
        </w:rPr>
        <w:t>METHOD: Substitute to find the cost; solve an equation to find the distance.</w:t>
      </w:r>
    </w:p>
    <w:p>
      <w:pPr>
        <w:spacing w:before="0" w:after="60"/>
      </w:pPr>
      <w:r>
        <w:rPr>
          <w:b w:val="0"/>
          <w:i w:val="0"/>
          <w:sz w:val="19"/>
        </w:rPr>
        <w:t>STEPS:</w:t>
      </w:r>
    </w:p>
    <w:p>
      <w:pPr>
        <w:spacing w:before="0" w:after="60"/>
      </w:pPr>
      <w:r>
        <w:rPr>
          <w:b w:val="0"/>
          <w:i w:val="0"/>
          <w:sz w:val="19"/>
        </w:rPr>
        <w:t>1. 2(8) + 3 = 19 units.</w:t>
      </w:r>
    </w:p>
    <w:p>
      <w:pPr>
        <w:spacing w:before="0" w:after="60"/>
      </w:pPr>
      <w:r>
        <w:rPr>
          <w:b w:val="0"/>
          <w:i w:val="0"/>
          <w:sz w:val="19"/>
        </w:rPr>
        <w:t>2. 2k + 3 = 21, so 2k = 18 and k = 9 km.</w:t>
      </w:r>
    </w:p>
    <w:p>
      <w:pPr>
        <w:spacing w:before="0" w:after="60"/>
      </w:pPr>
      <w:r>
        <w:rPr>
          <w:b w:val="0"/>
          <w:i w:val="0"/>
          <w:sz w:val="19"/>
        </w:rPr>
        <w:t>ANSWER: 19 units for 8 km; 9 km for 21 units.</w:t>
      </w:r>
    </w:p>
    <w:p>
      <w:pPr>
        <w:spacing w:before="0" w:after="60"/>
      </w:pPr>
      <w:r>
        <w:rPr>
          <w:b w:val="0"/>
          <w:i w:val="0"/>
          <w:sz w:val="19"/>
        </w:rPr>
        <w:t>CHECK: 2 \× 9 + 3 = 21.</w:t>
      </w:r>
    </w:p>
    <w:p>
      <w:pPr>
        <w:spacing w:before="200" w:after="80"/>
      </w:pPr>
      <w:r>
        <w:rPr>
          <w:b/>
          <w:i w:val="0"/>
          <w:sz w:val="19"/>
        </w:rPr>
        <w:t>PRACTICE 6.2 · Expressions and substitution   (SUPPORT 1–3 · CORE 1–7 · EXTENSION 8–10)</w:t>
      </w:r>
    </w:p>
    <w:p>
      <w:pPr>
        <w:spacing w:before="0" w:after="40"/>
      </w:pPr>
      <w:r>
        <w:rPr>
          <w:b w:val="0"/>
          <w:i w:val="0"/>
          <w:sz w:val="19"/>
        </w:rPr>
        <w:t>1.  [F]  Evaluate 4x + 3 when x = 6.</w:t>
      </w:r>
    </w:p>
    <w:p>
      <w:pPr>
        <w:spacing w:before="0" w:after="40"/>
      </w:pPr>
      <w:r>
        <w:rPr>
          <w:b w:val="0"/>
          <w:i w:val="0"/>
          <w:sz w:val="19"/>
        </w:rPr>
        <w:t>2.  [F]  Evaluate 2a - b when a = 5 and b = 7.</w:t>
      </w:r>
    </w:p>
    <w:p>
      <w:pPr>
        <w:spacing w:before="0" w:after="40"/>
      </w:pPr>
      <w:r>
        <w:rPr>
          <w:b w:val="0"/>
          <w:i w:val="0"/>
          <w:sz w:val="19"/>
        </w:rPr>
        <w:t>3.  [F]  Evaluate x² when (a) x = 7 (b) x = 12</w:t>
      </w:r>
    </w:p>
    <w:p>
      <w:pPr>
        <w:spacing w:before="0" w:after="40"/>
      </w:pPr>
      <w:r>
        <w:rPr>
          <w:b w:val="0"/>
          <w:i w:val="0"/>
          <w:sz w:val="19"/>
        </w:rPr>
        <w:t>4.  [F]  Evaluate 3y² when y = 4.</w:t>
      </w:r>
    </w:p>
    <w:p>
      <w:pPr>
        <w:spacing w:before="0" w:after="40"/>
      </w:pPr>
      <w:r>
        <w:rPr>
          <w:b w:val="0"/>
          <w:i w:val="0"/>
          <w:sz w:val="19"/>
        </w:rPr>
        <w:t>5.  [R]  Explain the difference between 2x and x² when x = 6.</w:t>
      </w:r>
    </w:p>
    <w:p>
      <w:pPr>
        <w:spacing w:before="0" w:after="40"/>
      </w:pPr>
      <w:r>
        <w:rPr>
          <w:b w:val="0"/>
          <w:i w:val="0"/>
          <w:sz w:val="19"/>
        </w:rPr>
        <w:t>6.  [R]  A student evaluates 2x + 5 at x = 3 as 16. What has gone wrong?</w:t>
      </w:r>
    </w:p>
    <w:p>
      <w:pPr>
        <w:spacing w:before="0" w:after="40"/>
      </w:pPr>
      <w:r>
        <w:rPr>
          <w:b w:val="0"/>
          <w:i w:val="0"/>
          <w:sz w:val="19"/>
        </w:rPr>
        <w:t>7.  [P]  Evaluate 5 - 2n for n = -3.</w:t>
      </w:r>
    </w:p>
    <w:p>
      <w:pPr>
        <w:spacing w:before="0" w:after="40"/>
      </w:pPr>
      <w:r>
        <w:rPr>
          <w:b w:val="0"/>
          <w:i w:val="0"/>
          <w:sz w:val="19"/>
        </w:rPr>
        <w:t>8.  [P]  A phone plan costs 0.1m + 5 for m minutes. Find the cost for 120 minutes.</w:t>
      </w:r>
    </w:p>
    <w:p>
      <w:pPr>
        <w:spacing w:before="0" w:after="40"/>
      </w:pPr>
      <w:r>
        <w:rPr>
          <w:b w:val="0"/>
          <w:i w:val="0"/>
          <w:sz w:val="19"/>
        </w:rPr>
        <w:t>9.  [E]  Evaluate \(a + b)/2 for a = 7 and b = 12.</w:t>
      </w:r>
    </w:p>
    <w:p>
      <w:pPr>
        <w:spacing w:before="0" w:after="40"/>
      </w:pPr>
      <w:r>
        <w:rPr>
          <w:b w:val="0"/>
          <w:i w:val="0"/>
          <w:sz w:val="19"/>
        </w:rPr>
        <w:t>10.  [E]  Evaluate 2x² - y² for x = 3 and y = 5.</w:t>
      </w:r>
    </w:p>
    <w:p>
      <w:pPr>
        <w:pStyle w:val="Heading3"/>
      </w:pPr>
      <w:r>
        <w:t>6.3  Simplifying expressions</w:t>
      </w:r>
    </w:p>
    <w:p>
      <w:pPr>
        <w:spacing w:before="0" w:after="120"/>
      </w:pPr>
      <w:r>
        <w:rPr>
          <w:b w:val="0"/>
          <w:i/>
          <w:sz w:val="16"/>
        </w:rPr>
        <w:t>Criterion A · ii; Criterion C · i</w:t>
      </w:r>
    </w:p>
    <w:p>
      <w:pPr>
        <w:spacing w:before="0" w:after="160"/>
      </w:pPr>
      <w:r>
        <w:rPr>
          <w:b w:val="0"/>
          <w:i/>
          <w:sz w:val="21"/>
        </w:rPr>
        <w:t>Simplifying collects like terms and removes brackets. It does not change the value of the expression: it changes how the same value is written.</w:t>
      </w:r>
    </w:p>
    <w:p>
      <w:pPr>
        <w:spacing w:before="160" w:after="80"/>
      </w:pPr>
      <w:r>
        <w:rPr>
          <w:b/>
          <w:i w:val="0"/>
          <w:sz w:val="16"/>
        </w:rPr>
        <w:t>DEFINITION · Like terms and simplifying</w:t>
      </w:r>
    </w:p>
    <w:p>
      <w:pPr>
        <w:spacing w:before="0" w:after="60"/>
      </w:pPr>
      <w:r>
        <w:rPr>
          <w:b w:val="0"/>
          <w:i w:val="0"/>
          <w:sz w:val="19"/>
        </w:rPr>
        <w:t>Like terms contain exactly the same letters raised to the same powers, such as 4a and -7a. They can be combined by adding or subtracting their coefficients.</w:t>
      </w:r>
    </w:p>
    <w:p>
      <w:pPr>
        <w:spacing w:before="0" w:after="60"/>
      </w:pPr>
      <w:r>
        <w:rPr>
          <w:b w:val="0"/>
          <w:i w:val="0"/>
          <w:sz w:val="19"/>
        </w:rPr>
        <w:t>4a + 3b - a + 2b = 3a + 5b</w:t>
      </w:r>
    </w:p>
    <w:p>
      <w:pPr>
        <w:spacing w:before="0" w:after="60"/>
      </w:pPr>
      <w:r>
        <w:rPr>
          <w:b w:val="0"/>
          <w:i w:val="0"/>
          <w:sz w:val="19"/>
        </w:rPr>
        <w:t>Terms with different letters, such as 3a and 5b, cannot be combined into one term.</w:t>
      </w:r>
    </w:p>
    <w:p>
      <w:pPr>
        <w:spacing w:before="160" w:after="80"/>
      </w:pPr>
      <w:r>
        <w:rPr>
          <w:b/>
          <w:i w:val="0"/>
          <w:sz w:val="16"/>
        </w:rPr>
        <w:t>KEY IDEA · Why collecting works</w:t>
      </w:r>
    </w:p>
    <w:p>
      <w:pPr>
        <w:spacing w:before="0" w:after="60"/>
      </w:pPr>
      <w:r>
        <w:rPr>
          <w:b w:val="0"/>
          <w:i w:val="0"/>
          <w:sz w:val="19"/>
        </w:rPr>
        <w:t>4a - a means four lots of a minus one lot of a, which leaves three lots: 3a. This is the distributive idea in disguise, and it is why only like terms combine: 3a + 5b cannot collapse, because a and b count different things.</w:t>
      </w:r>
    </w:p>
    <w:p>
      <w:pPr>
        <w:spacing w:before="160" w:after="80"/>
      </w:pPr>
      <w:r>
        <w:rPr>
          <w:b/>
          <w:i w:val="0"/>
          <w:sz w:val="16"/>
        </w:rPr>
        <w:t>METHOD · Simplifying an expression</w:t>
      </w:r>
    </w:p>
    <w:p>
      <w:pPr>
        <w:spacing w:before="0" w:after="40"/>
      </w:pPr>
      <w:r>
        <w:rPr>
          <w:b w:val="0"/>
          <w:i w:val="0"/>
          <w:sz w:val="19"/>
        </w:rPr>
        <w:t>1.  Identify the like terms, including their signs.</w:t>
      </w:r>
    </w:p>
    <w:p>
      <w:pPr>
        <w:spacing w:before="0" w:after="40"/>
      </w:pPr>
      <w:r>
        <w:rPr>
          <w:b w:val="0"/>
          <w:i w:val="0"/>
          <w:sz w:val="19"/>
        </w:rPr>
        <w:t>2.  Collect them, keeping the sign in front of each term with it.</w:t>
      </w:r>
    </w:p>
    <w:p>
      <w:pPr>
        <w:spacing w:before="0" w:after="40"/>
      </w:pPr>
      <w:r>
        <w:rPr>
          <w:b w:val="0"/>
          <w:i w:val="0"/>
          <w:sz w:val="19"/>
        </w:rPr>
        <w:t>3.  Expand any brackets first, then collect.</w:t>
      </w:r>
    </w:p>
    <w:p>
      <w:pPr>
        <w:spacing w:before="0" w:after="40"/>
      </w:pPr>
      <w:r>
        <w:rPr>
          <w:b w:val="0"/>
          <w:i w:val="0"/>
          <w:sz w:val="19"/>
        </w:rPr>
        <w:t>4.  Check by substituting a value into the original and the simplified form; the results must agree.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Expression</w:t>
            </w:r>
          </w:p>
        </w:tc>
        <w:tc>
          <w:tcPr>
            <w:tcW w:type="dxa" w:w="3137"/>
          </w:tcPr>
          <w:p>
            <w:r/>
            <w:r>
              <w:rPr>
                <w:b/>
                <w:sz w:val="18"/>
              </w:rPr>
              <w:t>Expanded</w:t>
            </w:r>
          </w:p>
        </w:tc>
        <w:tc>
          <w:tcPr>
            <w:tcW w:type="dxa" w:w="3137"/>
          </w:tcPr>
          <w:p>
            <w:r/>
            <w:r>
              <w:rPr>
                <w:b/>
                <w:sz w:val="18"/>
              </w:rPr>
              <w:t>Why</w:t>
            </w:r>
          </w:p>
        </w:tc>
      </w:tr>
      <w:tr>
        <w:tc>
          <w:tcPr>
            <w:tcW w:type="dxa" w:w="3137"/>
          </w:tcPr>
          <w:p>
            <w:r/>
            <w:r>
              <w:rPr>
                <w:sz w:val="18"/>
              </w:rPr>
              <w:t>3(x + 4)</w:t>
            </w:r>
          </w:p>
        </w:tc>
        <w:tc>
          <w:tcPr>
            <w:tcW w:type="dxa" w:w="3137"/>
          </w:tcPr>
          <w:p>
            <w:r/>
            <w:r>
              <w:rPr>
                <w:sz w:val="18"/>
              </w:rPr>
              <w:t>3x + 12</w:t>
            </w:r>
          </w:p>
        </w:tc>
        <w:tc>
          <w:tcPr>
            <w:tcW w:type="dxa" w:w="3137"/>
          </w:tcPr>
          <w:p>
            <w:r/>
            <w:r>
              <w:rPr>
                <w:sz w:val="18"/>
              </w:rPr>
              <w:t>every term in the bracket is multiplied by 3</w:t>
            </w:r>
          </w:p>
        </w:tc>
      </w:tr>
      <w:tr>
        <w:tc>
          <w:tcPr>
            <w:tcW w:type="dxa" w:w="3137"/>
          </w:tcPr>
          <w:p>
            <w:r/>
            <w:r>
              <w:rPr>
                <w:sz w:val="18"/>
              </w:rPr>
              <w:t>5(2a - 1)</w:t>
            </w:r>
          </w:p>
        </w:tc>
        <w:tc>
          <w:tcPr>
            <w:tcW w:type="dxa" w:w="3137"/>
          </w:tcPr>
          <w:p>
            <w:r/>
            <w:r>
              <w:rPr>
                <w:sz w:val="18"/>
              </w:rPr>
              <w:t>10a - 5</w:t>
            </w:r>
          </w:p>
        </w:tc>
        <w:tc>
          <w:tcPr>
            <w:tcW w:type="dxa" w:w="3137"/>
          </w:tcPr>
          <w:p>
            <w:r/>
            <w:r>
              <w:rPr>
                <w:sz w:val="18"/>
              </w:rPr>
              <w:t>the 5 multiplies both terms</w:t>
            </w:r>
          </w:p>
        </w:tc>
      </w:tr>
      <w:tr>
        <w:tc>
          <w:tcPr>
            <w:tcW w:type="dxa" w:w="3137"/>
          </w:tcPr>
          <w:p>
            <w:r/>
            <w:r>
              <w:rPr>
                <w:sz w:val="18"/>
              </w:rPr>
              <w:t>2(x + 3) + 4(x - 1)</w:t>
            </w:r>
          </w:p>
        </w:tc>
        <w:tc>
          <w:tcPr>
            <w:tcW w:type="dxa" w:w="3137"/>
          </w:tcPr>
          <w:p>
            <w:r/>
            <w:r>
              <w:rPr>
                <w:sz w:val="18"/>
              </w:rPr>
              <w:t>6x + 2</w:t>
            </w:r>
          </w:p>
        </w:tc>
        <w:tc>
          <w:tcPr>
            <w:tcW w:type="dxa" w:w="3137"/>
          </w:tcPr>
          <w:p>
            <w:r/>
            <w:r>
              <w:rPr>
                <w:sz w:val="18"/>
              </w:rPr>
              <w:t>expand, then collect like terms</w:t>
            </w:r>
          </w:p>
        </w:tc>
      </w:tr>
      <w:tr>
        <w:tc>
          <w:tcPr>
            <w:tcW w:type="dxa" w:w="3137"/>
          </w:tcPr>
          <w:p>
            <w:r/>
            <w:r>
              <w:rPr>
                <w:sz w:val="18"/>
              </w:rPr>
              <w:t>-3(y + 2)</w:t>
            </w:r>
          </w:p>
        </w:tc>
        <w:tc>
          <w:tcPr>
            <w:tcW w:type="dxa" w:w="3137"/>
          </w:tcPr>
          <w:p>
            <w:r/>
            <w:r>
              <w:rPr>
                <w:sz w:val="18"/>
              </w:rPr>
              <w:t>-3y - 6</w:t>
            </w:r>
          </w:p>
        </w:tc>
        <w:tc>
          <w:tcPr>
            <w:tcW w:type="dxa" w:w="3137"/>
          </w:tcPr>
          <w:p>
            <w:r/>
            <w:r>
              <w:rPr>
                <w:sz w:val="18"/>
              </w:rPr>
              <w:t>a negative multiplier changes both signs</w:t>
            </w:r>
          </w:p>
        </w:tc>
      </w:tr>
    </w:tbl>
    <w:p>
      <w:pPr>
        <w:spacing w:before="0" w:after="160"/>
      </w:pPr>
      <w:r>
        <w:rPr>
          <w:b w:val="0"/>
          <w:i/>
          <w:sz w:val="17"/>
        </w:rPr>
        <w:t>Expanding brackets</w:t>
      </w:r>
    </w:p>
    <w:p>
      <w:pPr>
        <w:spacing w:before="160" w:after="80"/>
      </w:pPr>
      <w:r>
        <w:rPr>
          <w:b/>
          <w:i w:val="0"/>
          <w:sz w:val="16"/>
        </w:rPr>
        <w:t>COMMON ERROR · Sign errors when collecting</w:t>
      </w:r>
    </w:p>
    <w:p>
      <w:pPr>
        <w:spacing w:before="0" w:after="60"/>
      </w:pPr>
      <w:r>
        <w:rPr>
          <w:b w:val="0"/>
          <w:i w:val="0"/>
          <w:sz w:val="19"/>
        </w:rPr>
        <w:t>In 7x - 3 - 2x + 8, the correct collection is 5x + 5. Treating the minus as belonging to the 3 but not the 2 gives wrong answers. Circling each sign with its term prevents the error.</w:t>
      </w:r>
    </w:p>
    <w:p>
      <w:pPr>
        <w:spacing w:before="200" w:after="80"/>
      </w:pPr>
      <w:r>
        <w:rPr>
          <w:b/>
          <w:i w:val="0"/>
          <w:sz w:val="20"/>
        </w:rPr>
        <w:t>WORKED EXAMPLE 6.3.1 · Collecting like terms</w:t>
      </w:r>
    </w:p>
    <w:p>
      <w:pPr>
        <w:spacing w:before="0" w:after="60"/>
      </w:pPr>
      <w:r>
        <w:rPr>
          <w:b w:val="0"/>
          <w:i w:val="0"/>
          <w:sz w:val="19"/>
        </w:rPr>
        <w:t>GIVEN: 8a + 5 - 3a + 2b - 7.</w:t>
      </w:r>
    </w:p>
    <w:p>
      <w:pPr>
        <w:spacing w:before="0" w:after="60"/>
      </w:pPr>
      <w:r>
        <w:rPr>
          <w:b w:val="0"/>
          <w:i w:val="0"/>
          <w:sz w:val="19"/>
        </w:rPr>
        <w:t>ASKED: Simplify.</w:t>
      </w:r>
    </w:p>
    <w:p>
      <w:pPr>
        <w:spacing w:before="0" w:after="60"/>
      </w:pPr>
      <w:r>
        <w:rPr>
          <w:b w:val="0"/>
          <w:i w:val="0"/>
          <w:sz w:val="19"/>
        </w:rPr>
        <w:t>METHOD: Group like terms and combine coefficients.</w:t>
      </w:r>
    </w:p>
    <w:p>
      <w:pPr>
        <w:spacing w:before="0" w:after="60"/>
      </w:pPr>
      <w:r>
        <w:rPr>
          <w:b w:val="0"/>
          <w:i w:val="0"/>
          <w:sz w:val="19"/>
        </w:rPr>
        <w:t>STEPS:</w:t>
      </w:r>
    </w:p>
    <w:p>
      <w:pPr>
        <w:spacing w:before="0" w:after="60"/>
      </w:pPr>
      <w:r>
        <w:rPr>
          <w:b w:val="0"/>
          <w:i w:val="0"/>
          <w:sz w:val="19"/>
        </w:rPr>
        <w:t>1. a terms: 8a - 3a = 5a.</w:t>
      </w:r>
    </w:p>
    <w:p>
      <w:pPr>
        <w:spacing w:before="0" w:after="60"/>
      </w:pPr>
      <w:r>
        <w:rPr>
          <w:b w:val="0"/>
          <w:i w:val="0"/>
          <w:sz w:val="19"/>
        </w:rPr>
        <w:t>2. b terms: 2b.</w:t>
      </w:r>
    </w:p>
    <w:p>
      <w:pPr>
        <w:spacing w:before="0" w:after="60"/>
      </w:pPr>
      <w:r>
        <w:rPr>
          <w:b w:val="0"/>
          <w:i w:val="0"/>
          <w:sz w:val="19"/>
        </w:rPr>
        <w:t>3. Numbers: 5 - 7 = -2.</w:t>
      </w:r>
    </w:p>
    <w:p>
      <w:pPr>
        <w:spacing w:before="0" w:after="60"/>
      </w:pPr>
      <w:r>
        <w:rPr>
          <w:b w:val="0"/>
          <w:i w:val="0"/>
          <w:sz w:val="19"/>
        </w:rPr>
        <w:t>ANSWER: 5a + 2b - 2.</w:t>
      </w:r>
    </w:p>
    <w:p>
      <w:pPr>
        <w:spacing w:before="0" w:after="60"/>
      </w:pPr>
      <w:r>
        <w:rPr>
          <w:b w:val="0"/>
          <w:i w:val="0"/>
          <w:sz w:val="19"/>
        </w:rPr>
        <w:t>CHECK: At a = 1 b = 1: original 8 + 5 - 3 + 2 - 7 = 5; simplified 5 + 2 - 2 = 5.</w:t>
      </w:r>
    </w:p>
    <w:p>
      <w:pPr>
        <w:spacing w:before="200" w:after="80"/>
      </w:pPr>
      <w:r>
        <w:rPr>
          <w:b/>
          <w:i w:val="0"/>
          <w:sz w:val="20"/>
        </w:rPr>
        <w:t>WORKED EXAMPLE 6.3.2 · Expanding and simplifying</w:t>
      </w:r>
    </w:p>
    <w:p>
      <w:pPr>
        <w:spacing w:before="0" w:after="60"/>
      </w:pPr>
      <w:r>
        <w:rPr>
          <w:b w:val="0"/>
          <w:i w:val="0"/>
          <w:sz w:val="19"/>
        </w:rPr>
        <w:t>GIVEN: 4(2x + 3) - 2(x - 5).</w:t>
      </w:r>
    </w:p>
    <w:p>
      <w:pPr>
        <w:spacing w:before="0" w:after="60"/>
      </w:pPr>
      <w:r>
        <w:rPr>
          <w:b w:val="0"/>
          <w:i w:val="0"/>
          <w:sz w:val="19"/>
        </w:rPr>
        <w:t>ASKED: Expand and simplify.</w:t>
      </w:r>
    </w:p>
    <w:p>
      <w:pPr>
        <w:spacing w:before="0" w:after="60"/>
      </w:pPr>
      <w:r>
        <w:rPr>
          <w:b w:val="0"/>
          <w:i w:val="0"/>
          <w:sz w:val="19"/>
        </w:rPr>
        <w:t>METHOD: Multiply every term in each bracket, then collect.</w:t>
      </w:r>
    </w:p>
    <w:p>
      <w:pPr>
        <w:spacing w:before="0" w:after="60"/>
      </w:pPr>
      <w:r>
        <w:rPr>
          <w:b w:val="0"/>
          <w:i w:val="0"/>
          <w:sz w:val="19"/>
        </w:rPr>
        <w:t>STEPS:</w:t>
      </w:r>
    </w:p>
    <w:p>
      <w:pPr>
        <w:spacing w:before="0" w:after="60"/>
      </w:pPr>
      <w:r>
        <w:rPr>
          <w:b w:val="0"/>
          <w:i w:val="0"/>
          <w:sz w:val="19"/>
        </w:rPr>
        <w:t>1. 4(2x + 3) = 8x + 12.</w:t>
      </w:r>
    </w:p>
    <w:p>
      <w:pPr>
        <w:spacing w:before="0" w:after="60"/>
      </w:pPr>
      <w:r>
        <w:rPr>
          <w:b w:val="0"/>
          <w:i w:val="0"/>
          <w:sz w:val="19"/>
        </w:rPr>
        <w:t>2. -2(x - 5) = -2x + 10.</w:t>
      </w:r>
    </w:p>
    <w:p>
      <w:pPr>
        <w:spacing w:before="0" w:after="60"/>
      </w:pPr>
      <w:r>
        <w:rPr>
          <w:b w:val="0"/>
          <w:i w:val="0"/>
          <w:sz w:val="19"/>
        </w:rPr>
        <w:t>3. 8x + 12 - 2x + 10 = 6x + 22.</w:t>
      </w:r>
    </w:p>
    <w:p>
      <w:pPr>
        <w:spacing w:before="0" w:after="60"/>
      </w:pPr>
      <w:r>
        <w:rPr>
          <w:b w:val="0"/>
          <w:i w:val="0"/>
          <w:sz w:val="19"/>
        </w:rPr>
        <w:t>ANSWER: 6x + 22.</w:t>
      </w:r>
    </w:p>
    <w:p>
      <w:pPr>
        <w:spacing w:before="0" w:after="60"/>
      </w:pPr>
      <w:r>
        <w:rPr>
          <w:b w:val="0"/>
          <w:i w:val="0"/>
          <w:sz w:val="19"/>
        </w:rPr>
        <w:t>CHECK: At x = 2: original 4(7) - 2(-3) = 28 + 6 = 34; simplified 12 + 22 = 34.</w:t>
      </w:r>
    </w:p>
    <w:p>
      <w:pPr>
        <w:spacing w:before="0" w:after="60"/>
      </w:pPr>
      <w:r>
        <w:rPr>
          <w:b w:val="0"/>
          <w:i w:val="0"/>
          <w:sz w:val="19"/>
        </w:rPr>
        <w:t>WATCH: The second bracket is multiplied by -2, so -2 \× -5 = +10. Losing that sign is the commonest error in this topic.</w:t>
      </w:r>
    </w:p>
    <w:p>
      <w:pPr>
        <w:spacing w:before="200" w:after="80"/>
      </w:pPr>
      <w:r>
        <w:rPr>
          <w:b/>
          <w:i w:val="0"/>
          <w:sz w:val="20"/>
        </w:rPr>
        <w:t>WORKED EXAMPLE 6.3.3 · Forming and simplifying from a context</w:t>
      </w:r>
    </w:p>
    <w:p>
      <w:pPr>
        <w:spacing w:before="0" w:after="60"/>
      </w:pPr>
      <w:r>
        <w:rPr>
          <w:b w:val="0"/>
          <w:i w:val="0"/>
          <w:sz w:val="19"/>
        </w:rPr>
        <w:t>GIVEN: A rectangle has width w cm and length 3 cm more than twice the width.</w:t>
      </w:r>
    </w:p>
    <w:p>
      <w:pPr>
        <w:spacing w:before="0" w:after="60"/>
      </w:pPr>
      <w:r>
        <w:rPr>
          <w:b w:val="0"/>
          <w:i w:val="0"/>
          <w:sz w:val="19"/>
        </w:rPr>
        <w:t>ASKED: Write and simplify an expression for the perimeter.</w:t>
      </w:r>
    </w:p>
    <w:p>
      <w:pPr>
        <w:spacing w:before="0" w:after="60"/>
      </w:pPr>
      <w:r>
        <w:rPr>
          <w:b w:val="0"/>
          <w:i w:val="0"/>
          <w:sz w:val="19"/>
        </w:rPr>
        <w:t>METHOD: Write each side, then add.</w:t>
      </w:r>
    </w:p>
    <w:p>
      <w:pPr>
        <w:spacing w:before="0" w:after="60"/>
      </w:pPr>
      <w:r>
        <w:rPr>
          <w:b w:val="0"/>
          <w:i w:val="0"/>
          <w:sz w:val="19"/>
        </w:rPr>
        <w:t>STEPS:</w:t>
      </w:r>
    </w:p>
    <w:p>
      <w:pPr>
        <w:spacing w:before="0" w:after="60"/>
      </w:pPr>
      <w:r>
        <w:rPr>
          <w:b w:val="0"/>
          <w:i w:val="0"/>
          <w:sz w:val="19"/>
        </w:rPr>
        <w:t>1. Width w; length 2w + 3.</w:t>
      </w:r>
    </w:p>
    <w:p>
      <w:pPr>
        <w:spacing w:before="0" w:after="60"/>
      </w:pPr>
      <w:r>
        <w:rPr>
          <w:b w:val="0"/>
          <w:i w:val="0"/>
          <w:sz w:val="19"/>
        </w:rPr>
        <w:t>2. Perimeter = 2w + 2(2w + 3).</w:t>
      </w:r>
    </w:p>
    <w:p>
      <w:pPr>
        <w:spacing w:before="0" w:after="60"/>
      </w:pPr>
      <w:r>
        <w:rPr>
          <w:b w:val="0"/>
          <w:i w:val="0"/>
          <w:sz w:val="19"/>
        </w:rPr>
        <w:t>3. Expand: 2w + 4w + 6 = 6w + 6.</w:t>
      </w:r>
    </w:p>
    <w:p>
      <w:pPr>
        <w:spacing w:before="0" w:after="60"/>
      </w:pPr>
      <w:r>
        <w:rPr>
          <w:b w:val="0"/>
          <w:i w:val="0"/>
          <w:sz w:val="19"/>
        </w:rPr>
        <w:t>ANSWER: 6w + 6 cm.</w:t>
      </w:r>
    </w:p>
    <w:p>
      <w:pPr>
        <w:spacing w:before="0" w:after="60"/>
      </w:pPr>
      <w:r>
        <w:rPr>
          <w:b w:val="0"/>
          <w:i w:val="0"/>
          <w:sz w:val="19"/>
        </w:rPr>
        <w:t>CHECK: If w = 4, the rectangle is 4 by 11, perimeter 30; the expression gives 30.</w:t>
      </w:r>
    </w:p>
    <w:p>
      <w:pPr>
        <w:spacing w:before="200" w:after="80"/>
      </w:pPr>
      <w:r>
        <w:rPr>
          <w:b/>
          <w:i w:val="0"/>
          <w:sz w:val="19"/>
        </w:rPr>
        <w:t>PRACTICE 6.3 · Simplifying expressions   (SUPPORT 1–3 · CORE 1–7 · EXTENSION 8–10)</w:t>
      </w:r>
    </w:p>
    <w:p>
      <w:pPr>
        <w:spacing w:before="0" w:after="40"/>
      </w:pPr>
      <w:r>
        <w:rPr>
          <w:b w:val="0"/>
          <w:i w:val="0"/>
          <w:sz w:val="19"/>
        </w:rPr>
        <w:t>1.  [F]  Simplify: (a) 3x + 5x (b) 9y - 4y (c) 2a + 3a - a</w:t>
      </w:r>
    </w:p>
    <w:p>
      <w:pPr>
        <w:spacing w:before="0" w:after="40"/>
      </w:pPr>
      <w:r>
        <w:rPr>
          <w:b w:val="0"/>
          <w:i w:val="0"/>
          <w:sz w:val="19"/>
        </w:rPr>
        <w:t>2.  [F]  Simplify 4p + 3q + 2p - q.</w:t>
      </w:r>
    </w:p>
    <w:p>
      <w:pPr>
        <w:spacing w:before="0" w:after="40"/>
      </w:pPr>
      <w:r>
        <w:rPr>
          <w:b w:val="0"/>
          <w:i w:val="0"/>
          <w:sz w:val="19"/>
        </w:rPr>
        <w:t>3.  [F]  Expand: (a) 3(x + 2) (b) 5(2y - 1)</w:t>
      </w:r>
    </w:p>
    <w:p>
      <w:pPr>
        <w:spacing w:before="0" w:after="40"/>
      </w:pPr>
      <w:r>
        <w:rPr>
          <w:b w:val="0"/>
          <w:i w:val="0"/>
          <w:sz w:val="19"/>
        </w:rPr>
        <w:t>4.  [F]  Simplify 2(x + 4) + 3(x + 1).</w:t>
      </w:r>
    </w:p>
    <w:p>
      <w:pPr>
        <w:spacing w:before="0" w:after="40"/>
      </w:pPr>
      <w:r>
        <w:rPr>
          <w:b w:val="0"/>
          <w:i w:val="0"/>
          <w:sz w:val="19"/>
        </w:rPr>
        <w:t>5.  [R]  Explain why 3a + 4b cannot be simplified further.</w:t>
      </w:r>
    </w:p>
    <w:p>
      <w:pPr>
        <w:spacing w:before="0" w:after="40"/>
      </w:pPr>
      <w:r>
        <w:rPr>
          <w:b w:val="0"/>
          <w:i w:val="0"/>
          <w:sz w:val="19"/>
        </w:rPr>
        <w:t>6.  [R]  A student simplifies 5x - 2 + 3x as 8x - 2 and another as 6x. Which is right?</w:t>
      </w:r>
    </w:p>
    <w:p>
      <w:pPr>
        <w:spacing w:before="0" w:after="40"/>
      </w:pPr>
      <w:r>
        <w:rPr>
          <w:b w:val="0"/>
          <w:i w:val="0"/>
          <w:sz w:val="19"/>
        </w:rPr>
        <w:t>7.  [P]  Simplify 3(2a - 1) - 2(a - 4).</w:t>
      </w:r>
    </w:p>
    <w:p>
      <w:pPr>
        <w:spacing w:before="0" w:after="40"/>
      </w:pPr>
      <w:r>
        <w:rPr>
          <w:b w:val="0"/>
          <w:i w:val="0"/>
          <w:sz w:val="19"/>
        </w:rPr>
        <w:t>8.  [P]  The perimeter of a square with side s + 2 is written as 4(s + 2). Expand it.</w:t>
      </w:r>
    </w:p>
    <w:p>
      <w:pPr>
        <w:spacing w:before="0" w:after="40"/>
      </w:pPr>
      <w:r>
        <w:rPr>
          <w:b w:val="0"/>
          <w:i w:val="0"/>
          <w:sz w:val="19"/>
        </w:rPr>
        <w:t>9.  [E]  Simplify 5 - 2(3x - 4) + x.</w:t>
      </w:r>
    </w:p>
    <w:p>
      <w:pPr>
        <w:spacing w:before="0" w:after="40"/>
      </w:pPr>
      <w:r>
        <w:rPr>
          <w:b w:val="0"/>
          <w:i w:val="0"/>
          <w:sz w:val="19"/>
        </w:rPr>
        <w:t>10.  [E]  Show that 2(3x + 1) and 3(2x + 1) are not equal, and find their difference.</w:t>
      </w:r>
    </w:p>
    <w:p>
      <w:pPr>
        <w:pStyle w:val="Heading3"/>
      </w:pPr>
      <w:r>
        <w:t>6.4  Solving linear equations</w:t>
      </w:r>
    </w:p>
    <w:p>
      <w:pPr>
        <w:spacing w:before="0" w:after="120"/>
      </w:pPr>
      <w:r>
        <w:rPr>
          <w:b w:val="0"/>
          <w:i/>
          <w:sz w:val="16"/>
        </w:rPr>
        <w:t>Criterion A · iii; Criterion C · iii</w:t>
      </w:r>
    </w:p>
    <w:p>
      <w:pPr>
        <w:spacing w:before="0" w:after="160"/>
      </w:pPr>
      <w:r>
        <w:rPr>
          <w:b w:val="0"/>
          <w:i/>
          <w:sz w:val="21"/>
        </w:rPr>
        <w:t>An equation states that two expressions are equal. Solving it means finding the value of the letter that makes the statement true, and inverse operations are the tool.</w:t>
      </w:r>
    </w:p>
    <w:p>
      <w:pPr>
        <w:jc w:val="center"/>
      </w:pPr>
      <w:r>
        <w:drawing>
          <wp:inline xmlns:a="http://schemas.openxmlformats.org/drawingml/2006/main" xmlns:pic="http://schemas.openxmlformats.org/drawingml/2006/picture">
            <wp:extent cx="4206240" cy="1621943"/>
            <wp:docPr id="26" name="Picture 26"/>
            <wp:cNvGraphicFramePr>
              <a:graphicFrameLocks noChangeAspect="1"/>
            </wp:cNvGraphicFramePr>
            <a:graphic>
              <a:graphicData uri="http://schemas.openxmlformats.org/drawingml/2006/picture">
                <pic:pic>
                  <pic:nvPicPr>
                    <pic:cNvPr id="0" name="fig_c06_balance.png"/>
                    <pic:cNvPicPr/>
                  </pic:nvPicPr>
                  <pic:blipFill>
                    <a:blip r:embed="rId33"/>
                    <a:stretch>
                      <a:fillRect/>
                    </a:stretch>
                  </pic:blipFill>
                  <pic:spPr>
                    <a:xfrm>
                      <a:off x="0" y="0"/>
                      <a:ext cx="4206240" cy="1621943"/>
                    </a:xfrm>
                    <a:prstGeom prst="rect"/>
                  </pic:spPr>
                </pic:pic>
              </a:graphicData>
            </a:graphic>
          </wp:inline>
        </w:drawing>
      </w:r>
    </w:p>
    <w:p>
      <w:pPr>
        <w:spacing w:before="0" w:after="160"/>
      </w:pPr>
      <w:r>
        <w:rPr>
          <w:b w:val="0"/>
          <w:i/>
          <w:sz w:val="17"/>
        </w:rPr>
        <w:t>Figure: An equation is a balance. Whatever is done to one side must be done to the other, so the two sides stay equal.</w:t>
      </w:r>
    </w:p>
    <w:p>
      <w:pPr>
        <w:spacing w:before="160" w:after="80"/>
      </w:pPr>
      <w:r>
        <w:rPr>
          <w:b/>
          <w:i w:val="0"/>
          <w:sz w:val="16"/>
        </w:rPr>
        <w:t>DEFINITION · Equation and solution</w:t>
      </w:r>
    </w:p>
    <w:p>
      <w:pPr>
        <w:spacing w:before="0" w:after="60"/>
      </w:pPr>
      <w:r>
        <w:rPr>
          <w:b w:val="0"/>
          <w:i w:val="0"/>
          <w:sz w:val="19"/>
        </w:rPr>
        <w:t>An equation contains an equals sign. A solution is a value of the letter that makes the equation true. Equations with the letter appearing only to the first power are linear.</w:t>
      </w:r>
    </w:p>
    <w:p>
      <w:pPr>
        <w:spacing w:before="0" w:after="60"/>
      </w:pPr>
      <w:r>
        <w:rPr>
          <w:b w:val="0"/>
          <w:i w:val="0"/>
          <w:sz w:val="19"/>
        </w:rPr>
        <w:t>3x + 4 = 19 has the solution x = 5, because 3 \× 5 + 4 = 19.</w:t>
      </w:r>
    </w:p>
    <w:p>
      <w:pPr>
        <w:spacing w:before="160" w:after="80"/>
      </w:pPr>
      <w:r>
        <w:rPr>
          <w:b/>
          <w:i w:val="0"/>
          <w:sz w:val="16"/>
        </w:rPr>
        <w:t>KEY IDEA · The balance idea</w:t>
      </w:r>
    </w:p>
    <w:p>
      <w:pPr>
        <w:spacing w:before="0" w:after="60"/>
      </w:pPr>
      <w:r>
        <w:rPr>
          <w:b w:val="0"/>
          <w:i w:val="0"/>
          <w:sz w:val="19"/>
        </w:rPr>
        <w:t>An equation is a balance. Whatever is done to one side must be done to the other, or the balance is destroyed. Solving means undoing the operations in reverse order: if the expression multiplied by 3 and then added 4, undo the adding first, then the multiplying.</w:t>
      </w:r>
    </w:p>
    <w:p>
      <w:pPr>
        <w:jc w:val="center"/>
      </w:pPr>
      <w:r>
        <w:drawing>
          <wp:inline xmlns:a="http://schemas.openxmlformats.org/drawingml/2006/main" xmlns:pic="http://schemas.openxmlformats.org/drawingml/2006/picture">
            <wp:extent cx="4206240" cy="1450787"/>
            <wp:docPr id="27" name="Picture 27"/>
            <wp:cNvGraphicFramePr>
              <a:graphicFrameLocks noChangeAspect="1"/>
            </wp:cNvGraphicFramePr>
            <a:graphic>
              <a:graphicData uri="http://schemas.openxmlformats.org/drawingml/2006/picture">
                <pic:pic>
                  <pic:nvPicPr>
                    <pic:cNvPr id="0" name="fig_c06_steps.png"/>
                    <pic:cNvPicPr/>
                  </pic:nvPicPr>
                  <pic:blipFill>
                    <a:blip r:embed="rId34"/>
                    <a:stretch>
                      <a:fillRect/>
                    </a:stretch>
                  </pic:blipFill>
                  <pic:spPr>
                    <a:xfrm>
                      <a:off x="0" y="0"/>
                      <a:ext cx="4206240" cy="1450787"/>
                    </a:xfrm>
                    <a:prstGeom prst="rect"/>
                  </pic:spPr>
                </pic:pic>
              </a:graphicData>
            </a:graphic>
          </wp:inline>
        </w:drawing>
      </w:r>
    </w:p>
    <w:p>
      <w:pPr>
        <w:spacing w:before="0" w:after="160"/>
      </w:pPr>
      <w:r>
        <w:rPr>
          <w:b w:val="0"/>
          <w:i/>
          <w:sz w:val="17"/>
        </w:rPr>
        <w:t>Figure: The same equation solved in two inverse operations, with the reason for each step recorded beside it.</w:t>
      </w:r>
    </w:p>
    <w:p>
      <w:pPr>
        <w:spacing w:before="160" w:after="80"/>
      </w:pPr>
      <w:r>
        <w:rPr>
          <w:b/>
          <w:i w:val="0"/>
          <w:sz w:val="16"/>
        </w:rPr>
        <w:t>METHOD · Solving a linear equation</w:t>
      </w:r>
    </w:p>
    <w:p>
      <w:pPr>
        <w:spacing w:before="0" w:after="40"/>
      </w:pPr>
      <w:r>
        <w:rPr>
          <w:b w:val="0"/>
          <w:i w:val="0"/>
          <w:sz w:val="19"/>
        </w:rPr>
        <w:t>1.  Simplify each side if necessary.</w:t>
      </w:r>
    </w:p>
    <w:p>
      <w:pPr>
        <w:spacing w:before="0" w:after="40"/>
      </w:pPr>
      <w:r>
        <w:rPr>
          <w:b w:val="0"/>
          <w:i w:val="0"/>
          <w:sz w:val="19"/>
        </w:rPr>
        <w:t>2.  Undo addition or subtraction first, then multiplication or division.</w:t>
      </w:r>
    </w:p>
    <w:p>
      <w:pPr>
        <w:spacing w:before="0" w:after="40"/>
      </w:pPr>
      <w:r>
        <w:rPr>
          <w:b w:val="0"/>
          <w:i w:val="0"/>
          <w:sz w:val="19"/>
        </w:rPr>
        <w:t>3.  Keep the equation balanced by doing the same operation to both sides.</w:t>
      </w:r>
    </w:p>
    <w:p>
      <w:pPr>
        <w:spacing w:before="0" w:after="40"/>
      </w:pPr>
      <w:r>
        <w:rPr>
          <w:b w:val="0"/>
          <w:i w:val="0"/>
          <w:sz w:val="19"/>
        </w:rPr>
        <w:t>4.  Check by substituting the solution into the original equation.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Equation</w:t>
            </w:r>
          </w:p>
        </w:tc>
        <w:tc>
          <w:tcPr>
            <w:tcW w:type="dxa" w:w="2353"/>
          </w:tcPr>
          <w:p>
            <w:r/>
            <w:r>
              <w:rPr>
                <w:b/>
                <w:sz w:val="18"/>
              </w:rPr>
              <w:t>First step</w:t>
            </w:r>
          </w:p>
        </w:tc>
        <w:tc>
          <w:tcPr>
            <w:tcW w:type="dxa" w:w="2353"/>
          </w:tcPr>
          <w:p>
            <w:r/>
            <w:r>
              <w:rPr>
                <w:b/>
                <w:sz w:val="18"/>
              </w:rPr>
              <w:t>Second step</w:t>
            </w:r>
          </w:p>
        </w:tc>
        <w:tc>
          <w:tcPr>
            <w:tcW w:type="dxa" w:w="2353"/>
          </w:tcPr>
          <w:p>
            <w:r/>
            <w:r>
              <w:rPr>
                <w:b/>
                <w:sz w:val="18"/>
              </w:rPr>
              <w:t>Solution</w:t>
            </w:r>
          </w:p>
        </w:tc>
      </w:tr>
      <w:tr>
        <w:tc>
          <w:tcPr>
            <w:tcW w:type="dxa" w:w="2353"/>
          </w:tcPr>
          <w:p>
            <w:r/>
            <w:r>
              <w:rPr>
                <w:sz w:val="18"/>
              </w:rPr>
              <w:t>2x + 7 = 15</w:t>
            </w:r>
          </w:p>
        </w:tc>
        <w:tc>
          <w:tcPr>
            <w:tcW w:type="dxa" w:w="2353"/>
          </w:tcPr>
          <w:p>
            <w:r/>
            <w:r>
              <w:rPr>
                <w:sz w:val="18"/>
              </w:rPr>
              <w:t>subtract 7</w:t>
            </w:r>
          </w:p>
        </w:tc>
        <w:tc>
          <w:tcPr>
            <w:tcW w:type="dxa" w:w="2353"/>
          </w:tcPr>
          <w:p>
            <w:r/>
            <w:r>
              <w:rPr>
                <w:sz w:val="18"/>
              </w:rPr>
              <w:t>divide by 2</w:t>
            </w:r>
          </w:p>
        </w:tc>
        <w:tc>
          <w:tcPr>
            <w:tcW w:type="dxa" w:w="2353"/>
          </w:tcPr>
          <w:p>
            <w:r/>
            <w:r>
              <w:rPr>
                <w:sz w:val="18"/>
              </w:rPr>
              <w:t>x = 4</w:t>
            </w:r>
          </w:p>
        </w:tc>
      </w:tr>
      <w:tr>
        <w:tc>
          <w:tcPr>
            <w:tcW w:type="dxa" w:w="2353"/>
          </w:tcPr>
          <w:p>
            <w:r/>
            <w:r>
              <w:rPr>
                <w:sz w:val="18"/>
              </w:rPr>
              <w:t>5(x - 2) = 20</w:t>
            </w:r>
          </w:p>
        </w:tc>
        <w:tc>
          <w:tcPr>
            <w:tcW w:type="dxa" w:w="2353"/>
          </w:tcPr>
          <w:p>
            <w:r/>
            <w:r>
              <w:rPr>
                <w:sz w:val="18"/>
              </w:rPr>
              <w:t>divide by 5</w:t>
            </w:r>
          </w:p>
        </w:tc>
        <w:tc>
          <w:tcPr>
            <w:tcW w:type="dxa" w:w="2353"/>
          </w:tcPr>
          <w:p>
            <w:r/>
            <w:r>
              <w:rPr>
                <w:sz w:val="18"/>
              </w:rPr>
              <w:t>add 2</w:t>
            </w:r>
          </w:p>
        </w:tc>
        <w:tc>
          <w:tcPr>
            <w:tcW w:type="dxa" w:w="2353"/>
          </w:tcPr>
          <w:p>
            <w:r/>
            <w:r>
              <w:rPr>
                <w:sz w:val="18"/>
              </w:rPr>
              <w:t>x = 6</w:t>
            </w:r>
          </w:p>
        </w:tc>
      </w:tr>
      <w:tr>
        <w:tc>
          <w:tcPr>
            <w:tcW w:type="dxa" w:w="2353"/>
          </w:tcPr>
          <w:p>
            <w:r/>
            <w:r>
              <w:rPr>
                <w:sz w:val="18"/>
              </w:rPr>
              <w:t>x/4 + 3 = 7</w:t>
            </w:r>
          </w:p>
        </w:tc>
        <w:tc>
          <w:tcPr>
            <w:tcW w:type="dxa" w:w="2353"/>
          </w:tcPr>
          <w:p>
            <w:r/>
            <w:r>
              <w:rPr>
                <w:sz w:val="18"/>
              </w:rPr>
              <w:t>subtract 3</w:t>
            </w:r>
          </w:p>
        </w:tc>
        <w:tc>
          <w:tcPr>
            <w:tcW w:type="dxa" w:w="2353"/>
          </w:tcPr>
          <w:p>
            <w:r/>
            <w:r>
              <w:rPr>
                <w:sz w:val="18"/>
              </w:rPr>
              <w:t>multiply by 4</w:t>
            </w:r>
          </w:p>
        </w:tc>
        <w:tc>
          <w:tcPr>
            <w:tcW w:type="dxa" w:w="2353"/>
          </w:tcPr>
          <w:p>
            <w:r/>
            <w:r>
              <w:rPr>
                <w:sz w:val="18"/>
              </w:rPr>
              <w:t>x = 16</w:t>
            </w:r>
          </w:p>
        </w:tc>
      </w:tr>
      <w:tr>
        <w:tc>
          <w:tcPr>
            <w:tcW w:type="dxa" w:w="2353"/>
          </w:tcPr>
          <w:p>
            <w:r/>
            <w:r>
              <w:rPr>
                <w:sz w:val="18"/>
              </w:rPr>
              <w:t>9 - 2x = 1</w:t>
            </w:r>
          </w:p>
        </w:tc>
        <w:tc>
          <w:tcPr>
            <w:tcW w:type="dxa" w:w="2353"/>
          </w:tcPr>
          <w:p>
            <w:r/>
            <w:r>
              <w:rPr>
                <w:sz w:val="18"/>
              </w:rPr>
              <w:t>subtract 9</w:t>
            </w:r>
          </w:p>
        </w:tc>
        <w:tc>
          <w:tcPr>
            <w:tcW w:type="dxa" w:w="2353"/>
          </w:tcPr>
          <w:p>
            <w:r/>
            <w:r>
              <w:rPr>
                <w:sz w:val="18"/>
              </w:rPr>
              <w:t>divide by -2</w:t>
            </w:r>
          </w:p>
        </w:tc>
        <w:tc>
          <w:tcPr>
            <w:tcW w:type="dxa" w:w="2353"/>
          </w:tcPr>
          <w:p>
            <w:r/>
            <w:r>
              <w:rPr>
                <w:sz w:val="18"/>
              </w:rPr>
              <w:t>x = 4</w:t>
            </w:r>
          </w:p>
        </w:tc>
      </w:tr>
    </w:tbl>
    <w:p>
      <w:pPr>
        <w:spacing w:before="0" w:after="160"/>
      </w:pPr>
      <w:r>
        <w:rPr>
          <w:b w:val="0"/>
          <w:i/>
          <w:sz w:val="17"/>
        </w:rPr>
        <w:t>Two-step and bracket equations</w:t>
      </w:r>
    </w:p>
    <w:p>
      <w:pPr>
        <w:spacing w:before="160" w:after="80"/>
      </w:pPr>
      <w:r>
        <w:rPr>
          <w:b/>
          <w:i w:val="0"/>
          <w:sz w:val="16"/>
        </w:rPr>
        <w:t>COMMON ERROR · Working on one side only</w:t>
      </w:r>
    </w:p>
    <w:p>
      <w:pPr>
        <w:spacing w:before="0" w:after="60"/>
      </w:pPr>
      <w:r>
        <w:rPr>
          <w:b w:val="0"/>
          <w:i w:val="0"/>
          <w:sz w:val="19"/>
        </w:rPr>
        <w:t>Subtracting 4 from the left of 3x + 4 = 19 without subtracting from the right changes the equation into a false statement. A useful habit is to write the operation beside the equation, as in the figure, so the balance is visible.</w:t>
      </w:r>
    </w:p>
    <w:p>
      <w:pPr>
        <w:spacing w:before="200" w:after="80"/>
      </w:pPr>
      <w:r>
        <w:rPr>
          <w:b/>
          <w:i w:val="0"/>
          <w:sz w:val="20"/>
        </w:rPr>
        <w:t>WORKED EXAMPLE 6.4.1 · A two-step equation</w:t>
      </w:r>
    </w:p>
    <w:p>
      <w:pPr>
        <w:spacing w:before="0" w:after="60"/>
      </w:pPr>
      <w:r>
        <w:rPr>
          <w:b w:val="0"/>
          <w:i w:val="0"/>
          <w:sz w:val="19"/>
        </w:rPr>
        <w:t>GIVEN: 4x - 7 = 21.</w:t>
      </w:r>
    </w:p>
    <w:p>
      <w:pPr>
        <w:spacing w:before="0" w:after="60"/>
      </w:pPr>
      <w:r>
        <w:rPr>
          <w:b w:val="0"/>
          <w:i w:val="0"/>
          <w:sz w:val="19"/>
        </w:rPr>
        <w:t>ASKED: Solve for x.</w:t>
      </w:r>
    </w:p>
    <w:p>
      <w:pPr>
        <w:spacing w:before="0" w:after="60"/>
      </w:pPr>
      <w:r>
        <w:rPr>
          <w:b w:val="0"/>
          <w:i w:val="0"/>
          <w:sz w:val="19"/>
        </w:rPr>
        <w:t>METHOD: Undo the subtraction, then the multiplication.</w:t>
      </w:r>
    </w:p>
    <w:p>
      <w:pPr>
        <w:spacing w:before="0" w:after="60"/>
      </w:pPr>
      <w:r>
        <w:rPr>
          <w:b w:val="0"/>
          <w:i w:val="0"/>
          <w:sz w:val="19"/>
        </w:rPr>
        <w:t>STEPS:</w:t>
      </w:r>
    </w:p>
    <w:p>
      <w:pPr>
        <w:spacing w:before="0" w:after="60"/>
      </w:pPr>
      <w:r>
        <w:rPr>
          <w:b w:val="0"/>
          <w:i w:val="0"/>
          <w:sz w:val="19"/>
        </w:rPr>
        <w:t>1. Add 7 to both sides: 4x = 28.</w:t>
      </w:r>
    </w:p>
    <w:p>
      <w:pPr>
        <w:spacing w:before="0" w:after="60"/>
      </w:pPr>
      <w:r>
        <w:rPr>
          <w:b w:val="0"/>
          <w:i w:val="0"/>
          <w:sz w:val="19"/>
        </w:rPr>
        <w:t>2. Divide both sides by 4: x = 7.</w:t>
      </w:r>
    </w:p>
    <w:p>
      <w:pPr>
        <w:spacing w:before="0" w:after="60"/>
      </w:pPr>
      <w:r>
        <w:rPr>
          <w:b w:val="0"/>
          <w:i w:val="0"/>
          <w:sz w:val="19"/>
        </w:rPr>
        <w:t>ANSWER: x = 7.</w:t>
      </w:r>
    </w:p>
    <w:p>
      <w:pPr>
        <w:spacing w:before="0" w:after="60"/>
      </w:pPr>
      <w:r>
        <w:rPr>
          <w:b w:val="0"/>
          <w:i w:val="0"/>
          <w:sz w:val="19"/>
        </w:rPr>
        <w:t>CHECK: 4 \× 7 - 7 = 21.</w:t>
      </w:r>
    </w:p>
    <w:p>
      <w:pPr>
        <w:spacing w:before="200" w:after="80"/>
      </w:pPr>
      <w:r>
        <w:rPr>
          <w:b/>
          <w:i w:val="0"/>
          <w:sz w:val="20"/>
        </w:rPr>
        <w:t>WORKED EXAMPLE 6.4.2 · An equation with brackets</w:t>
      </w:r>
    </w:p>
    <w:p>
      <w:pPr>
        <w:spacing w:before="0" w:after="60"/>
      </w:pPr>
      <w:r>
        <w:rPr>
          <w:b w:val="0"/>
          <w:i w:val="0"/>
          <w:sz w:val="19"/>
        </w:rPr>
        <w:t>GIVEN: 3(x + 4) = 27.</w:t>
      </w:r>
    </w:p>
    <w:p>
      <w:pPr>
        <w:spacing w:before="0" w:after="60"/>
      </w:pPr>
      <w:r>
        <w:rPr>
          <w:b w:val="0"/>
          <w:i w:val="0"/>
          <w:sz w:val="19"/>
        </w:rPr>
        <w:t>ASKED: Solve for x, using two different first steps.</w:t>
      </w:r>
    </w:p>
    <w:p>
      <w:pPr>
        <w:spacing w:before="0" w:after="60"/>
      </w:pPr>
      <w:r>
        <w:rPr>
          <w:b w:val="0"/>
          <w:i w:val="0"/>
          <w:sz w:val="19"/>
        </w:rPr>
        <w:t>METHOD: Either divide by 3 first, or expand the bracket.</w:t>
      </w:r>
    </w:p>
    <w:p>
      <w:pPr>
        <w:spacing w:before="0" w:after="60"/>
      </w:pPr>
      <w:r>
        <w:rPr>
          <w:b w:val="0"/>
          <w:i w:val="0"/>
          <w:sz w:val="19"/>
        </w:rPr>
        <w:t>STEPS:</w:t>
      </w:r>
    </w:p>
    <w:p>
      <w:pPr>
        <w:spacing w:before="0" w:after="60"/>
      </w:pPr>
      <w:r>
        <w:rPr>
          <w:b w:val="0"/>
          <w:i w:val="0"/>
          <w:sz w:val="19"/>
        </w:rPr>
        <w:t>1. Dividing first: x + 4 = 9, so x = 5.</w:t>
      </w:r>
    </w:p>
    <w:p>
      <w:pPr>
        <w:spacing w:before="0" w:after="60"/>
      </w:pPr>
      <w:r>
        <w:rPr>
          <w:b w:val="0"/>
          <w:i w:val="0"/>
          <w:sz w:val="19"/>
        </w:rPr>
        <w:t>2. Expanding first: 3x + 12 = 27, so 3x = 15 and x = 5.</w:t>
      </w:r>
    </w:p>
    <w:p>
      <w:pPr>
        <w:spacing w:before="0" w:after="60"/>
      </w:pPr>
      <w:r>
        <w:rPr>
          <w:b w:val="0"/>
          <w:i w:val="0"/>
          <w:sz w:val="19"/>
        </w:rPr>
        <w:t>ANSWER: x = 5.</w:t>
      </w:r>
    </w:p>
    <w:p>
      <w:pPr>
        <w:spacing w:before="0" w:after="60"/>
      </w:pPr>
      <w:r>
        <w:rPr>
          <w:b w:val="0"/>
          <w:i w:val="0"/>
          <w:sz w:val="19"/>
        </w:rPr>
        <w:t>CHECK: 3(5 + 4) = 27.</w:t>
      </w:r>
    </w:p>
    <w:p>
      <w:pPr>
        <w:spacing w:before="0" w:after="60"/>
      </w:pPr>
      <w:r>
        <w:rPr>
          <w:b w:val="0"/>
          <w:i w:val="0"/>
          <w:sz w:val="19"/>
        </w:rPr>
        <w:t>WATCH: Both routes are valid; choosing one and finishing it is better than starting both.</w:t>
      </w:r>
    </w:p>
    <w:p>
      <w:pPr>
        <w:spacing w:before="200" w:after="80"/>
      </w:pPr>
      <w:r>
        <w:rPr>
          <w:b/>
          <w:i w:val="0"/>
          <w:sz w:val="20"/>
        </w:rPr>
        <w:t>WORKED EXAMPLE 6.4.3 · An equation with the letter on both sides</w:t>
      </w:r>
    </w:p>
    <w:p>
      <w:pPr>
        <w:spacing w:before="0" w:after="60"/>
      </w:pPr>
      <w:r>
        <w:rPr>
          <w:b w:val="0"/>
          <w:i w:val="0"/>
          <w:sz w:val="19"/>
        </w:rPr>
        <w:t>GIVEN: 5x - 3 = 2x + 12.</w:t>
      </w:r>
    </w:p>
    <w:p>
      <w:pPr>
        <w:spacing w:before="0" w:after="60"/>
      </w:pPr>
      <w:r>
        <w:rPr>
          <w:b w:val="0"/>
          <w:i w:val="0"/>
          <w:sz w:val="19"/>
        </w:rPr>
        <w:t>ASKED: Solve for x.</w:t>
      </w:r>
    </w:p>
    <w:p>
      <w:pPr>
        <w:spacing w:before="0" w:after="60"/>
      </w:pPr>
      <w:r>
        <w:rPr>
          <w:b w:val="0"/>
          <w:i w:val="0"/>
          <w:sz w:val="19"/>
        </w:rPr>
        <w:t>METHOD: Collect the letter terms on one side and the numbers on the other.</w:t>
      </w:r>
    </w:p>
    <w:p>
      <w:pPr>
        <w:spacing w:before="0" w:after="60"/>
      </w:pPr>
      <w:r>
        <w:rPr>
          <w:b w:val="0"/>
          <w:i w:val="0"/>
          <w:sz w:val="19"/>
        </w:rPr>
        <w:t>STEPS:</w:t>
      </w:r>
    </w:p>
    <w:p>
      <w:pPr>
        <w:spacing w:before="0" w:after="60"/>
      </w:pPr>
      <w:r>
        <w:rPr>
          <w:b w:val="0"/>
          <w:i w:val="0"/>
          <w:sz w:val="19"/>
        </w:rPr>
        <w:t>1. Subtract 2x from both sides: 3x - 3 = 12.</w:t>
      </w:r>
    </w:p>
    <w:p>
      <w:pPr>
        <w:spacing w:before="0" w:after="60"/>
      </w:pPr>
      <w:r>
        <w:rPr>
          <w:b w:val="0"/>
          <w:i w:val="0"/>
          <w:sz w:val="19"/>
        </w:rPr>
        <w:t>2. Add 3 to both sides: 3x = 15.</w:t>
      </w:r>
    </w:p>
    <w:p>
      <w:pPr>
        <w:spacing w:before="0" w:after="60"/>
      </w:pPr>
      <w:r>
        <w:rPr>
          <w:b w:val="0"/>
          <w:i w:val="0"/>
          <w:sz w:val="19"/>
        </w:rPr>
        <w:t>3. Divide by 3: x = 5.</w:t>
      </w:r>
    </w:p>
    <w:p>
      <w:pPr>
        <w:spacing w:before="0" w:after="60"/>
      </w:pPr>
      <w:r>
        <w:rPr>
          <w:b w:val="0"/>
          <w:i w:val="0"/>
          <w:sz w:val="19"/>
        </w:rPr>
        <w:t>ANSWER: x = 5.</w:t>
      </w:r>
    </w:p>
    <w:p>
      <w:pPr>
        <w:spacing w:before="0" w:after="60"/>
      </w:pPr>
      <w:r>
        <w:rPr>
          <w:b w:val="0"/>
          <w:i w:val="0"/>
          <w:sz w:val="19"/>
        </w:rPr>
        <w:t>CHECK: Left = 25 - 3 = 22; right = 10 + 12 = 22.</w:t>
      </w:r>
    </w:p>
    <w:p>
      <w:pPr>
        <w:spacing w:before="200" w:after="80"/>
      </w:pPr>
      <w:r>
        <w:rPr>
          <w:b/>
          <w:i w:val="0"/>
          <w:sz w:val="19"/>
        </w:rPr>
        <w:t>PRACTICE 6.4 · Solving linear equations   (SUPPORT 1–3 · CORE 1–7 · EXTENSION 8–10)</w:t>
      </w:r>
    </w:p>
    <w:p>
      <w:pPr>
        <w:spacing w:before="0" w:after="40"/>
      </w:pPr>
      <w:r>
        <w:rPr>
          <w:b w:val="0"/>
          <w:i w:val="0"/>
          <w:sz w:val="19"/>
        </w:rPr>
        <w:t>1.  [F]  Solve (a) x + 7 = 12 (b) x - 4 = 9 (c) 3x = 21</w:t>
      </w:r>
    </w:p>
    <w:p>
      <w:pPr>
        <w:spacing w:before="0" w:after="40"/>
      </w:pPr>
      <w:r>
        <w:rPr>
          <w:b w:val="0"/>
          <w:i w:val="0"/>
          <w:sz w:val="19"/>
        </w:rPr>
        <w:t>2.  [F]  Solve (a) 2x + 3 = 11 (b) 5x - 4 = 16</w:t>
      </w:r>
    </w:p>
    <w:p>
      <w:pPr>
        <w:spacing w:before="0" w:after="40"/>
      </w:pPr>
      <w:r>
        <w:rPr>
          <w:b w:val="0"/>
          <w:i w:val="0"/>
          <w:sz w:val="19"/>
        </w:rPr>
        <w:t>3.  [F]  Solve x/3 = 8.</w:t>
      </w:r>
    </w:p>
    <w:p>
      <w:pPr>
        <w:spacing w:before="0" w:after="40"/>
      </w:pPr>
      <w:r>
        <w:rPr>
          <w:b w:val="0"/>
          <w:i w:val="0"/>
          <w:sz w:val="19"/>
        </w:rPr>
        <w:t>4.  [F]  Solve 4(x - 1) = 16.</w:t>
      </w:r>
    </w:p>
    <w:p>
      <w:pPr>
        <w:spacing w:before="0" w:after="40"/>
      </w:pPr>
      <w:r>
        <w:rPr>
          <w:b w:val="0"/>
          <w:i w:val="0"/>
          <w:sz w:val="19"/>
        </w:rPr>
        <w:t>5.  [R]  Explain why subtracting 5 from one side of x + 5 = 12 is allowed but subtracting 5 from only one term of 2x + 5 is not.</w:t>
      </w:r>
    </w:p>
    <w:p>
      <w:pPr>
        <w:spacing w:before="0" w:after="40"/>
      </w:pPr>
      <w:r>
        <w:rPr>
          <w:b w:val="0"/>
          <w:i w:val="0"/>
          <w:sz w:val="19"/>
        </w:rPr>
        <w:t>6.  [R]  A student solves 3x + 2 = 14 by dividing by 3 first, getting x + 2 = \14/3. What has gone wrong?</w:t>
      </w:r>
    </w:p>
    <w:p>
      <w:pPr>
        <w:spacing w:before="0" w:after="40"/>
      </w:pPr>
      <w:r>
        <w:rPr>
          <w:b w:val="0"/>
          <w:i w:val="0"/>
          <w:sz w:val="19"/>
        </w:rPr>
        <w:t>7.  [P]  Solve 7 - 2x = 1.</w:t>
      </w:r>
    </w:p>
    <w:p>
      <w:pPr>
        <w:spacing w:before="0" w:after="40"/>
      </w:pPr>
      <w:r>
        <w:rPr>
          <w:b w:val="0"/>
          <w:i w:val="0"/>
          <w:sz w:val="19"/>
        </w:rPr>
        <w:t>8.  [P]  Solve 2(x + 5) = 3x.</w:t>
      </w:r>
    </w:p>
    <w:p>
      <w:pPr>
        <w:spacing w:before="0" w:after="40"/>
      </w:pPr>
      <w:r>
        <w:rPr>
          <w:b w:val="0"/>
          <w:i w:val="0"/>
          <w:sz w:val="19"/>
        </w:rPr>
        <w:t>9.  [E]  Solve 5x + 2 = 3x + 10.</w:t>
      </w:r>
    </w:p>
    <w:p>
      <w:pPr>
        <w:spacing w:before="0" w:after="40"/>
      </w:pPr>
      <w:r>
        <w:rPr>
          <w:b w:val="0"/>
          <w:i w:val="0"/>
          <w:sz w:val="19"/>
        </w:rPr>
        <w:t>10.  [E]  Solve x/2 + x/3 = 10.</w:t>
      </w:r>
    </w:p>
    <w:p>
      <w:pPr>
        <w:pStyle w:val="Heading3"/>
      </w:pPr>
      <w:r>
        <w:t>6.5  Forming and using equations</w:t>
      </w:r>
    </w:p>
    <w:p>
      <w:pPr>
        <w:spacing w:before="0" w:after="120"/>
      </w:pPr>
      <w:r>
        <w:rPr>
          <w:b w:val="0"/>
          <w:i/>
          <w:sz w:val="16"/>
        </w:rPr>
        <w:t>Criterion D · i, ii</w:t>
      </w:r>
    </w:p>
    <w:p>
      <w:pPr>
        <w:spacing w:before="0" w:after="160"/>
      </w:pPr>
      <w:r>
        <w:rPr>
          <w:b w:val="0"/>
          <w:i/>
          <w:sz w:val="21"/>
        </w:rPr>
        <w:t>The difficult part of an applied problem is rarely the solving. It is translating the words into an equation, which requires naming the unknown and stating the relationship it satisfies.</w:t>
      </w:r>
    </w:p>
    <w:p>
      <w:pPr>
        <w:spacing w:before="160" w:after="80"/>
      </w:pPr>
      <w:r>
        <w:rPr>
          <w:b/>
          <w:i w:val="0"/>
          <w:sz w:val="16"/>
        </w:rPr>
        <w:t>METHOD · Translating words into equations</w:t>
      </w:r>
    </w:p>
    <w:p>
      <w:pPr>
        <w:spacing w:before="0" w:after="40"/>
      </w:pPr>
      <w:r>
        <w:rPr>
          <w:b w:val="0"/>
          <w:i w:val="0"/>
          <w:sz w:val="19"/>
        </w:rPr>
        <w:t>1.  Name the unknown: “let x be the number of …”.</w:t>
      </w:r>
    </w:p>
    <w:p>
      <w:pPr>
        <w:spacing w:before="0" w:after="40"/>
      </w:pPr>
      <w:r>
        <w:rPr>
          <w:b w:val="0"/>
          <w:i w:val="0"/>
          <w:sz w:val="19"/>
        </w:rPr>
        <w:t>2.  Write the relationship as an equation, checking that both sides measure the same kind of quantity.</w:t>
      </w:r>
    </w:p>
    <w:p>
      <w:pPr>
        <w:spacing w:before="0" w:after="40"/>
      </w:pPr>
      <w:r>
        <w:rPr>
          <w:b w:val="0"/>
          <w:i w:val="0"/>
          <w:sz w:val="19"/>
        </w:rPr>
        <w:t>3.  Solve, then answer the question that was asked, with units.</w:t>
      </w:r>
    </w:p>
    <w:p>
      <w:pPr>
        <w:spacing w:before="0" w:after="40"/>
      </w:pPr>
      <w:r>
        <w:rPr>
          <w:b w:val="0"/>
          <w:i w:val="0"/>
          <w:sz w:val="19"/>
        </w:rPr>
        <w:t>4.  Check that the answer is sensible in the context, not merely arithmetically correct.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Statement</w:t>
            </w:r>
          </w:p>
        </w:tc>
        <w:tc>
          <w:tcPr>
            <w:tcW w:type="dxa" w:w="3137"/>
          </w:tcPr>
          <w:p>
            <w:r/>
            <w:r>
              <w:rPr>
                <w:b/>
                <w:sz w:val="18"/>
              </w:rPr>
              <w:t>Equation</w:t>
            </w:r>
          </w:p>
        </w:tc>
        <w:tc>
          <w:tcPr>
            <w:tcW w:type="dxa" w:w="3137"/>
          </w:tcPr>
          <w:p>
            <w:r/>
            <w:r>
              <w:rPr>
                <w:b/>
                <w:sz w:val="18"/>
              </w:rPr>
            </w:r>
          </w:p>
        </w:tc>
      </w:tr>
      <w:tr>
        <w:tc>
          <w:tcPr>
            <w:tcW w:type="dxa" w:w="3137"/>
          </w:tcPr>
          <w:p>
            <w:r/>
            <w:r>
              <w:rPr>
                <w:sz w:val="18"/>
              </w:rPr>
              <w:t>A number increased by 8 is 21.</w:t>
            </w:r>
          </w:p>
        </w:tc>
        <w:tc>
          <w:tcPr>
            <w:tcW w:type="dxa" w:w="3137"/>
          </w:tcPr>
          <w:p>
            <w:r/>
            <w:r>
              <w:rPr>
                <w:sz w:val="18"/>
              </w:rPr>
              <w:t>x + 8 = 21</w:t>
            </w:r>
          </w:p>
        </w:tc>
        <w:tc>
          <w:tcPr>
            <w:tcW w:type="dxa" w:w="3137"/>
          </w:tcPr>
          <w:p>
            <w:r/>
            <w:r>
              <w:rPr>
                <w:sz w:val="18"/>
              </w:rPr>
            </w:r>
          </w:p>
        </w:tc>
      </w:tr>
      <w:tr>
        <w:tc>
          <w:tcPr>
            <w:tcW w:type="dxa" w:w="3137"/>
          </w:tcPr>
          <w:p>
            <w:r/>
            <w:r>
              <w:rPr>
                <w:sz w:val="18"/>
              </w:rPr>
              <w:t>Three times a number, less 5, is 16.</w:t>
            </w:r>
          </w:p>
        </w:tc>
        <w:tc>
          <w:tcPr>
            <w:tcW w:type="dxa" w:w="3137"/>
          </w:tcPr>
          <w:p>
            <w:r/>
            <w:r>
              <w:rPr>
                <w:sz w:val="18"/>
              </w:rPr>
              <w:t>3x - 5 = 16</w:t>
            </w:r>
          </w:p>
        </w:tc>
        <w:tc>
          <w:tcPr>
            <w:tcW w:type="dxa" w:w="3137"/>
          </w:tcPr>
          <w:p>
            <w:r/>
            <w:r>
              <w:rPr>
                <w:sz w:val="18"/>
              </w:rPr>
            </w:r>
          </w:p>
        </w:tc>
      </w:tr>
      <w:tr>
        <w:tc>
          <w:tcPr>
            <w:tcW w:type="dxa" w:w="3137"/>
          </w:tcPr>
          <w:p>
            <w:r/>
            <w:r>
              <w:rPr>
                <w:sz w:val="18"/>
              </w:rPr>
              <w:t>Two consecutive numbers add to 35.</w:t>
            </w:r>
          </w:p>
        </w:tc>
        <w:tc>
          <w:tcPr>
            <w:tcW w:type="dxa" w:w="3137"/>
          </w:tcPr>
          <w:p>
            <w:r/>
            <w:r>
              <w:rPr>
                <w:sz w:val="18"/>
              </w:rPr>
              <w:t>x + (x + 1) = 35</w:t>
            </w:r>
          </w:p>
        </w:tc>
        <w:tc>
          <w:tcPr>
            <w:tcW w:type="dxa" w:w="3137"/>
          </w:tcPr>
          <w:p>
            <w:r/>
            <w:r>
              <w:rPr>
                <w:sz w:val="18"/>
              </w:rPr>
            </w:r>
          </w:p>
        </w:tc>
      </w:tr>
      <w:tr>
        <w:tc>
          <w:tcPr>
            <w:tcW w:type="dxa" w:w="3137"/>
          </w:tcPr>
          <w:p>
            <w:r/>
            <w:r>
              <w:rPr>
                <w:sz w:val="18"/>
              </w:rPr>
              <w:t>A taxi costs 3 plus 2 per km</w:t>
            </w:r>
          </w:p>
        </w:tc>
        <w:tc>
          <w:tcPr>
            <w:tcW w:type="dxa" w:w="3137"/>
          </w:tcPr>
          <w:p>
            <w:r/>
            <w:r>
              <w:rPr>
                <w:sz w:val="18"/>
              </w:rPr>
              <w:t>a journey costs 21.</w:t>
            </w:r>
          </w:p>
        </w:tc>
        <w:tc>
          <w:tcPr>
            <w:tcW w:type="dxa" w:w="3137"/>
          </w:tcPr>
          <w:p>
            <w:r/>
            <w:r>
              <w:rPr>
                <w:sz w:val="18"/>
              </w:rPr>
              <w:t>2k + 3 = 21</w:t>
            </w:r>
          </w:p>
        </w:tc>
      </w:tr>
      <w:tr>
        <w:tc>
          <w:tcPr>
            <w:tcW w:type="dxa" w:w="3137"/>
          </w:tcPr>
          <w:p>
            <w:r/>
            <w:r>
              <w:rPr>
                <w:sz w:val="18"/>
              </w:rPr>
              <w:t>The perimeter of a square is 36.</w:t>
            </w:r>
          </w:p>
        </w:tc>
        <w:tc>
          <w:tcPr>
            <w:tcW w:type="dxa" w:w="3137"/>
          </w:tcPr>
          <w:p>
            <w:r/>
            <w:r>
              <w:rPr>
                <w:sz w:val="18"/>
              </w:rPr>
              <w:t>4s = 36</w:t>
            </w:r>
          </w:p>
        </w:tc>
        <w:tc>
          <w:tcPr>
            <w:tcW w:type="dxa" w:w="3137"/>
          </w:tcPr>
          <w:p>
            <w:r/>
            <w:r>
              <w:rPr>
                <w:sz w:val="18"/>
              </w:rPr>
            </w:r>
          </w:p>
        </w:tc>
      </w:tr>
    </w:tbl>
    <w:p>
      <w:pPr>
        <w:spacing w:before="0" w:after="160"/>
      </w:pPr>
      <w:r>
        <w:rPr>
          <w:b w:val="0"/>
          <w:i/>
          <w:sz w:val="17"/>
        </w:rPr>
        <w:t>Words and their equations</w:t>
      </w:r>
    </w:p>
    <w:p>
      <w:pPr>
        <w:spacing w:before="160" w:after="80"/>
      </w:pPr>
      <w:r>
        <w:rPr>
          <w:b/>
          <w:i w:val="0"/>
          <w:sz w:val="16"/>
        </w:rPr>
        <w:t>COMMON ERROR · Answering the wrong question</w:t>
      </w:r>
    </w:p>
    <w:p>
      <w:pPr>
        <w:spacing w:before="0" w:after="60"/>
      </w:pPr>
      <w:r>
        <w:rPr>
          <w:b w:val="0"/>
          <w:i w:val="0"/>
          <w:sz w:val="19"/>
        </w:rPr>
        <w:t>“A number is tripled and then 4 is added, giving 25” leads to 3x + 4 = 25 and x = 7. If the question then asks for the value after tripling, the answer is 21, not 7. Always return to the question at the end.</w:t>
      </w:r>
    </w:p>
    <w:p>
      <w:pPr>
        <w:spacing w:before="200" w:after="80"/>
      </w:pPr>
      <w:r>
        <w:rPr>
          <w:b/>
          <w:i w:val="0"/>
          <w:sz w:val="20"/>
        </w:rPr>
        <w:t>WORKED EXAMPLE 6.5.1 · A number problem</w:t>
      </w:r>
    </w:p>
    <w:p>
      <w:pPr>
        <w:spacing w:before="0" w:after="60"/>
      </w:pPr>
      <w:r>
        <w:rPr>
          <w:b w:val="0"/>
          <w:i w:val="0"/>
          <w:sz w:val="19"/>
        </w:rPr>
        <w:t>GIVEN: Three consecutive whole numbers have a sum of 72.</w:t>
      </w:r>
    </w:p>
    <w:p>
      <w:pPr>
        <w:spacing w:before="0" w:after="60"/>
      </w:pPr>
      <w:r>
        <w:rPr>
          <w:b w:val="0"/>
          <w:i w:val="0"/>
          <w:sz w:val="19"/>
        </w:rPr>
        <w:t>ASKED: Find the numbers.</w:t>
      </w:r>
    </w:p>
    <w:p>
      <w:pPr>
        <w:spacing w:before="0" w:after="60"/>
      </w:pPr>
      <w:r>
        <w:rPr>
          <w:b w:val="0"/>
          <w:i w:val="0"/>
          <w:sz w:val="19"/>
        </w:rPr>
        <w:t>METHOD: Name the middle number x so the others are x - 1 and x + 1.</w:t>
      </w:r>
    </w:p>
    <w:p>
      <w:pPr>
        <w:spacing w:before="0" w:after="60"/>
      </w:pPr>
      <w:r>
        <w:rPr>
          <w:b w:val="0"/>
          <w:i w:val="0"/>
          <w:sz w:val="19"/>
        </w:rPr>
        <w:t>STEPS:</w:t>
      </w:r>
    </w:p>
    <w:p>
      <w:pPr>
        <w:spacing w:before="0" w:after="60"/>
      </w:pPr>
      <w:r>
        <w:rPr>
          <w:b w:val="0"/>
          <w:i w:val="0"/>
          <w:sz w:val="19"/>
        </w:rPr>
        <w:t>1. (x - 1) + x + (x + 1) = 72.</w:t>
      </w:r>
    </w:p>
    <w:p>
      <w:pPr>
        <w:spacing w:before="0" w:after="60"/>
      </w:pPr>
      <w:r>
        <w:rPr>
          <w:b w:val="0"/>
          <w:i w:val="0"/>
          <w:sz w:val="19"/>
        </w:rPr>
        <w:t>2. 3x = 72.</w:t>
      </w:r>
    </w:p>
    <w:p>
      <w:pPr>
        <w:spacing w:before="0" w:after="60"/>
      </w:pPr>
      <w:r>
        <w:rPr>
          <w:b w:val="0"/>
          <w:i w:val="0"/>
          <w:sz w:val="19"/>
        </w:rPr>
        <w:t>3. x = 24, so the numbers are 23, 24 and 25.</w:t>
      </w:r>
    </w:p>
    <w:p>
      <w:pPr>
        <w:spacing w:before="0" w:after="60"/>
      </w:pPr>
      <w:r>
        <w:rPr>
          <w:b w:val="0"/>
          <w:i w:val="0"/>
          <w:sz w:val="19"/>
        </w:rPr>
        <w:t>ANSWER: 23, 24, 25.</w:t>
      </w:r>
    </w:p>
    <w:p>
      <w:pPr>
        <w:spacing w:before="0" w:after="60"/>
      </w:pPr>
      <w:r>
        <w:rPr>
          <w:b w:val="0"/>
          <w:i w:val="0"/>
          <w:sz w:val="19"/>
        </w:rPr>
        <w:t>CHECK: 23 + 24 + 25 = 72.</w:t>
      </w:r>
    </w:p>
    <w:p>
      <w:pPr>
        <w:spacing w:before="200" w:after="80"/>
      </w:pPr>
      <w:r>
        <w:rPr>
          <w:b/>
          <w:i w:val="0"/>
          <w:sz w:val="20"/>
        </w:rPr>
        <w:t>WORKED EXAMPLE 6.5.2 · A geometry problem</w:t>
      </w:r>
    </w:p>
    <w:p>
      <w:pPr>
        <w:spacing w:before="0" w:after="60"/>
      </w:pPr>
      <w:r>
        <w:rPr>
          <w:b w:val="0"/>
          <w:i w:val="0"/>
          <w:sz w:val="19"/>
        </w:rPr>
        <w:t>GIVEN: A rectangle is twice as long as it is wide, and its perimeter is 54 cm.</w:t>
      </w:r>
    </w:p>
    <w:p>
      <w:pPr>
        <w:spacing w:before="0" w:after="60"/>
      </w:pPr>
      <w:r>
        <w:rPr>
          <w:b w:val="0"/>
          <w:i w:val="0"/>
          <w:sz w:val="19"/>
        </w:rPr>
        <w:t>ASKED: Find the dimensions.</w:t>
      </w:r>
    </w:p>
    <w:p>
      <w:pPr>
        <w:spacing w:before="0" w:after="60"/>
      </w:pPr>
      <w:r>
        <w:rPr>
          <w:b w:val="0"/>
          <w:i w:val="0"/>
          <w:sz w:val="19"/>
        </w:rPr>
        <w:t>METHOD: Name the width w, write the perimeter, and solve.</w:t>
      </w:r>
    </w:p>
    <w:p>
      <w:pPr>
        <w:spacing w:before="0" w:after="60"/>
      </w:pPr>
      <w:r>
        <w:rPr>
          <w:b w:val="0"/>
          <w:i w:val="0"/>
          <w:sz w:val="19"/>
        </w:rPr>
        <w:t>STEPS:</w:t>
      </w:r>
    </w:p>
    <w:p>
      <w:pPr>
        <w:spacing w:before="0" w:after="60"/>
      </w:pPr>
      <w:r>
        <w:rPr>
          <w:b w:val="0"/>
          <w:i w:val="0"/>
          <w:sz w:val="19"/>
        </w:rPr>
        <w:t>1. Width w, length 2w.</w:t>
      </w:r>
    </w:p>
    <w:p>
      <w:pPr>
        <w:spacing w:before="0" w:after="60"/>
      </w:pPr>
      <w:r>
        <w:rPr>
          <w:b w:val="0"/>
          <w:i w:val="0"/>
          <w:sz w:val="19"/>
        </w:rPr>
        <w:t>2. Perimeter: 2w + 2(2w) = 6w.</w:t>
      </w:r>
    </w:p>
    <w:p>
      <w:pPr>
        <w:spacing w:before="0" w:after="60"/>
      </w:pPr>
      <w:r>
        <w:rPr>
          <w:b w:val="0"/>
          <w:i w:val="0"/>
          <w:sz w:val="19"/>
        </w:rPr>
        <w:t>3. 6w = 54, so w = 9 and the length is 18.</w:t>
      </w:r>
    </w:p>
    <w:p>
      <w:pPr>
        <w:spacing w:before="0" w:after="60"/>
      </w:pPr>
      <w:r>
        <w:rPr>
          <w:b w:val="0"/>
          <w:i w:val="0"/>
          <w:sz w:val="19"/>
        </w:rPr>
        <w:t>ANSWER: 9 cm by 18 cm.</w:t>
      </w:r>
    </w:p>
    <w:p>
      <w:pPr>
        <w:spacing w:before="0" w:after="60"/>
      </w:pPr>
      <w:r>
        <w:rPr>
          <w:b w:val="0"/>
          <w:i w:val="0"/>
          <w:sz w:val="19"/>
        </w:rPr>
        <w:t>CHECK: 2(9) + 2(18) = 54.</w:t>
      </w:r>
    </w:p>
    <w:p>
      <w:pPr>
        <w:spacing w:before="200" w:after="80"/>
      </w:pPr>
      <w:r>
        <w:rPr>
          <w:b/>
          <w:i w:val="0"/>
          <w:sz w:val="20"/>
        </w:rPr>
        <w:t>WORKED EXAMPLE 6.5.3 · A comparison problem</w:t>
      </w:r>
    </w:p>
    <w:p>
      <w:pPr>
        <w:spacing w:before="0" w:after="60"/>
      </w:pPr>
      <w:r>
        <w:rPr>
          <w:b w:val="0"/>
          <w:i w:val="0"/>
          <w:sz w:val="19"/>
        </w:rPr>
        <w:t>GIVEN: A school hires a hall for a fixed 120 units plus 3 units per student. A second hall charges 6 units per student with no fixed charge.</w:t>
      </w:r>
    </w:p>
    <w:p>
      <w:pPr>
        <w:spacing w:before="0" w:after="60"/>
      </w:pPr>
      <w:r>
        <w:rPr>
          <w:b w:val="0"/>
          <w:i w:val="0"/>
          <w:sz w:val="19"/>
        </w:rPr>
        <w:t>ASKED: For how many students do the two halls cost the same?</w:t>
      </w:r>
    </w:p>
    <w:p>
      <w:pPr>
        <w:spacing w:before="0" w:after="60"/>
      </w:pPr>
      <w:r>
        <w:rPr>
          <w:b w:val="0"/>
          <w:i w:val="0"/>
          <w:sz w:val="19"/>
        </w:rPr>
        <w:t>METHOD: Write both costs as expressions and set them equal.</w:t>
      </w:r>
    </w:p>
    <w:p>
      <w:pPr>
        <w:spacing w:before="0" w:after="60"/>
      </w:pPr>
      <w:r>
        <w:rPr>
          <w:b w:val="0"/>
          <w:i w:val="0"/>
          <w:sz w:val="19"/>
        </w:rPr>
        <w:t>STEPS:</w:t>
      </w:r>
    </w:p>
    <w:p>
      <w:pPr>
        <w:spacing w:before="0" w:after="60"/>
      </w:pPr>
      <w:r>
        <w:rPr>
          <w:b w:val="0"/>
          <w:i w:val="0"/>
          <w:sz w:val="19"/>
        </w:rPr>
        <w:t>1. First hall: 3n + 120; second: 6n.</w:t>
      </w:r>
    </w:p>
    <w:p>
      <w:pPr>
        <w:spacing w:before="0" w:after="60"/>
      </w:pPr>
      <w:r>
        <w:rPr>
          <w:b w:val="0"/>
          <w:i w:val="0"/>
          <w:sz w:val="19"/>
        </w:rPr>
        <w:t>2. 3n + 120 = 6n.</w:t>
      </w:r>
    </w:p>
    <w:p>
      <w:pPr>
        <w:spacing w:before="0" w:after="60"/>
      </w:pPr>
      <w:r>
        <w:rPr>
          <w:b w:val="0"/>
          <w:i w:val="0"/>
          <w:sz w:val="19"/>
        </w:rPr>
        <w:t>3. 120 = 3n, so n = 40.</w:t>
      </w:r>
    </w:p>
    <w:p>
      <w:pPr>
        <w:spacing w:before="0" w:after="60"/>
      </w:pPr>
      <w:r>
        <w:rPr>
          <w:b w:val="0"/>
          <w:i w:val="0"/>
          <w:sz w:val="19"/>
        </w:rPr>
        <w:t>ANSWER: 40 students, when each costs 240 units.</w:t>
      </w:r>
    </w:p>
    <w:p>
      <w:pPr>
        <w:spacing w:before="0" w:after="60"/>
      </w:pPr>
      <w:r>
        <w:rPr>
          <w:b w:val="0"/>
          <w:i w:val="0"/>
          <w:sz w:val="19"/>
        </w:rPr>
        <w:t>CHECK: First hall 3(40) + 120 = 240; second 6(40) = 240.</w:t>
      </w:r>
    </w:p>
    <w:p>
      <w:pPr>
        <w:spacing w:before="0" w:after="60"/>
      </w:pPr>
      <w:r>
        <w:rPr>
          <w:b w:val="0"/>
          <w:i w:val="0"/>
          <w:sz w:val="19"/>
        </w:rPr>
        <w:t>WATCH: Forming the equation as 6n + 120 = 3n inverts the two halls and gives a negative answer, which is a signal that the expressions have been swapped.</w:t>
      </w:r>
    </w:p>
    <w:p>
      <w:pPr>
        <w:spacing w:before="200" w:after="80"/>
      </w:pPr>
      <w:r>
        <w:rPr>
          <w:b/>
          <w:i w:val="0"/>
          <w:sz w:val="19"/>
        </w:rPr>
        <w:t>PRACTICE 6.5 · Forming and using equations   (SUPPORT 1–3 · CORE 1–7 · EXTENSION 8–10)</w:t>
      </w:r>
    </w:p>
    <w:p>
      <w:pPr>
        <w:spacing w:before="0" w:after="40"/>
      </w:pPr>
      <w:r>
        <w:rPr>
          <w:b w:val="0"/>
          <w:i w:val="0"/>
          <w:sz w:val="19"/>
        </w:rPr>
        <w:t>1.  [F]  A number plus 12 is 30. Write and solve an equation.</w:t>
      </w:r>
    </w:p>
    <w:p>
      <w:pPr>
        <w:spacing w:before="0" w:after="40"/>
      </w:pPr>
      <w:r>
        <w:rPr>
          <w:b w:val="0"/>
          <w:i w:val="0"/>
          <w:sz w:val="19"/>
        </w:rPr>
        <w:t>2.  [F]  Four times a number is 52.</w:t>
      </w:r>
    </w:p>
    <w:p>
      <w:pPr>
        <w:spacing w:before="0" w:after="40"/>
      </w:pPr>
      <w:r>
        <w:rPr>
          <w:b w:val="0"/>
          <w:i w:val="0"/>
          <w:sz w:val="19"/>
        </w:rPr>
        <w:t>3.  [F]  The perimeter of a square is 48 cm. Find the side.</w:t>
      </w:r>
    </w:p>
    <w:p>
      <w:pPr>
        <w:spacing w:before="0" w:after="40"/>
      </w:pPr>
      <w:r>
        <w:rPr>
          <w:b w:val="0"/>
          <w:i w:val="0"/>
          <w:sz w:val="19"/>
        </w:rPr>
        <w:t>4.  [F]  Two consecutive numbers sum to 41. Find them.</w:t>
      </w:r>
    </w:p>
    <w:p>
      <w:pPr>
        <w:spacing w:before="0" w:after="40"/>
      </w:pPr>
      <w:r>
        <w:rPr>
          <w:b w:val="0"/>
          <w:i w:val="0"/>
          <w:sz w:val="19"/>
        </w:rPr>
        <w:t>5.  [R]  Explain why the equation for “5 less than three times a number is 16” is 3x - 5 = 16 rather than 5 - 3x = 16.</w:t>
      </w:r>
    </w:p>
    <w:p>
      <w:pPr>
        <w:spacing w:before="0" w:after="40"/>
      </w:pPr>
      <w:r>
        <w:rPr>
          <w:b w:val="0"/>
          <w:i w:val="0"/>
          <w:sz w:val="19"/>
        </w:rPr>
        <w:t>6.  [R]  A student's answer to a length problem is -4 cm. What does that tell you?</w:t>
      </w:r>
    </w:p>
    <w:p>
      <w:pPr>
        <w:spacing w:before="0" w:after="40"/>
      </w:pPr>
      <w:r>
        <w:rPr>
          <w:b w:val="0"/>
          <w:i w:val="0"/>
          <w:sz w:val="19"/>
        </w:rPr>
        <w:t>7.  [P]  A phone costs 20 units plus 0.05 per minute. After how many minutes does the bill reach 32 units?</w:t>
      </w:r>
    </w:p>
    <w:p>
      <w:pPr>
        <w:spacing w:before="0" w:after="40"/>
      </w:pPr>
      <w:r>
        <w:rPr>
          <w:b w:val="0"/>
          <w:i w:val="0"/>
          <w:sz w:val="19"/>
        </w:rPr>
        <w:t>8.  [P]  A rectangle has perimeter 40 cm and length 4 cm more than its width. Find its dimensions.</w:t>
      </w:r>
    </w:p>
    <w:p>
      <w:pPr>
        <w:spacing w:before="0" w:after="40"/>
      </w:pPr>
      <w:r>
        <w:rPr>
          <w:b w:val="0"/>
          <w:i w:val="0"/>
          <w:sz w:val="19"/>
        </w:rPr>
        <w:t>9.  [E]  The sum of three consecutive even numbers is 84. Find them.</w:t>
      </w:r>
    </w:p>
    <w:p>
      <w:pPr>
        <w:spacing w:before="0" w:after="40"/>
      </w:pPr>
      <w:r>
        <w:rPr>
          <w:b w:val="0"/>
          <w:i w:val="0"/>
          <w:sz w:val="19"/>
        </w:rPr>
        <w:t>10.  [E]  A father is three times as old as his son; in 12 years he will be twice as old. Find their present ages.</w:t>
      </w:r>
    </w:p>
    <w:p>
      <w:pPr>
        <w:pStyle w:val="Heading2"/>
      </w:pPr>
      <w:r>
        <w:t>F · Investigate and apply — A criterion B investigation and a criterion D application</w:t>
      </w:r>
    </w:p>
    <w:p>
      <w:pPr>
        <w:pStyle w:val="Heading3"/>
      </w:pPr>
      <w:r>
        <w:t>Investigation 6  The matchstick chain</w:t>
      </w:r>
    </w:p>
    <w:p>
      <w:pPr>
        <w:spacing w:before="0" w:after="120"/>
      </w:pPr>
      <w:r>
        <w:rPr>
          <w:b w:val="0"/>
          <w:i/>
          <w:sz w:val="16"/>
        </w:rPr>
        <w:t>Criterion B · i, ii, iii</w:t>
      </w:r>
    </w:p>
    <w:p>
      <w:pPr>
        <w:spacing w:before="0" w:after="160"/>
      </w:pPr>
      <w:r>
        <w:rPr>
          <w:b w:val="0"/>
          <w:i/>
          <w:sz w:val="21"/>
        </w:rPr>
        <w:t>Return to the chain from the Explore activity and turn the conjecture into a general result with a justification.</w:t>
      </w:r>
    </w:p>
    <w:p>
      <w:pPr>
        <w:spacing w:before="160" w:after="80"/>
      </w:pPr>
      <w:r>
        <w:rPr>
          <w:b/>
          <w:i w:val="0"/>
          <w:sz w:val="16"/>
        </w:rPr>
        <w:t>INVESTIGATION · Investigation brief</w:t>
      </w:r>
    </w:p>
    <w:p>
      <w:pPr>
        <w:spacing w:before="0" w:after="60"/>
      </w:pPr>
      <w:r>
        <w:rPr>
          <w:b w:val="0"/>
          <w:i w:val="0"/>
          <w:sz w:val="19"/>
        </w:rPr>
        <w:t>Question. How does the number of matches in a chain of squares depend on the number of squares, and can the rule be justified rather than merely observed?</w:t>
      </w:r>
    </w:p>
    <w:p>
      <w:pPr>
        <w:spacing w:before="0" w:after="60"/>
      </w:pPr>
      <w:r>
        <w:rPr>
          <w:b w:val="0"/>
          <w:i w:val="0"/>
          <w:sz w:val="19"/>
        </w:rPr>
        <w:t>What you need. Matchsticks or a drawing grid, a table, and the four stages you built.</w:t>
      </w:r>
    </w:p>
    <w:p>
      <w:pPr>
        <w:spacing w:before="0" w:after="60"/>
      </w:pPr>
      <w:r>
        <w:rPr>
          <w:b w:val="0"/>
          <w:i w:val="0"/>
          <w:sz w:val="19"/>
        </w:rPr>
        <w:t>What to produce. A table to stage 8, a general rule, a direct justification from the structure of the drawing, and a test of a prediction.</w:t>
      </w:r>
    </w:p>
    <w:p>
      <w:pPr>
        <w:pStyle w:val="Heading4"/>
      </w:pPr>
      <w:r>
        <w:t>Part 1 · Extend the evidence</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tcPr>
          <w:p>
            <w:r/>
            <w:r>
              <w:rPr>
                <w:b/>
                <w:sz w:val="18"/>
              </w:rPr>
              <w:t>Stage n</w:t>
            </w:r>
          </w:p>
        </w:tc>
        <w:tc>
          <w:tcPr>
            <w:tcW w:type="dxa" w:w="1046"/>
          </w:tcPr>
          <w:p>
            <w:r/>
            <w:r>
              <w:rPr>
                <w:b/>
                <w:sz w:val="18"/>
              </w:rPr>
              <w:t>1</w:t>
            </w:r>
          </w:p>
        </w:tc>
        <w:tc>
          <w:tcPr>
            <w:tcW w:type="dxa" w:w="1046"/>
          </w:tcPr>
          <w:p>
            <w:r/>
            <w:r>
              <w:rPr>
                <w:b/>
                <w:sz w:val="18"/>
              </w:rPr>
              <w:t>2</w:t>
            </w:r>
          </w:p>
        </w:tc>
        <w:tc>
          <w:tcPr>
            <w:tcW w:type="dxa" w:w="1046"/>
          </w:tcPr>
          <w:p>
            <w:r/>
            <w:r>
              <w:rPr>
                <w:b/>
                <w:sz w:val="18"/>
              </w:rPr>
              <w:t>3</w:t>
            </w:r>
          </w:p>
        </w:tc>
        <w:tc>
          <w:tcPr>
            <w:tcW w:type="dxa" w:w="1046"/>
          </w:tcPr>
          <w:p>
            <w:r/>
            <w:r>
              <w:rPr>
                <w:b/>
                <w:sz w:val="18"/>
              </w:rPr>
              <w:t>4</w:t>
            </w:r>
          </w:p>
        </w:tc>
        <w:tc>
          <w:tcPr>
            <w:tcW w:type="dxa" w:w="1046"/>
          </w:tcPr>
          <w:p>
            <w:r/>
            <w:r>
              <w:rPr>
                <w:b/>
                <w:sz w:val="18"/>
              </w:rPr>
              <w:t>5</w:t>
            </w:r>
          </w:p>
        </w:tc>
        <w:tc>
          <w:tcPr>
            <w:tcW w:type="dxa" w:w="1046"/>
          </w:tcPr>
          <w:p>
            <w:r/>
            <w:r>
              <w:rPr>
                <w:b/>
                <w:sz w:val="18"/>
              </w:rPr>
              <w:t>6</w:t>
            </w:r>
          </w:p>
        </w:tc>
        <w:tc>
          <w:tcPr>
            <w:tcW w:type="dxa" w:w="1046"/>
          </w:tcPr>
          <w:p>
            <w:r/>
            <w:r>
              <w:rPr>
                <w:b/>
                <w:sz w:val="18"/>
              </w:rPr>
              <w:t>7</w:t>
            </w:r>
          </w:p>
        </w:tc>
        <w:tc>
          <w:tcPr>
            <w:tcW w:type="dxa" w:w="1046"/>
          </w:tcPr>
          <w:p>
            <w:r/>
            <w:r>
              <w:rPr>
                <w:b/>
                <w:sz w:val="18"/>
              </w:rPr>
              <w:t>8</w:t>
            </w:r>
          </w:p>
        </w:tc>
      </w:tr>
      <w:tr>
        <w:tc>
          <w:tcPr>
            <w:tcW w:type="dxa" w:w="1046"/>
          </w:tcPr>
          <w:p>
            <w:r/>
            <w:r>
              <w:rPr>
                <w:sz w:val="18"/>
              </w:rPr>
              <w:t>Matches</w:t>
            </w:r>
          </w:p>
        </w:tc>
        <w:tc>
          <w:tcPr>
            <w:tcW w:type="dxa" w:w="1046"/>
          </w:tcPr>
          <w:p>
            <w:r/>
            <w:r>
              <w:rPr>
                <w:sz w:val="18"/>
              </w:rPr>
              <w:t>4</w:t>
            </w:r>
          </w:p>
        </w:tc>
        <w:tc>
          <w:tcPr>
            <w:tcW w:type="dxa" w:w="1046"/>
          </w:tcPr>
          <w:p>
            <w:r/>
            <w:r>
              <w:rPr>
                <w:sz w:val="18"/>
              </w:rPr>
              <w:t>7</w:t>
            </w:r>
          </w:p>
        </w:tc>
        <w:tc>
          <w:tcPr>
            <w:tcW w:type="dxa" w:w="1046"/>
          </w:tcPr>
          <w:p>
            <w:r/>
            <w:r>
              <w:rPr>
                <w:sz w:val="18"/>
              </w:rPr>
            </w:r>
          </w:p>
        </w:tc>
        <w:tc>
          <w:tcPr>
            <w:tcW w:type="dxa" w:w="1046"/>
          </w:tcPr>
          <w:p>
            <w:r/>
            <w:r>
              <w:rPr>
                <w:sz w:val="18"/>
              </w:rPr>
            </w:r>
          </w:p>
        </w:tc>
        <w:tc>
          <w:tcPr>
            <w:tcW w:type="dxa" w:w="1046"/>
          </w:tcPr>
          <w:p>
            <w:r/>
            <w:r>
              <w:rPr>
                <w:sz w:val="18"/>
              </w:rPr>
            </w:r>
          </w:p>
        </w:tc>
        <w:tc>
          <w:tcPr>
            <w:tcW w:type="dxa" w:w="1046"/>
          </w:tcPr>
          <w:p>
            <w:r/>
            <w:r>
              <w:rPr>
                <w:sz w:val="18"/>
              </w:rPr>
            </w:r>
          </w:p>
        </w:tc>
        <w:tc>
          <w:tcPr>
            <w:tcW w:type="dxa" w:w="1046"/>
          </w:tcPr>
          <w:p>
            <w:r/>
            <w:r>
              <w:rPr>
                <w:sz w:val="18"/>
              </w:rPr>
            </w:r>
          </w:p>
        </w:tc>
        <w:tc>
          <w:tcPr>
            <w:tcW w:type="dxa" w:w="1046"/>
          </w:tcPr>
          <w:p>
            <w:r/>
            <w:r>
              <w:rPr>
                <w:sz w:val="18"/>
              </w:rPr>
            </w:r>
          </w:p>
        </w:tc>
      </w:tr>
    </w:tbl>
    <w:p>
      <w:pPr>
        <w:spacing w:before="0" w:after="160"/>
      </w:pPr>
      <w:r>
        <w:rPr>
          <w:b w:val="0"/>
          <w:i/>
          <w:sz w:val="17"/>
        </w:rPr>
        <w:t>Copy and complete</w:t>
      </w:r>
    </w:p>
    <w:p>
      <w:pPr>
        <w:pStyle w:val="Heading4"/>
      </w:pPr>
      <w:r>
        <w:t>Part 2 · Generalise</w:t>
      </w:r>
    </w:p>
    <w:p>
      <w:pPr>
        <w:spacing w:before="0" w:after="40"/>
      </w:pPr>
      <w:r>
        <w:rPr>
          <w:b w:val="0"/>
          <w:i w:val="0"/>
          <w:sz w:val="19"/>
        </w:rPr>
        <w:t>1.  State the term-to-term rule in words.</w:t>
      </w:r>
    </w:p>
    <w:p>
      <w:pPr>
        <w:spacing w:before="0" w:after="40"/>
      </w:pPr>
      <w:r>
        <w:rPr>
          <w:b w:val="0"/>
          <w:i w:val="0"/>
          <w:sz w:val="19"/>
        </w:rPr>
        <w:t>2.  State the position-to-term rule as an expression in n.</w:t>
      </w:r>
    </w:p>
    <w:p>
      <w:pPr>
        <w:spacing w:before="0" w:after="40"/>
      </w:pPr>
      <w:r>
        <w:rPr>
          <w:b w:val="0"/>
          <w:i w:val="0"/>
          <w:sz w:val="19"/>
        </w:rPr>
        <w:t>3.  Use the rule to predict stage 25, then check by extending the table twice more.</w:t>
      </w:r>
    </w:p>
    <w:p>
      <w:pPr>
        <w:spacing w:before="0" w:after="40"/>
      </w:pPr>
      <w:r>
        <w:rPr>
          <w:b w:val="0"/>
          <w:i w:val="0"/>
          <w:sz w:val="19"/>
        </w:rPr>
        <w:t>4.  Use an equation to find the stage that uses 100 matches. Is your answer a whole number, and what does that tell you?</w:t>
      </w:r>
    </w:p>
    <w:p>
      <w:pPr>
        <w:pStyle w:val="Heading4"/>
      </w:pPr>
      <w:r>
        <w:t>Part 3 · Justify</w:t>
      </w:r>
    </w:p>
    <w:p>
      <w:pPr>
        <w:spacing w:before="0" w:after="40"/>
      </w:pPr>
      <w:r>
        <w:rPr>
          <w:b w:val="0"/>
          <w:i w:val="0"/>
          <w:sz w:val="19"/>
        </w:rPr>
        <w:t>1.  The first square uses 4 matches. How many does each additional square use, and why?</w:t>
      </w:r>
    </w:p>
    <w:p>
      <w:pPr>
        <w:spacing w:before="0" w:after="40"/>
      </w:pPr>
      <w:r>
        <w:rPr>
          <w:b w:val="0"/>
          <w:i w:val="0"/>
          <w:sz w:val="19"/>
        </w:rPr>
        <w:t>2.  Write a sentence that derives 3n + 1 from the drawing rather than from the numbers.</w:t>
      </w:r>
    </w:p>
    <w:p>
      <w:pPr>
        <w:spacing w:before="0" w:after="40"/>
      </w:pPr>
      <w:r>
        <w:rPr>
          <w:b w:val="0"/>
          <w:i w:val="0"/>
          <w:sz w:val="19"/>
        </w:rPr>
        <w:t>3.  A classmate says “the rule is 4n because each square uses 4 matches”. Explain what this rule counts.</w:t>
      </w:r>
    </w:p>
    <w:p>
      <w:pPr>
        <w:spacing w:before="0" w:after="40"/>
      </w:pPr>
      <w:r>
        <w:rPr>
          <w:b w:val="0"/>
          <w:i w:val="0"/>
          <w:sz w:val="19"/>
        </w:rPr>
        <w:t>4.  Test the rule at stage 0 and interpret the answer in the drawing.</w:t>
      </w:r>
    </w:p>
    <w:p>
      <w:pPr>
        <w:spacing w:before="160" w:after="80"/>
      </w:pPr>
      <w:r>
        <w:rPr>
          <w:b/>
          <w:i w:val="0"/>
          <w:sz w:val="16"/>
        </w:rPr>
        <w:t>CRITERION TASK · Criterion B task · Requirements</w:t>
      </w:r>
    </w:p>
    <w:p>
      <w:pPr>
        <w:spacing w:before="0" w:after="60"/>
      </w:pPr>
      <w:r>
        <w:rPr>
          <w:b w:val="0"/>
          <w:i w:val="0"/>
          <w:sz w:val="19"/>
        </w:rPr>
        <w:t>Accurate table; a rule stated as an expression; predictions tested at two new stages; a justification that derives the rule from the structure; an evaluation of a rival rule.</w:t>
      </w:r>
    </w:p>
    <w:p>
      <w:pPr>
        <w:pStyle w:val="Heading3"/>
      </w:pPr>
      <w:r>
        <w:t>Application 6  The school event budget</w:t>
      </w:r>
    </w:p>
    <w:p>
      <w:pPr>
        <w:spacing w:before="0" w:after="120"/>
      </w:pPr>
      <w:r>
        <w:rPr>
          <w:b w:val="0"/>
          <w:i/>
          <w:sz w:val="16"/>
        </w:rPr>
        <w:t>Criterion D · i, ii, iii, iv, v</w:t>
      </w:r>
    </w:p>
    <w:p>
      <w:pPr>
        <w:spacing w:before="0" w:after="160"/>
      </w:pPr>
      <w:r>
        <w:rPr>
          <w:b w:val="0"/>
          <w:i/>
          <w:sz w:val="21"/>
        </w:rPr>
        <w:t>A student council is planning a concert. Costs are partly fixed and partly per ticket, and the ticket price must cover both.</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Item</w:t>
            </w:r>
          </w:p>
        </w:tc>
        <w:tc>
          <w:tcPr>
            <w:tcW w:type="dxa" w:w="4706"/>
          </w:tcPr>
          <w:p>
            <w:r/>
            <w:r>
              <w:rPr>
                <w:b/>
                <w:sz w:val="18"/>
              </w:rPr>
              <w:t>Cost</w:t>
            </w:r>
          </w:p>
        </w:tc>
      </w:tr>
      <w:tr>
        <w:tc>
          <w:tcPr>
            <w:tcW w:type="dxa" w:w="4706"/>
          </w:tcPr>
          <w:p>
            <w:r/>
            <w:r>
              <w:rPr>
                <w:sz w:val="18"/>
              </w:rPr>
              <w:t>Hall hire</w:t>
            </w:r>
          </w:p>
        </w:tc>
        <w:tc>
          <w:tcPr>
            <w:tcW w:type="dxa" w:w="4706"/>
          </w:tcPr>
          <w:p>
            <w:r/>
            <w:r>
              <w:rPr>
                <w:sz w:val="18"/>
              </w:rPr>
              <w:t>420 units</w:t>
            </w:r>
          </w:p>
        </w:tc>
      </w:tr>
      <w:tr>
        <w:tc>
          <w:tcPr>
            <w:tcW w:type="dxa" w:w="4706"/>
          </w:tcPr>
          <w:p>
            <w:r/>
            <w:r>
              <w:rPr>
                <w:sz w:val="18"/>
              </w:rPr>
              <w:t>Sound equipment</w:t>
            </w:r>
          </w:p>
        </w:tc>
        <w:tc>
          <w:tcPr>
            <w:tcW w:type="dxa" w:w="4706"/>
          </w:tcPr>
          <w:p>
            <w:r/>
            <w:r>
              <w:rPr>
                <w:sz w:val="18"/>
              </w:rPr>
              <w:t>180 units</w:t>
            </w:r>
          </w:p>
        </w:tc>
      </w:tr>
      <w:tr>
        <w:tc>
          <w:tcPr>
            <w:tcW w:type="dxa" w:w="4706"/>
          </w:tcPr>
          <w:p>
            <w:r/>
            <w:r>
              <w:rPr>
                <w:sz w:val="18"/>
              </w:rPr>
              <w:t>Performer</w:t>
            </w:r>
          </w:p>
        </w:tc>
        <w:tc>
          <w:tcPr>
            <w:tcW w:type="dxa" w:w="4706"/>
          </w:tcPr>
          <w:p>
            <w:r/>
            <w:r>
              <w:rPr>
                <w:sz w:val="18"/>
              </w:rPr>
              <w:t>300 units</w:t>
            </w:r>
          </w:p>
        </w:tc>
      </w:tr>
      <w:tr>
        <w:tc>
          <w:tcPr>
            <w:tcW w:type="dxa" w:w="4706"/>
          </w:tcPr>
          <w:p>
            <w:r/>
            <w:r>
              <w:rPr>
                <w:sz w:val="18"/>
              </w:rPr>
              <w:t>Programme per ticket</w:t>
            </w:r>
          </w:p>
        </w:tc>
        <w:tc>
          <w:tcPr>
            <w:tcW w:type="dxa" w:w="4706"/>
          </w:tcPr>
          <w:p>
            <w:r/>
            <w:r>
              <w:rPr>
                <w:sz w:val="18"/>
              </w:rPr>
              <w:t>1.20 units</w:t>
            </w:r>
          </w:p>
        </w:tc>
      </w:tr>
      <w:tr>
        <w:tc>
          <w:tcPr>
            <w:tcW w:type="dxa" w:w="4706"/>
          </w:tcPr>
          <w:p>
            <w:r/>
            <w:r>
              <w:rPr>
                <w:sz w:val="18"/>
              </w:rPr>
              <w:t>Ticket price under consideration</w:t>
            </w:r>
          </w:p>
        </w:tc>
        <w:tc>
          <w:tcPr>
            <w:tcW w:type="dxa" w:w="4706"/>
          </w:tcPr>
          <w:p>
            <w:r/>
            <w:r>
              <w:rPr>
                <w:sz w:val="18"/>
              </w:rPr>
              <w:t>6 units</w:t>
            </w:r>
          </w:p>
        </w:tc>
      </w:tr>
    </w:tbl>
    <w:p>
      <w:pPr>
        <w:spacing w:before="0" w:after="160"/>
      </w:pPr>
      <w:r>
        <w:rPr>
          <w:b w:val="0"/>
          <w:i/>
          <w:sz w:val="17"/>
        </w:rPr>
        <w:t>Costs and prices</w:t>
      </w:r>
    </w:p>
    <w:p>
      <w:pPr>
        <w:spacing w:before="0" w:after="40"/>
      </w:pPr>
      <w:r>
        <w:rPr>
          <w:b w:val="0"/>
          <w:i w:val="0"/>
          <w:sz w:val="19"/>
        </w:rPr>
        <w:t>•  Fixed costs must be paid whatever the attendance.</w:t>
      </w:r>
    </w:p>
    <w:p>
      <w:pPr>
        <w:spacing w:before="0" w:after="40"/>
      </w:pPr>
      <w:r>
        <w:rPr>
          <w:b w:val="0"/>
          <w:i w:val="0"/>
          <w:sz w:val="19"/>
        </w:rPr>
        <w:t>•  Each ticket sold adds the programme cost and brings in the ticket price.</w:t>
      </w:r>
    </w:p>
    <w:p>
      <w:pPr>
        <w:spacing w:before="0" w:after="40"/>
      </w:pPr>
      <w:r>
        <w:rPr>
          <w:b w:val="0"/>
          <w:i w:val="0"/>
          <w:sz w:val="19"/>
        </w:rPr>
        <w:t>•  The council wants to know the break-even attendance and the profit at three possible attendances.</w:t>
      </w:r>
    </w:p>
    <w:p>
      <w:pPr>
        <w:pStyle w:val="Heading4"/>
      </w:pPr>
      <w:r>
        <w:t>Task 1 · Build the expressions</w:t>
      </w:r>
    </w:p>
    <w:p>
      <w:pPr>
        <w:spacing w:before="0" w:after="40"/>
      </w:pPr>
      <w:r>
        <w:rPr>
          <w:b w:val="0"/>
          <w:i w:val="0"/>
          <w:sz w:val="19"/>
        </w:rPr>
        <w:t>1.  Write an expression for the total cost when n tickets are sold.</w:t>
      </w:r>
    </w:p>
    <w:p>
      <w:pPr>
        <w:spacing w:before="0" w:after="40"/>
      </w:pPr>
      <w:r>
        <w:rPr>
          <w:b w:val="0"/>
          <w:i w:val="0"/>
          <w:sz w:val="19"/>
        </w:rPr>
        <w:t>2.  Write an expression for the income when n tickets are sold.</w:t>
      </w:r>
    </w:p>
    <w:p>
      <w:pPr>
        <w:spacing w:before="0" w:after="40"/>
      </w:pPr>
      <w:r>
        <w:rPr>
          <w:b w:val="0"/>
          <w:i w:val="0"/>
          <w:sz w:val="19"/>
        </w:rPr>
        <w:t>3.  Write an equation that represents breaking even.</w:t>
      </w:r>
    </w:p>
    <w:p>
      <w:pPr>
        <w:pStyle w:val="Heading4"/>
      </w:pPr>
      <w:r>
        <w:t>Task 2 · Solve and interpret</w:t>
      </w:r>
    </w:p>
    <w:p>
      <w:pPr>
        <w:spacing w:before="0" w:after="40"/>
      </w:pPr>
      <w:r>
        <w:rPr>
          <w:b w:val="0"/>
          <w:i w:val="0"/>
          <w:sz w:val="19"/>
        </w:rPr>
        <w:t>1.  Solve the break-even equation. Round up if necessary and explain why.</w:t>
      </w:r>
    </w:p>
    <w:p>
      <w:pPr>
        <w:spacing w:before="0" w:after="40"/>
      </w:pPr>
      <w:r>
        <w:rPr>
          <w:b w:val="0"/>
          <w:i w:val="0"/>
          <w:sz w:val="19"/>
        </w:rPr>
        <w:t>2.  Calculate the profit at 200, 300 and 400 tickets.</w:t>
      </w:r>
    </w:p>
    <w:p>
      <w:pPr>
        <w:spacing w:before="0" w:after="40"/>
      </w:pPr>
      <w:r>
        <w:rPr>
          <w:b w:val="0"/>
          <w:i w:val="0"/>
          <w:sz w:val="19"/>
        </w:rPr>
        <w:t>3.  State the profit as a percentage of income at 300 tickets.</w:t>
      </w:r>
    </w:p>
    <w:p>
      <w:pPr>
        <w:pStyle w:val="Heading4"/>
      </w:pPr>
      <w:r>
        <w:t>Task 3 · Evaluate the plan</w:t>
      </w:r>
    </w:p>
    <w:p>
      <w:pPr>
        <w:spacing w:before="0" w:after="40"/>
      </w:pPr>
      <w:r>
        <w:rPr>
          <w:b w:val="0"/>
          <w:i w:val="0"/>
          <w:sz w:val="19"/>
        </w:rPr>
        <w:t>1.  The council considers raising the ticket price to 8 units. Recalculate the break-even attendance.</w:t>
      </w:r>
    </w:p>
    <w:p>
      <w:pPr>
        <w:spacing w:before="0" w:after="40"/>
      </w:pPr>
      <w:r>
        <w:rPr>
          <w:b w:val="0"/>
          <w:i w:val="0"/>
          <w:sz w:val="19"/>
        </w:rPr>
        <w:t>2.  Discuss one advantage and one risk of the higher price.</w:t>
      </w:r>
    </w:p>
    <w:p>
      <w:pPr>
        <w:spacing w:before="0" w:after="40"/>
      </w:pPr>
      <w:r>
        <w:rPr>
          <w:b w:val="0"/>
          <w:i w:val="0"/>
          <w:sz w:val="19"/>
        </w:rPr>
        <w:t>3.  Recommend a price with two pieces of evidence from your calculations.</w:t>
      </w:r>
    </w:p>
    <w:p>
      <w:pPr>
        <w:spacing w:before="160" w:after="80"/>
      </w:pPr>
      <w:r>
        <w:rPr>
          <w:b/>
          <w:i w:val="0"/>
          <w:sz w:val="16"/>
        </w:rPr>
        <w:t>CRITERION TASK · Criterion D task · Requirements</w:t>
      </w:r>
    </w:p>
    <w:p>
      <w:pPr>
        <w:spacing w:before="0" w:after="60"/>
      </w:pPr>
      <w:r>
        <w:rPr>
          <w:b w:val="0"/>
          <w:i w:val="0"/>
          <w:sz w:val="19"/>
        </w:rPr>
        <w:t>Both expressions correct and interpreted; break-even solved and rounded with justification; profits calculated; a percentage used accurately; a recommendation with evidence and a stated assumption about attendance.</w:t>
      </w:r>
    </w:p>
    <w:p>
      <w:pPr>
        <w:pStyle w:val="Heading3"/>
      </w:pPr>
      <w:r>
        <w:t>Task C  Explaining the balancing method</w:t>
      </w:r>
    </w:p>
    <w:p>
      <w:pPr>
        <w:spacing w:before="0" w:after="120"/>
      </w:pPr>
      <w:r>
        <w:rPr>
          <w:b w:val="0"/>
          <w:i/>
          <w:sz w:val="16"/>
        </w:rPr>
        <w:t>Criterion C · i, iii, iv</w:t>
      </w:r>
    </w:p>
    <w:p>
      <w:pPr>
        <w:spacing w:before="160" w:after="80"/>
      </w:pPr>
      <w:r>
        <w:rPr>
          <w:b/>
          <w:i w:val="0"/>
          <w:sz w:val="16"/>
        </w:rPr>
        <w:t>CRITERION TASK · The task</w:t>
      </w:r>
    </w:p>
    <w:p>
      <w:pPr>
        <w:spacing w:before="0" w:after="60"/>
      </w:pPr>
      <w:r>
        <w:rPr>
          <w:b w:val="0"/>
          <w:i w:val="0"/>
          <w:sz w:val="19"/>
        </w:rPr>
        <w:t>Write an explanation, for a student who has missed the lesson, of why an equation can be solved by doing the same operation to both sides.</w:t>
      </w:r>
    </w:p>
    <w:p>
      <w:pPr>
        <w:spacing w:before="0" w:after="40"/>
      </w:pPr>
      <w:r>
        <w:rPr>
          <w:b w:val="0"/>
          <w:i w:val="0"/>
          <w:sz w:val="19"/>
        </w:rPr>
        <w:t>1.  Use a balance diagram to explain the idea.</w:t>
      </w:r>
    </w:p>
    <w:p>
      <w:pPr>
        <w:spacing w:before="0" w:after="40"/>
      </w:pPr>
      <w:r>
        <w:rPr>
          <w:b w:val="0"/>
          <w:i w:val="0"/>
          <w:sz w:val="19"/>
        </w:rPr>
        <w:t>2.  Solve 4x + 5 = 29 step by step, writing the reason beside each step.</w:t>
      </w:r>
    </w:p>
    <w:p>
      <w:pPr>
        <w:spacing w:before="0" w:after="40"/>
      </w:pPr>
      <w:r>
        <w:rPr>
          <w:b w:val="0"/>
          <w:i w:val="0"/>
          <w:sz w:val="19"/>
        </w:rPr>
        <w:t>3.  Explain why subtracting 5 from only one side gives a wrong answer.</w:t>
      </w:r>
    </w:p>
    <w:p>
      <w:pPr>
        <w:spacing w:before="0" w:after="40"/>
      </w:pPr>
      <w:r>
        <w:rPr>
          <w:b w:val="0"/>
          <w:i w:val="0"/>
          <w:sz w:val="19"/>
        </w:rPr>
        <w:t>4.  Show a check that proves your solution is correct.</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Equations written with correct symbols and aligned steps.</w:t>
            </w:r>
          </w:p>
        </w:tc>
      </w:tr>
      <w:tr>
        <w:tc>
          <w:tcPr>
            <w:tcW w:type="dxa" w:w="4706"/>
          </w:tcPr>
          <w:p>
            <w:r/>
            <w:r>
              <w:rPr>
                <w:sz w:val="18"/>
              </w:rPr>
              <w:t>Reasoning (iii)</w:t>
            </w:r>
          </w:p>
        </w:tc>
        <w:tc>
          <w:tcPr>
            <w:tcW w:type="dxa" w:w="4706"/>
          </w:tcPr>
          <w:p>
            <w:r/>
            <w:r>
              <w:rPr>
                <w:sz w:val="18"/>
              </w:rPr>
              <w:t>Each step has a reason, not just a result.</w:t>
            </w:r>
          </w:p>
        </w:tc>
      </w:tr>
      <w:tr>
        <w:tc>
          <w:tcPr>
            <w:tcW w:type="dxa" w:w="4706"/>
          </w:tcPr>
          <w:p>
            <w:r/>
            <w:r>
              <w:rPr>
                <w:sz w:val="18"/>
              </w:rPr>
              <w:t>Organisation (iv)</w:t>
            </w:r>
          </w:p>
        </w:tc>
        <w:tc>
          <w:tcPr>
            <w:tcW w:type="dxa" w:w="4706"/>
          </w:tcPr>
          <w:p>
            <w:r/>
            <w:r>
              <w:rPr>
                <w:sz w:val="18"/>
              </w:rPr>
              <w:t>The explanation can be followed by someone who was absent.</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6</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 sequence can be described by a term-to-term rule or by a position-to-term rule.</w:t>
      </w:r>
    </w:p>
    <w:p>
      <w:pPr>
        <w:spacing w:before="0" w:after="40"/>
      </w:pPr>
      <w:r>
        <w:rPr>
          <w:b w:val="0"/>
          <w:i w:val="0"/>
          <w:sz w:val="19"/>
        </w:rPr>
        <w:t>•  A constant difference d means the rule contains dn; the remainder fixes the constant.</w:t>
      </w:r>
    </w:p>
    <w:p>
      <w:pPr>
        <w:spacing w:before="0" w:after="40"/>
      </w:pPr>
      <w:r>
        <w:rPr>
          <w:b w:val="0"/>
          <w:i w:val="0"/>
          <w:sz w:val="19"/>
        </w:rPr>
        <w:t>•  Expressions are evaluated by substitution, following the order of operations.</w:t>
      </w:r>
    </w:p>
    <w:p>
      <w:pPr>
        <w:spacing w:before="0" w:after="40"/>
      </w:pPr>
      <w:r>
        <w:rPr>
          <w:b w:val="0"/>
          <w:i w:val="0"/>
          <w:sz w:val="19"/>
        </w:rPr>
        <w:t>•  Like terms can be collected; brackets are removed by multiplying every term inside.</w:t>
      </w:r>
    </w:p>
    <w:p>
      <w:pPr>
        <w:spacing w:before="0" w:after="40"/>
      </w:pPr>
      <w:r>
        <w:rPr>
          <w:b w:val="0"/>
          <w:i w:val="0"/>
          <w:sz w:val="19"/>
        </w:rPr>
        <w:t>•  Linear equations are solved by inverse operations applied to both sides.</w:t>
      </w:r>
    </w:p>
    <w:p>
      <w:pPr>
        <w:spacing w:before="0" w:after="40"/>
      </w:pPr>
      <w:r>
        <w:rPr>
          <w:b w:val="0"/>
          <w:i w:val="0"/>
          <w:sz w:val="19"/>
        </w:rPr>
        <w:t>•  Word problems become equations by naming the unknown and stating the relationship.</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w:t>
            </w:r>
          </w:p>
        </w:tc>
        <w:tc>
          <w:tcPr>
            <w:tcW w:type="dxa" w:w="4706"/>
          </w:tcPr>
          <w:p>
            <w:r/>
            <w:r>
              <w:rPr>
                <w:b/>
                <w:sz w:val="18"/>
              </w:rPr>
              <w:t>Meaning in this course</w:t>
            </w:r>
          </w:p>
        </w:tc>
      </w:tr>
      <w:tr>
        <w:tc>
          <w:tcPr>
            <w:tcW w:type="dxa" w:w="4706"/>
          </w:tcPr>
          <w:p>
            <w:r/>
            <w:r>
              <w:rPr>
                <w:sz w:val="18"/>
              </w:rPr>
              <w:t>Sequence</w:t>
            </w:r>
          </w:p>
        </w:tc>
        <w:tc>
          <w:tcPr>
            <w:tcW w:type="dxa" w:w="4706"/>
          </w:tcPr>
          <w:p>
            <w:r/>
            <w:r>
              <w:rPr>
                <w:sz w:val="18"/>
              </w:rPr>
              <w:t>A list of numbers in order, called terms.</w:t>
            </w:r>
          </w:p>
        </w:tc>
      </w:tr>
      <w:tr>
        <w:tc>
          <w:tcPr>
            <w:tcW w:type="dxa" w:w="4706"/>
          </w:tcPr>
          <w:p>
            <w:r/>
            <w:r>
              <w:rPr>
                <w:sz w:val="18"/>
              </w:rPr>
              <w:t>Term</w:t>
            </w:r>
          </w:p>
        </w:tc>
        <w:tc>
          <w:tcPr>
            <w:tcW w:type="dxa" w:w="4706"/>
          </w:tcPr>
          <w:p>
            <w:r/>
            <w:r>
              <w:rPr>
                <w:sz w:val="18"/>
              </w:rPr>
              <w:t>One number or element of a sequence.</w:t>
            </w:r>
          </w:p>
        </w:tc>
      </w:tr>
      <w:tr>
        <w:tc>
          <w:tcPr>
            <w:tcW w:type="dxa" w:w="4706"/>
          </w:tcPr>
          <w:p>
            <w:r/>
            <w:r>
              <w:rPr>
                <w:sz w:val="18"/>
              </w:rPr>
              <w:t>Position-to-term rule</w:t>
            </w:r>
          </w:p>
        </w:tc>
        <w:tc>
          <w:tcPr>
            <w:tcW w:type="dxa" w:w="4706"/>
          </w:tcPr>
          <w:p>
            <w:r/>
            <w:r>
              <w:rPr>
                <w:sz w:val="18"/>
              </w:rPr>
              <w:t>A rule giving the term from its position n.</w:t>
            </w:r>
          </w:p>
        </w:tc>
      </w:tr>
      <w:tr>
        <w:tc>
          <w:tcPr>
            <w:tcW w:type="dxa" w:w="4706"/>
          </w:tcPr>
          <w:p>
            <w:r/>
            <w:r>
              <w:rPr>
                <w:sz w:val="18"/>
              </w:rPr>
              <w:t>Expression</w:t>
            </w:r>
          </w:p>
        </w:tc>
        <w:tc>
          <w:tcPr>
            <w:tcW w:type="dxa" w:w="4706"/>
          </w:tcPr>
          <w:p>
            <w:r/>
            <w:r>
              <w:rPr>
                <w:sz w:val="18"/>
              </w:rPr>
              <w:t>Numbers and letters combined with operations, without an equals sign.</w:t>
            </w:r>
          </w:p>
        </w:tc>
      </w:tr>
      <w:tr>
        <w:tc>
          <w:tcPr>
            <w:tcW w:type="dxa" w:w="4706"/>
          </w:tcPr>
          <w:p>
            <w:r/>
            <w:r>
              <w:rPr>
                <w:sz w:val="18"/>
              </w:rPr>
              <w:t>Coefficient</w:t>
            </w:r>
          </w:p>
        </w:tc>
        <w:tc>
          <w:tcPr>
            <w:tcW w:type="dxa" w:w="4706"/>
          </w:tcPr>
          <w:p>
            <w:r/>
            <w:r>
              <w:rPr>
                <w:sz w:val="18"/>
              </w:rPr>
              <w:t>The number multiplying a letter.</w:t>
            </w:r>
          </w:p>
        </w:tc>
      </w:tr>
      <w:tr>
        <w:tc>
          <w:tcPr>
            <w:tcW w:type="dxa" w:w="4706"/>
          </w:tcPr>
          <w:p>
            <w:r/>
            <w:r>
              <w:rPr>
                <w:sz w:val="18"/>
              </w:rPr>
              <w:t>Substitution</w:t>
            </w:r>
          </w:p>
        </w:tc>
        <w:tc>
          <w:tcPr>
            <w:tcW w:type="dxa" w:w="4706"/>
          </w:tcPr>
          <w:p>
            <w:r/>
            <w:r>
              <w:rPr>
                <w:sz w:val="18"/>
              </w:rPr>
              <w:t>Replacing letters with numbers.</w:t>
            </w:r>
          </w:p>
        </w:tc>
      </w:tr>
      <w:tr>
        <w:tc>
          <w:tcPr>
            <w:tcW w:type="dxa" w:w="4706"/>
          </w:tcPr>
          <w:p>
            <w:r/>
            <w:r>
              <w:rPr>
                <w:sz w:val="18"/>
              </w:rPr>
              <w:t>Like terms</w:t>
            </w:r>
          </w:p>
        </w:tc>
        <w:tc>
          <w:tcPr>
            <w:tcW w:type="dxa" w:w="4706"/>
          </w:tcPr>
          <w:p>
            <w:r/>
            <w:r>
              <w:rPr>
                <w:sz w:val="18"/>
              </w:rPr>
              <w:t>Terms with identical letters and powers.</w:t>
            </w:r>
          </w:p>
        </w:tc>
      </w:tr>
      <w:tr>
        <w:tc>
          <w:tcPr>
            <w:tcW w:type="dxa" w:w="4706"/>
          </w:tcPr>
          <w:p>
            <w:r/>
            <w:r>
              <w:rPr>
                <w:sz w:val="18"/>
              </w:rPr>
              <w:t>Equation</w:t>
            </w:r>
          </w:p>
        </w:tc>
        <w:tc>
          <w:tcPr>
            <w:tcW w:type="dxa" w:w="4706"/>
          </w:tcPr>
          <w:p>
            <w:r/>
            <w:r>
              <w:rPr>
                <w:sz w:val="18"/>
              </w:rPr>
              <w:t>A statement that two expressions are equal.</w:t>
            </w:r>
          </w:p>
        </w:tc>
      </w:tr>
      <w:tr>
        <w:tc>
          <w:tcPr>
            <w:tcW w:type="dxa" w:w="4706"/>
          </w:tcPr>
          <w:p>
            <w:r/>
            <w:r>
              <w:rPr>
                <w:sz w:val="18"/>
              </w:rPr>
              <w:t>Solution</w:t>
            </w:r>
          </w:p>
        </w:tc>
        <w:tc>
          <w:tcPr>
            <w:tcW w:type="dxa" w:w="4706"/>
          </w:tcPr>
          <w:p>
            <w:r/>
            <w:r>
              <w:rPr>
                <w:sz w:val="18"/>
              </w:rPr>
              <w:t>A value that makes an equation true.</w:t>
            </w:r>
          </w:p>
        </w:tc>
      </w:tr>
      <w:tr>
        <w:tc>
          <w:tcPr>
            <w:tcW w:type="dxa" w:w="4706"/>
          </w:tcPr>
          <w:p>
            <w:r/>
            <w:r>
              <w:rPr>
                <w:sz w:val="18"/>
              </w:rPr>
              <w:t>Linear</w:t>
            </w:r>
          </w:p>
        </w:tc>
        <w:tc>
          <w:tcPr>
            <w:tcW w:type="dxa" w:w="4706"/>
          </w:tcPr>
          <w:p>
            <w:r/>
            <w:r>
              <w:rPr>
                <w:sz w:val="18"/>
              </w:rPr>
              <w:t>The letter appears only to the first power.</w:t>
            </w:r>
          </w:p>
        </w:tc>
      </w:tr>
    </w:tbl>
    <w:p>
      <w:pPr>
        <w:spacing w:before="0" w:after="160"/>
      </w:pPr>
      <w:r>
        <w:rPr>
          <w:b w:val="0"/>
          <w:i/>
          <w:sz w:val="17"/>
        </w:rPr>
        <w:t>Vocabulary for Chapter 6</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“x² means 2x.”</w:t>
            </w:r>
          </w:p>
        </w:tc>
        <w:tc>
          <w:tcPr>
            <w:tcW w:type="dxa" w:w="3137"/>
          </w:tcPr>
          <w:p>
            <w:r/>
            <w:r>
              <w:rPr>
                <w:sz w:val="18"/>
              </w:rPr>
              <w:t>It means x \× x.</w:t>
            </w:r>
          </w:p>
        </w:tc>
        <w:tc>
          <w:tcPr>
            <w:tcW w:type="dxa" w:w="3137"/>
          </w:tcPr>
          <w:p>
            <w:r/>
            <w:r>
              <w:rPr>
                <w:sz w:val="18"/>
              </w:rPr>
              <w:t>6² = 36, 2 \× 6 = 12</w:t>
            </w:r>
          </w:p>
        </w:tc>
      </w:tr>
      <w:tr>
        <w:tc>
          <w:tcPr>
            <w:tcW w:type="dxa" w:w="3137"/>
          </w:tcPr>
          <w:p>
            <w:r/>
            <w:r>
              <w:rPr>
                <w:sz w:val="18"/>
              </w:rPr>
              <w:t>“The rule is the first term times n.”</w:t>
            </w:r>
          </w:p>
        </w:tc>
        <w:tc>
          <w:tcPr>
            <w:tcW w:type="dxa" w:w="3137"/>
          </w:tcPr>
          <w:p>
            <w:r/>
            <w:r>
              <w:rPr>
                <w:sz w:val="18"/>
              </w:rPr>
              <w:t>Find the difference first.</w:t>
            </w:r>
          </w:p>
        </w:tc>
        <w:tc>
          <w:tcPr>
            <w:tcW w:type="dxa" w:w="3137"/>
          </w:tcPr>
          <w:p>
            <w:r/>
            <w:r>
              <w:rPr>
                <w:sz w:val="18"/>
              </w:rPr>
              <w:t>4, 7, 10 gives 3n + 1</w:t>
            </w:r>
          </w:p>
        </w:tc>
      </w:tr>
      <w:tr>
        <w:tc>
          <w:tcPr>
            <w:tcW w:type="dxa" w:w="3137"/>
          </w:tcPr>
          <w:p>
            <w:r/>
            <w:r>
              <w:rPr>
                <w:sz w:val="18"/>
              </w:rPr>
              <w:t>“3a + 4b = 7ab.”</w:t>
            </w:r>
          </w:p>
        </w:tc>
        <w:tc>
          <w:tcPr>
            <w:tcW w:type="dxa" w:w="3137"/>
          </w:tcPr>
          <w:p>
            <w:r/>
            <w:r>
              <w:rPr>
                <w:sz w:val="18"/>
              </w:rPr>
              <w:t>Unlike terms do not combine.</w:t>
            </w:r>
          </w:p>
        </w:tc>
        <w:tc>
          <w:tcPr>
            <w:tcW w:type="dxa" w:w="3137"/>
          </w:tcPr>
          <w:p>
            <w:r/>
            <w:r>
              <w:rPr>
                <w:sz w:val="18"/>
              </w:rPr>
              <w:t>a and b count different quantities</w:t>
            </w:r>
          </w:p>
        </w:tc>
      </w:tr>
      <w:tr>
        <w:tc>
          <w:tcPr>
            <w:tcW w:type="dxa" w:w="3137"/>
          </w:tcPr>
          <w:p>
            <w:r/>
            <w:r>
              <w:rPr>
                <w:sz w:val="18"/>
              </w:rPr>
              <w:t>“Subtract from one side.”</w:t>
            </w:r>
          </w:p>
        </w:tc>
        <w:tc>
          <w:tcPr>
            <w:tcW w:type="dxa" w:w="3137"/>
          </w:tcPr>
          <w:p>
            <w:r/>
            <w:r>
              <w:rPr>
                <w:sz w:val="18"/>
              </w:rPr>
              <w:t>Both sides must change.</w:t>
            </w:r>
          </w:p>
        </w:tc>
        <w:tc>
          <w:tcPr>
            <w:tcW w:type="dxa" w:w="3137"/>
          </w:tcPr>
          <w:p>
            <w:r/>
            <w:r>
              <w:rPr>
                <w:sz w:val="18"/>
              </w:rPr>
              <w:t>3x + 4 = 19</w:t>
            </w:r>
          </w:p>
        </w:tc>
      </w:tr>
      <w:tr>
        <w:tc>
          <w:tcPr>
            <w:tcW w:type="dxa" w:w="3137"/>
          </w:tcPr>
          <w:p>
            <w:r/>
            <w:r>
              <w:rPr>
                <w:sz w:val="18"/>
              </w:rPr>
              <w:t>“-2(x - 5) = -2x - 10.”</w:t>
            </w:r>
          </w:p>
        </w:tc>
        <w:tc>
          <w:tcPr>
            <w:tcW w:type="dxa" w:w="3137"/>
          </w:tcPr>
          <w:p>
            <w:r/>
            <w:r>
              <w:rPr>
                <w:sz w:val="18"/>
              </w:rPr>
              <w:t>Both signs change.</w:t>
            </w:r>
          </w:p>
        </w:tc>
        <w:tc>
          <w:tcPr>
            <w:tcW w:type="dxa" w:w="3137"/>
          </w:tcPr>
          <w:p>
            <w:r/>
            <w:r>
              <w:rPr>
                <w:sz w:val="18"/>
              </w:rPr>
              <w:t>-2 \× -5 = +10</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find the rule for a sequence and the term at any position.</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substitute values, including negatives, into an expression.</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simplify expressions and expand brackets.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solve linear equations, including those with brackets.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form an equation from a word problem and interpret the answer.</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is more useful to you: a term-to-term rule or a position-to-term rule? Why?</w:t>
      </w:r>
    </w:p>
    <w:p>
      <w:pPr>
        <w:spacing w:before="0" w:after="40"/>
      </w:pPr>
      <w:r>
        <w:rPr>
          <w:b w:val="0"/>
          <w:i w:val="0"/>
          <w:sz w:val="19"/>
        </w:rPr>
        <w:t>2.  Describe a mistake you made with signs this chapter and how you now avoid it.</w:t>
      </w:r>
    </w:p>
    <w:p>
      <w:pPr>
        <w:spacing w:before="0" w:after="40"/>
      </w:pPr>
      <w:r>
        <w:rPr>
          <w:b w:val="0"/>
          <w:i w:val="0"/>
          <w:sz w:val="19"/>
        </w:rPr>
        <w:t>3.  Write one sentence explaining what an equation is.</w:t>
      </w:r>
    </w:p>
    <w:p>
      <w:pPr>
        <w:spacing w:before="0" w:after="40"/>
      </w:pPr>
      <w:r>
        <w:rPr>
          <w:b w:val="0"/>
          <w:i w:val="0"/>
          <w:sz w:val="19"/>
        </w:rPr>
        <w:t>4.  In the concert task, which unknown was hardest to name? Why?</w:t>
      </w:r>
    </w:p>
    <w:p>
      <w:pPr>
        <w:spacing w:before="0" w:after="40"/>
      </w:pPr>
      <w:r>
        <w:rPr>
          <w:b w:val="0"/>
          <w:i w:val="0"/>
          <w:sz w:val="19"/>
        </w:rPr>
        <w:t>5.  Where else in mathematics have you seen a rule built from a pattern?</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RQ6 · Applying the chapter   (SUPPORT 1–6 · CORE 1–14 · EXTENSION 15–20)</w:t>
      </w:r>
    </w:p>
    <w:p>
      <w:pPr>
        <w:spacing w:before="0" w:after="40"/>
      </w:pPr>
      <w:r>
        <w:rPr>
          <w:b w:val="0"/>
          <w:i w:val="0"/>
          <w:sz w:val="19"/>
        </w:rPr>
        <w:t>1.  [F]  Write the next term: 6, 11, 16, …</w:t>
      </w:r>
    </w:p>
    <w:p>
      <w:pPr>
        <w:spacing w:before="0" w:after="40"/>
      </w:pPr>
      <w:r>
        <w:rPr>
          <w:b w:val="0"/>
          <w:i w:val="0"/>
          <w:sz w:val="19"/>
        </w:rPr>
        <w:t>2.  [F]  Find the rule for 9, 13, 17, 21, …</w:t>
      </w:r>
    </w:p>
    <w:p>
      <w:pPr>
        <w:spacing w:before="0" w:after="40"/>
      </w:pPr>
      <w:r>
        <w:rPr>
          <w:b w:val="0"/>
          <w:i w:val="0"/>
          <w:sz w:val="19"/>
        </w:rPr>
        <w:t>3.  [F]  Evaluate 7x - 4 when x = 5.</w:t>
      </w:r>
    </w:p>
    <w:p>
      <w:pPr>
        <w:spacing w:before="0" w:after="40"/>
      </w:pPr>
      <w:r>
        <w:rPr>
          <w:b w:val="0"/>
          <w:i w:val="0"/>
          <w:sz w:val="19"/>
        </w:rPr>
        <w:t>4.  [F]  Simplify 6a + 2b - 2a + 3b.</w:t>
      </w:r>
    </w:p>
    <w:p>
      <w:pPr>
        <w:spacing w:before="0" w:after="40"/>
      </w:pPr>
      <w:r>
        <w:rPr>
          <w:b w:val="0"/>
          <w:i w:val="0"/>
          <w:sz w:val="19"/>
        </w:rPr>
        <w:t>5.  [F]  Solve 5x + 3 = 28.</w:t>
      </w:r>
    </w:p>
    <w:p>
      <w:pPr>
        <w:spacing w:before="0" w:after="40"/>
      </w:pPr>
      <w:r>
        <w:rPr>
          <w:b w:val="0"/>
          <w:i w:val="0"/>
          <w:sz w:val="19"/>
        </w:rPr>
        <w:t>6.  [F]  Solve 2(x + 3) = 18.</w:t>
      </w:r>
    </w:p>
    <w:p>
      <w:pPr>
        <w:spacing w:before="0" w:after="40"/>
      </w:pPr>
      <w:r>
        <w:rPr>
          <w:b w:val="0"/>
          <w:i w:val="0"/>
          <w:sz w:val="19"/>
        </w:rPr>
        <w:t>7.  [R]  Explain why 4(x + 2) is not 4x + 2.</w:t>
      </w:r>
    </w:p>
    <w:p>
      <w:pPr>
        <w:spacing w:before="0" w:after="40"/>
      </w:pPr>
      <w:r>
        <w:rPr>
          <w:b w:val="0"/>
          <w:i w:val="0"/>
          <w:sz w:val="19"/>
        </w:rPr>
        <w:t>8.  [R]  A sequence has rule 5n - 3. Is 47 a term in it?</w:t>
      </w:r>
    </w:p>
    <w:p>
      <w:pPr>
        <w:spacing w:before="0" w:after="40"/>
      </w:pPr>
      <w:r>
        <w:rPr>
          <w:b w:val="0"/>
          <w:i w:val="0"/>
          <w:sz w:val="19"/>
        </w:rPr>
        <w:t>9.  [R]  Explain the difference between an expression and an equation.</w:t>
      </w:r>
    </w:p>
    <w:p>
      <w:pPr>
        <w:spacing w:before="0" w:after="40"/>
      </w:pPr>
      <w:r>
        <w:rPr>
          <w:b w:val="0"/>
          <w:i w:val="0"/>
          <w:sz w:val="19"/>
        </w:rPr>
        <w:t>10.  [P]  A taxi charges 5 plus 1.5 per km. Find the cost of 12 km.</w:t>
      </w:r>
    </w:p>
    <w:p>
      <w:pPr>
        <w:spacing w:before="0" w:after="40"/>
      </w:pPr>
      <w:r>
        <w:rPr>
          <w:b w:val="0"/>
          <w:i w:val="0"/>
          <w:sz w:val="19"/>
        </w:rPr>
        <w:t>11.  [P]  Solve 7x - 2 = 4x + 13.</w:t>
      </w:r>
    </w:p>
    <w:p>
      <w:pPr>
        <w:spacing w:before="0" w:after="40"/>
      </w:pPr>
      <w:r>
        <w:rPr>
          <w:b w:val="0"/>
          <w:i w:val="0"/>
          <w:sz w:val="19"/>
        </w:rPr>
        <w:t>12.  [P]  Three consecutive numbers have a sum of 63. Find them.</w:t>
      </w:r>
    </w:p>
    <w:p>
      <w:pPr>
        <w:spacing w:before="0" w:after="40"/>
      </w:pPr>
      <w:r>
        <w:rPr>
          <w:b w:val="0"/>
          <w:i w:val="0"/>
          <w:sz w:val="19"/>
        </w:rPr>
        <w:t>13.  [C]  Explain why collecting like terms does not change the value of an expression.</w:t>
      </w:r>
    </w:p>
    <w:p>
      <w:pPr>
        <w:spacing w:before="0" w:after="40"/>
      </w:pPr>
      <w:r>
        <w:rPr>
          <w:b w:val="0"/>
          <w:i w:val="0"/>
          <w:sz w:val="19"/>
        </w:rPr>
        <w:t>14.  [C]  Explain how to check a solution without solving the equation again.</w:t>
      </w:r>
    </w:p>
    <w:p>
      <w:pPr>
        <w:spacing w:before="0" w:after="40"/>
      </w:pPr>
      <w:r>
        <w:rPr>
          <w:b w:val="0"/>
          <w:i w:val="0"/>
          <w:sz w:val="19"/>
        </w:rPr>
        <w:t>15.  [E]  Solve 3(2x - 1) = 4x + 9.</w:t>
      </w:r>
    </w:p>
    <w:p>
      <w:pPr>
        <w:spacing w:before="0" w:after="40"/>
      </w:pPr>
      <w:r>
        <w:rPr>
          <w:b w:val="0"/>
          <w:i w:val="0"/>
          <w:sz w:val="19"/>
        </w:rPr>
        <w:t>16.  [E]  Solve x/3 + 4 = x/2.</w:t>
      </w:r>
    </w:p>
    <w:p>
      <w:pPr>
        <w:spacing w:before="0" w:after="40"/>
      </w:pPr>
      <w:r>
        <w:rPr>
          <w:b w:val="0"/>
          <w:i w:val="0"/>
          <w:sz w:val="19"/>
        </w:rPr>
        <w:t>17.  [E]  Find the rule for a sequence whose 3rd term is 11 and whose difference is 4.</w:t>
      </w:r>
    </w:p>
    <w:p>
      <w:pPr>
        <w:spacing w:before="0" w:after="40"/>
      </w:pPr>
      <w:r>
        <w:rPr>
          <w:b w:val="0"/>
          <w:i w:val="0"/>
          <w:sz w:val="19"/>
        </w:rPr>
        <w:t>18.  [P]  A rectangle has perimeter 48 cm and length twice its width. Find the area.</w:t>
      </w:r>
    </w:p>
    <w:p>
      <w:pPr>
        <w:spacing w:before="0" w:after="40"/>
      </w:pPr>
      <w:r>
        <w:rPr>
          <w:b w:val="0"/>
          <w:i w:val="0"/>
          <w:sz w:val="19"/>
        </w:rPr>
        <w:t>19.  [C]  Explain why an equation with the letter on both sides can still be solved by balancing.</w:t>
      </w:r>
    </w:p>
    <w:p>
      <w:pPr>
        <w:spacing w:before="0" w:after="40"/>
      </w:pPr>
      <w:r>
        <w:rPr>
          <w:b w:val="0"/>
          <w:i w:val="0"/>
          <w:sz w:val="19"/>
        </w:rPr>
        <w:t>20.  [C]  A student says “the 100th term is always 100 times the first term”. Refute or support this with two sequences.</w:t>
      </w:r>
    </w:p>
    <w:p>
      <w:pPr>
        <w:pStyle w:val="Heading3"/>
      </w:pPr>
      <w:r>
        <w:t>Mixed 6  Fluency, reasoning and problem solving</w:t>
      </w:r>
    </w:p>
    <w:p>
      <w:pPr>
        <w:spacing w:before="0" w:after="120"/>
      </w:pPr>
      <w:r>
        <w:rPr>
          <w:b w:val="0"/>
          <w:i/>
          <w:sz w:val="16"/>
        </w:rPr>
        <w:t>Criterion A · i, ii, iii</w:t>
      </w:r>
    </w:p>
    <w:p>
      <w:pPr>
        <w:spacing w:before="200" w:after="80"/>
      </w:pPr>
      <w:r>
        <w:rPr>
          <w:b/>
          <w:i w:val="0"/>
          <w:sz w:val="19"/>
        </w:rPr>
        <w:t>PRACTICE MX6 · End-of-chapter mixed set   (SUPPORT 1–5 · CORE 1–12 · EXTENSION 13–16)</w:t>
      </w:r>
    </w:p>
    <w:p>
      <w:pPr>
        <w:spacing w:before="0" w:after="40"/>
      </w:pPr>
      <w:r>
        <w:rPr>
          <w:b w:val="0"/>
          <w:i w:val="0"/>
          <w:sz w:val="19"/>
        </w:rPr>
        <w:t>1.  [F]  Find the 12th term of 7n - 2.</w:t>
      </w:r>
    </w:p>
    <w:p>
      <w:pPr>
        <w:spacing w:before="0" w:after="40"/>
      </w:pPr>
      <w:r>
        <w:rPr>
          <w:b w:val="0"/>
          <w:i w:val="0"/>
          <w:sz w:val="19"/>
        </w:rPr>
        <w:t>2.  [F]  Evaluate 4a² when a = 3.</w:t>
      </w:r>
    </w:p>
    <w:p>
      <w:pPr>
        <w:spacing w:before="0" w:after="40"/>
      </w:pPr>
      <w:r>
        <w:rPr>
          <w:b w:val="0"/>
          <w:i w:val="0"/>
          <w:sz w:val="19"/>
        </w:rPr>
        <w:t>3.  [F]  Simplify 8 - 3(x - 2).</w:t>
      </w:r>
    </w:p>
    <w:p>
      <w:pPr>
        <w:spacing w:before="0" w:after="40"/>
      </w:pPr>
      <w:r>
        <w:rPr>
          <w:b w:val="0"/>
          <w:i w:val="0"/>
          <w:sz w:val="19"/>
        </w:rPr>
        <w:t>4.  [F]  Solve x/5 = 9.</w:t>
      </w:r>
    </w:p>
    <w:p>
      <w:pPr>
        <w:spacing w:before="0" w:after="40"/>
      </w:pPr>
      <w:r>
        <w:rPr>
          <w:b w:val="0"/>
          <w:i w:val="0"/>
          <w:sz w:val="19"/>
        </w:rPr>
        <w:t>5.  [F]  Solve 6x - 5 = 3x + 10.</w:t>
      </w:r>
    </w:p>
    <w:p>
      <w:pPr>
        <w:spacing w:before="0" w:after="40"/>
      </w:pPr>
      <w:r>
        <w:rPr>
          <w:b w:val="0"/>
          <w:i w:val="0"/>
          <w:sz w:val="19"/>
        </w:rPr>
        <w:t>6.  [R]  Is 2(3x + 4) equal to 6x + 8? Justify.</w:t>
      </w:r>
    </w:p>
    <w:p>
      <w:pPr>
        <w:spacing w:before="0" w:after="40"/>
      </w:pPr>
      <w:r>
        <w:rPr>
          <w:b w:val="0"/>
          <w:i w:val="0"/>
          <w:sz w:val="19"/>
        </w:rPr>
        <w:t>7.  [R]  Explain why x = -2 is not a solution of 3x + 4 = 10.</w:t>
      </w:r>
    </w:p>
    <w:p>
      <w:pPr>
        <w:spacing w:before="0" w:after="40"/>
      </w:pPr>
      <w:r>
        <w:rPr>
          <w:b w:val="0"/>
          <w:i w:val="0"/>
          <w:sz w:val="19"/>
        </w:rPr>
        <w:t>8.  [P]  A pattern uses 7 tiles in stage 1 and 11 in stage 2. How many in stage 15?</w:t>
      </w:r>
    </w:p>
    <w:p>
      <w:pPr>
        <w:spacing w:before="0" w:after="40"/>
      </w:pPr>
      <w:r>
        <w:rPr>
          <w:b w:val="0"/>
          <w:i w:val="0"/>
          <w:sz w:val="19"/>
        </w:rPr>
        <w:t>9.  [P]  After how many months does a 30-unit monthly fee equal a 90-unit annual payment?</w:t>
      </w:r>
    </w:p>
    <w:p>
      <w:pPr>
        <w:spacing w:before="0" w:after="40"/>
      </w:pPr>
      <w:r>
        <w:rPr>
          <w:b w:val="0"/>
          <w:i w:val="0"/>
          <w:sz w:val="19"/>
        </w:rPr>
        <w:t>10.  [P]  Solve 4(x - 3) = 2(x + 5).</w:t>
      </w:r>
    </w:p>
    <w:p>
      <w:pPr>
        <w:spacing w:before="0" w:after="40"/>
      </w:pPr>
      <w:r>
        <w:rPr>
          <w:b w:val="0"/>
          <w:i w:val="0"/>
          <w:sz w:val="19"/>
        </w:rPr>
        <w:t>11.  [C]  Explain how to decide whether an expression can be simplified.</w:t>
      </w:r>
    </w:p>
    <w:p>
      <w:pPr>
        <w:spacing w:before="0" w:after="40"/>
      </w:pPr>
      <w:r>
        <w:rPr>
          <w:b w:val="0"/>
          <w:i w:val="0"/>
          <w:sz w:val="19"/>
        </w:rPr>
        <w:t>12.  [C]  Explain why the answer to a word problem should be checked against the context, not only the equation.</w:t>
      </w:r>
    </w:p>
    <w:p>
      <w:pPr>
        <w:spacing w:before="0" w:after="40"/>
      </w:pPr>
      <w:r>
        <w:rPr>
          <w:b w:val="0"/>
          <w:i w:val="0"/>
          <w:sz w:val="19"/>
        </w:rPr>
        <w:t>13.  [E]  Find two consecutive odd numbers whose sum is 64.</w:t>
      </w:r>
    </w:p>
    <w:p>
      <w:pPr>
        <w:spacing w:before="0" w:after="40"/>
      </w:pPr>
      <w:r>
        <w:rPr>
          <w:b w:val="0"/>
          <w:i w:val="0"/>
          <w:sz w:val="19"/>
        </w:rPr>
        <w:t>14.  [E]  Solve \2x/3 - 1 = 5.</w:t>
      </w:r>
    </w:p>
    <w:p>
      <w:pPr>
        <w:spacing w:before="0" w:after="40"/>
      </w:pPr>
      <w:r>
        <w:rPr>
          <w:b w:val="0"/>
          <w:i w:val="0"/>
          <w:sz w:val="19"/>
        </w:rPr>
        <w:t>15.  [E]  A number is multiplied by 4, then 7 is subtracted; the result is the same as multiplying by 3 and adding 5. Find the number.</w:t>
      </w:r>
    </w:p>
    <w:p>
      <w:pPr>
        <w:spacing w:before="0" w:after="40"/>
      </w:pPr>
      <w:r>
        <w:rPr>
          <w:b w:val="0"/>
          <w:i w:val="0"/>
          <w:sz w:val="19"/>
        </w:rPr>
        <w:t>16.  [P]  A rectangle's length is 5 cm more than its width and its perimeter is 46 cm. Find its area.</w:t>
      </w:r>
    </w:p>
    <w:p>
      <w:pPr>
        <w:pStyle w:val="Heading3"/>
      </w:pPr>
      <w:r>
        <w:t>Cumulative practice 6  Questions that mix this chapter with earlier ones</w:t>
      </w:r>
    </w:p>
    <w:p>
      <w:pPr>
        <w:spacing w:before="0" w:after="120"/>
      </w:pPr>
      <w:r>
        <w:rPr>
          <w:b w:val="0"/>
          <w:i/>
          <w:sz w:val="16"/>
        </w:rPr>
        <w:t>Criterion A · i, ii</w:t>
      </w:r>
    </w:p>
    <w:p>
      <w:pPr>
        <w:spacing w:before="200" w:after="80"/>
      </w:pPr>
      <w:r>
        <w:rPr>
          <w:b/>
          <w:i w:val="0"/>
          <w:sz w:val="19"/>
        </w:rPr>
        <w:t>PRACTICE CP6 · Cumulative practice   (SUPPORT 1–3 · CORE 1–6 · EXTENSION 7–8)</w:t>
      </w:r>
    </w:p>
    <w:p>
      <w:pPr>
        <w:spacing w:before="0" w:after="40"/>
      </w:pPr>
      <w:r>
        <w:rPr>
          <w:b w:val="0"/>
          <w:i w:val="0"/>
          <w:sz w:val="19"/>
        </w:rPr>
        <w:t>1.  [F]  Find the rule for 8, 13, 18, 23, …</w:t>
      </w:r>
    </w:p>
    <w:p>
      <w:pPr>
        <w:spacing w:before="0" w:after="40"/>
      </w:pPr>
      <w:r>
        <w:rPr>
          <w:b w:val="0"/>
          <w:i w:val="0"/>
          <w:sz w:val="19"/>
        </w:rPr>
        <w:t>2.  [F]  Simplify 7x + 4 - 3x + 6.</w:t>
      </w:r>
    </w:p>
    <w:p>
      <w:pPr>
        <w:spacing w:before="0" w:after="40"/>
      </w:pPr>
      <w:r>
        <w:rPr>
          <w:b w:val="0"/>
          <w:i w:val="0"/>
          <w:sz w:val="19"/>
        </w:rPr>
        <w:t>3.  [F]  Solve 3x + 8 = 26.</w:t>
      </w:r>
    </w:p>
    <w:p>
      <w:pPr>
        <w:spacing w:before="0" w:after="40"/>
      </w:pPr>
      <w:r>
        <w:rPr>
          <w:b w:val="0"/>
          <w:i w:val="0"/>
          <w:sz w:val="19"/>
        </w:rPr>
        <w:t>4.  [R]  Explain why an expression has no solution.</w:t>
      </w:r>
    </w:p>
    <w:p>
      <w:pPr>
        <w:spacing w:before="0" w:after="40"/>
      </w:pPr>
      <w:r>
        <w:rPr>
          <w:b w:val="0"/>
          <w:i w:val="0"/>
          <w:sz w:val="19"/>
        </w:rPr>
        <w:t>5.  [P]  A pattern uses 6 tiles in stage 1 and 10 in stage 2. How many in stage 12?</w:t>
      </w:r>
    </w:p>
    <w:p>
      <w:pPr>
        <w:spacing w:before="0" w:after="40"/>
      </w:pPr>
      <w:r>
        <w:rPr>
          <w:b w:val="0"/>
          <w:i w:val="0"/>
          <w:sz w:val="19"/>
        </w:rPr>
        <w:t>6.  [P]  Solve 5(x - 3) = 2x + 6.</w:t>
      </w:r>
    </w:p>
    <w:p>
      <w:pPr>
        <w:spacing w:before="0" w:after="40"/>
      </w:pPr>
      <w:r>
        <w:rPr>
          <w:b w:val="0"/>
          <w:i w:val="0"/>
          <w:sz w:val="19"/>
        </w:rPr>
        <w:t>7.  [C]  Explain how to check that x = 4 solves 3x - 5 = 7.</w:t>
      </w:r>
    </w:p>
    <w:p>
      <w:pPr>
        <w:spacing w:before="0" w:after="40"/>
      </w:pPr>
      <w:r>
        <w:rPr>
          <w:b w:val="0"/>
          <w:i w:val="0"/>
          <w:sz w:val="19"/>
        </w:rPr>
        <w:t>8.  [E]  Explain why 4n + 2 and 4(n + 2) are different.</w:t>
      </w:r>
    </w:p>
    <w:p>
      <w:pPr>
        <w:pStyle w:val="Heading3"/>
      </w:pPr>
      <w:r>
        <w:t>Answers to Chapter 6</w:t>
      </w:r>
    </w:p>
    <w:p>
      <w:pPr>
        <w:spacing w:before="120" w:after="80"/>
      </w:pPr>
      <w:r>
        <w:rPr>
          <w:b/>
          <w:i w:val="0"/>
          <w:sz w:val="18"/>
        </w:rPr>
        <w:t>Practice 6.1 · Patterns and rules</w:t>
      </w:r>
    </w:p>
    <w:p>
      <w:pPr>
        <w:spacing w:before="0" w:after="20"/>
      </w:pPr>
      <w:r>
        <w:rPr>
          <w:b w:val="0"/>
          <w:i w:val="0"/>
          <w:sz w:val="17"/>
        </w:rPr>
        <w:t>1.  (a) 15, 18 (b) 11, 8</w:t>
      </w:r>
    </w:p>
    <w:p>
      <w:pPr>
        <w:spacing w:before="0" w:after="20"/>
      </w:pPr>
      <w:r>
        <w:rPr>
          <w:b w:val="0"/>
          <w:i w:val="0"/>
          <w:sz w:val="17"/>
        </w:rPr>
        <w:t>2.  add 7</w:t>
      </w:r>
    </w:p>
    <w:p>
      <w:pPr>
        <w:spacing w:before="0" w:after="20"/>
      </w:pPr>
      <w:r>
        <w:rPr>
          <w:b w:val="0"/>
          <w:i w:val="0"/>
          <w:sz w:val="17"/>
        </w:rPr>
        <w:t>3.  4n + 1</w:t>
      </w:r>
    </w:p>
    <w:p>
      <w:pPr>
        <w:spacing w:before="0" w:after="20"/>
      </w:pPr>
      <w:r>
        <w:rPr>
          <w:b w:val="0"/>
          <w:i w:val="0"/>
          <w:sz w:val="17"/>
        </w:rPr>
        <w:t>4.  59</w:t>
      </w:r>
    </w:p>
    <w:p>
      <w:pPr>
        <w:spacing w:before="0" w:after="20"/>
      </w:pPr>
      <w:r>
        <w:rPr>
          <w:b w:val="0"/>
          <w:i w:val="0"/>
          <w:sz w:val="17"/>
        </w:rPr>
        <w:t>5.  Each step adds one more group of 4, so the term grows in proportion to the position.</w:t>
      </w:r>
    </w:p>
    <w:p>
      <w:pPr>
        <w:spacing w:before="0" w:after="20"/>
      </w:pPr>
      <w:r>
        <w:rPr>
          <w:b w:val="0"/>
          <w:i w:val="0"/>
          <w:sz w:val="17"/>
        </w:rPr>
        <w:t>6.  6 \× 2 = 12, not 10; the difference is 4, so the rule is 4n + 2.</w:t>
      </w:r>
    </w:p>
    <w:p>
      <w:pPr>
        <w:spacing w:before="0" w:after="20"/>
      </w:pPr>
      <w:r>
        <w:rPr>
          <w:b w:val="0"/>
          <w:i w:val="0"/>
          <w:sz w:val="17"/>
        </w:rPr>
        <w:t>7.  3 \× 12 + 2 = 38</w:t>
      </w:r>
    </w:p>
    <w:p>
      <w:pPr>
        <w:spacing w:before="0" w:after="20"/>
      </w:pPr>
      <w:r>
        <w:rPr>
          <w:b w:val="0"/>
          <w:i w:val="0"/>
          <w:sz w:val="17"/>
        </w:rPr>
        <w:t>8.  the 9th term</w:t>
      </w:r>
    </w:p>
    <w:p>
      <w:pPr>
        <w:spacing w:before="0" w:after="20"/>
      </w:pPr>
      <w:r>
        <w:rPr>
          <w:b w:val="0"/>
          <w:i w:val="0"/>
          <w:sz w:val="17"/>
        </w:rPr>
        <w:t>9.  109 - 9n</w:t>
      </w:r>
    </w:p>
    <w:p>
      <w:pPr>
        <w:spacing w:before="0" w:after="20"/>
      </w:pPr>
      <w:r>
        <w:rPr>
          <w:b w:val="0"/>
          <w:i w:val="0"/>
          <w:sz w:val="17"/>
        </w:rPr>
        <w:t>10.  First: 7 against 5; tenth: 34 against 41.</w:t>
      </w:r>
    </w:p>
    <w:p>
      <w:pPr>
        <w:spacing w:before="120" w:after="80"/>
      </w:pPr>
      <w:r>
        <w:rPr>
          <w:b/>
          <w:i w:val="0"/>
          <w:sz w:val="18"/>
        </w:rPr>
        <w:t>Practice 6.2 · Expressions and substitution</w:t>
      </w:r>
    </w:p>
    <w:p>
      <w:pPr>
        <w:spacing w:before="0" w:after="20"/>
      </w:pPr>
      <w:r>
        <w:rPr>
          <w:b w:val="0"/>
          <w:i w:val="0"/>
          <w:sz w:val="17"/>
        </w:rPr>
        <w:t>1.  27</w:t>
      </w:r>
    </w:p>
    <w:p>
      <w:pPr>
        <w:spacing w:before="0" w:after="20"/>
      </w:pPr>
      <w:r>
        <w:rPr>
          <w:b w:val="0"/>
          <w:i w:val="0"/>
          <w:sz w:val="17"/>
        </w:rPr>
        <w:t>2.  3</w:t>
      </w:r>
    </w:p>
    <w:p>
      <w:pPr>
        <w:spacing w:before="0" w:after="20"/>
      </w:pPr>
      <w:r>
        <w:rPr>
          <w:b w:val="0"/>
          <w:i w:val="0"/>
          <w:sz w:val="17"/>
        </w:rPr>
        <w:t>3.  (a) 49 (b) 144</w:t>
      </w:r>
    </w:p>
    <w:p>
      <w:pPr>
        <w:spacing w:before="0" w:after="20"/>
      </w:pPr>
      <w:r>
        <w:rPr>
          <w:b w:val="0"/>
          <w:i w:val="0"/>
          <w:sz w:val="17"/>
        </w:rPr>
        <w:t>4.  48</w:t>
      </w:r>
    </w:p>
    <w:p>
      <w:pPr>
        <w:spacing w:before="0" w:after="20"/>
      </w:pPr>
      <w:r>
        <w:rPr>
          <w:b w:val="0"/>
          <w:i w:val="0"/>
          <w:sz w:val="17"/>
        </w:rPr>
        <w:t>5.  2x = 12 but x² = 36.</w:t>
      </w:r>
    </w:p>
    <w:p>
      <w:pPr>
        <w:spacing w:before="0" w:after="20"/>
      </w:pPr>
      <w:r>
        <w:rPr>
          <w:b w:val="0"/>
          <w:i w:val="0"/>
          <w:sz w:val="17"/>
        </w:rPr>
        <w:t>6.  They calculated 2 \× (3 + 5); the multiplication applies only to x, giving 11.</w:t>
      </w:r>
    </w:p>
    <w:p>
      <w:pPr>
        <w:spacing w:before="0" w:after="20"/>
      </w:pPr>
      <w:r>
        <w:rPr>
          <w:b w:val="0"/>
          <w:i w:val="0"/>
          <w:sz w:val="17"/>
        </w:rPr>
        <w:t>7.  11</w:t>
      </w:r>
    </w:p>
    <w:p>
      <w:pPr>
        <w:spacing w:before="0" w:after="20"/>
      </w:pPr>
      <w:r>
        <w:rPr>
          <w:b w:val="0"/>
          <w:i w:val="0"/>
          <w:sz w:val="17"/>
        </w:rPr>
        <w:t>8.  17 units</w:t>
      </w:r>
    </w:p>
    <w:p>
      <w:pPr>
        <w:spacing w:before="0" w:after="20"/>
      </w:pPr>
      <w:r>
        <w:rPr>
          <w:b w:val="0"/>
          <w:i w:val="0"/>
          <w:sz w:val="17"/>
        </w:rPr>
        <w:t>9.  9.5</w:t>
      </w:r>
    </w:p>
    <w:p>
      <w:pPr>
        <w:spacing w:before="0" w:after="20"/>
      </w:pPr>
      <w:r>
        <w:rPr>
          <w:b w:val="0"/>
          <w:i w:val="0"/>
          <w:sz w:val="17"/>
        </w:rPr>
        <w:t>10.  -7</w:t>
      </w:r>
    </w:p>
    <w:p>
      <w:pPr>
        <w:spacing w:before="120" w:after="80"/>
      </w:pPr>
      <w:r>
        <w:rPr>
          <w:b/>
          <w:i w:val="0"/>
          <w:sz w:val="18"/>
        </w:rPr>
        <w:t>Practice 6.3 · Simplifying expressions</w:t>
      </w:r>
    </w:p>
    <w:p>
      <w:pPr>
        <w:spacing w:before="0" w:after="20"/>
      </w:pPr>
      <w:r>
        <w:rPr>
          <w:b w:val="0"/>
          <w:i w:val="0"/>
          <w:sz w:val="17"/>
        </w:rPr>
        <w:t>1.  (a) 8x (b) 5y (c) 4a</w:t>
      </w:r>
    </w:p>
    <w:p>
      <w:pPr>
        <w:spacing w:before="0" w:after="20"/>
      </w:pPr>
      <w:r>
        <w:rPr>
          <w:b w:val="0"/>
          <w:i w:val="0"/>
          <w:sz w:val="17"/>
        </w:rPr>
        <w:t>2.  6p + 2q</w:t>
      </w:r>
    </w:p>
    <w:p>
      <w:pPr>
        <w:spacing w:before="0" w:after="20"/>
      </w:pPr>
      <w:r>
        <w:rPr>
          <w:b w:val="0"/>
          <w:i w:val="0"/>
          <w:sz w:val="17"/>
        </w:rPr>
        <w:t>3.  (a) 3x + 6 (b) 10y - 5</w:t>
      </w:r>
    </w:p>
    <w:p>
      <w:pPr>
        <w:spacing w:before="0" w:after="20"/>
      </w:pPr>
      <w:r>
        <w:rPr>
          <w:b w:val="0"/>
          <w:i w:val="0"/>
          <w:sz w:val="17"/>
        </w:rPr>
        <w:t>4.  5x + 11</w:t>
      </w:r>
    </w:p>
    <w:p>
      <w:pPr>
        <w:spacing w:before="0" w:after="20"/>
      </w:pPr>
      <w:r>
        <w:rPr>
          <w:b w:val="0"/>
          <w:i w:val="0"/>
          <w:sz w:val="17"/>
        </w:rPr>
        <w:t>5.  The letters are different, so the terms are not like terms.</w:t>
      </w:r>
    </w:p>
    <w:p>
      <w:pPr>
        <w:spacing w:before="0" w:after="20"/>
      </w:pPr>
      <w:r>
        <w:rPr>
          <w:b w:val="0"/>
          <w:i w:val="0"/>
          <w:sz w:val="17"/>
        </w:rPr>
        <w:t>6.  8x - 2: the 5 and 3 are like terms, and the -2 stays.</w:t>
      </w:r>
    </w:p>
    <w:p>
      <w:pPr>
        <w:spacing w:before="0" w:after="20"/>
      </w:pPr>
      <w:r>
        <w:rPr>
          <w:b w:val="0"/>
          <w:i w:val="0"/>
          <w:sz w:val="17"/>
        </w:rPr>
        <w:t>7.  4a + 5</w:t>
      </w:r>
    </w:p>
    <w:p>
      <w:pPr>
        <w:spacing w:before="0" w:after="20"/>
      </w:pPr>
      <w:r>
        <w:rPr>
          <w:b w:val="0"/>
          <w:i w:val="0"/>
          <w:sz w:val="17"/>
        </w:rPr>
        <w:t>8.  4s + 8</w:t>
      </w:r>
    </w:p>
    <w:p>
      <w:pPr>
        <w:spacing w:before="0" w:after="20"/>
      </w:pPr>
      <w:r>
        <w:rPr>
          <w:b w:val="0"/>
          <w:i w:val="0"/>
          <w:sz w:val="17"/>
        </w:rPr>
        <w:t>9.  13 - 5x</w:t>
      </w:r>
    </w:p>
    <w:p>
      <w:pPr>
        <w:spacing w:before="0" w:after="20"/>
      </w:pPr>
      <w:r>
        <w:rPr>
          <w:b w:val="0"/>
          <w:i w:val="0"/>
          <w:sz w:val="17"/>
        </w:rPr>
        <w:t>10.  6x + 2 and 6x + 3; difference 1.</w:t>
      </w:r>
    </w:p>
    <w:p>
      <w:pPr>
        <w:spacing w:before="120" w:after="80"/>
      </w:pPr>
      <w:r>
        <w:rPr>
          <w:b/>
          <w:i w:val="0"/>
          <w:sz w:val="18"/>
        </w:rPr>
        <w:t>Practice 6.4 · Solving linear equations</w:t>
      </w:r>
    </w:p>
    <w:p>
      <w:pPr>
        <w:spacing w:before="0" w:after="20"/>
      </w:pPr>
      <w:r>
        <w:rPr>
          <w:b w:val="0"/>
          <w:i w:val="0"/>
          <w:sz w:val="17"/>
        </w:rPr>
        <w:t>1.  (a) 5 (b) 13 (c) 7</w:t>
      </w:r>
    </w:p>
    <w:p>
      <w:pPr>
        <w:spacing w:before="0" w:after="20"/>
      </w:pPr>
      <w:r>
        <w:rPr>
          <w:b w:val="0"/>
          <w:i w:val="0"/>
          <w:sz w:val="17"/>
        </w:rPr>
        <w:t>2.  (a) 4 (b) 4</w:t>
      </w:r>
    </w:p>
    <w:p>
      <w:pPr>
        <w:spacing w:before="0" w:after="20"/>
      </w:pPr>
      <w:r>
        <w:rPr>
          <w:b w:val="0"/>
          <w:i w:val="0"/>
          <w:sz w:val="17"/>
        </w:rPr>
        <w:t>3.  24</w:t>
      </w:r>
    </w:p>
    <w:p>
      <w:pPr>
        <w:spacing w:before="0" w:after="20"/>
      </w:pPr>
      <w:r>
        <w:rPr>
          <w:b w:val="0"/>
          <w:i w:val="0"/>
          <w:sz w:val="17"/>
        </w:rPr>
        <w:t>4.  5</w:t>
      </w:r>
    </w:p>
    <w:p>
      <w:pPr>
        <w:spacing w:before="0" w:after="20"/>
      </w:pPr>
      <w:r>
        <w:rPr>
          <w:b w:val="0"/>
          <w:i w:val="0"/>
          <w:sz w:val="17"/>
        </w:rPr>
        <w:t>5.  An equation balances two whole sides; an expression inside one side is not a separate balance.</w:t>
      </w:r>
    </w:p>
    <w:p>
      <w:pPr>
        <w:spacing w:before="0" w:after="20"/>
      </w:pPr>
      <w:r>
        <w:rPr>
          <w:b w:val="0"/>
          <w:i w:val="0"/>
          <w:sz w:val="17"/>
        </w:rPr>
        <w:t>6.  Dividing by 3 must divide the whole side, including the 2, which was not divided.</w:t>
      </w:r>
    </w:p>
    <w:p>
      <w:pPr>
        <w:spacing w:before="0" w:after="20"/>
      </w:pPr>
      <w:r>
        <w:rPr>
          <w:b w:val="0"/>
          <w:i w:val="0"/>
          <w:sz w:val="17"/>
        </w:rPr>
        <w:t>7.  x = 3</w:t>
      </w:r>
    </w:p>
    <w:p>
      <w:pPr>
        <w:spacing w:before="0" w:after="20"/>
      </w:pPr>
      <w:r>
        <w:rPr>
          <w:b w:val="0"/>
          <w:i w:val="0"/>
          <w:sz w:val="17"/>
        </w:rPr>
        <w:t>8.  x = 10</w:t>
      </w:r>
    </w:p>
    <w:p>
      <w:pPr>
        <w:spacing w:before="0" w:after="20"/>
      </w:pPr>
      <w:r>
        <w:rPr>
          <w:b w:val="0"/>
          <w:i w:val="0"/>
          <w:sz w:val="17"/>
        </w:rPr>
        <w:t>9.  x = 4</w:t>
      </w:r>
    </w:p>
    <w:p>
      <w:pPr>
        <w:spacing w:before="0" w:after="20"/>
      </w:pPr>
      <w:r>
        <w:rPr>
          <w:b w:val="0"/>
          <w:i w:val="0"/>
          <w:sz w:val="17"/>
        </w:rPr>
        <w:t>10.  x = 12</w:t>
      </w:r>
    </w:p>
    <w:p>
      <w:pPr>
        <w:spacing w:before="120" w:after="80"/>
      </w:pPr>
      <w:r>
        <w:rPr>
          <w:b/>
          <w:i w:val="0"/>
          <w:sz w:val="18"/>
        </w:rPr>
        <w:t>Practice 6.5 · Forming and using equations</w:t>
      </w:r>
    </w:p>
    <w:p>
      <w:pPr>
        <w:spacing w:before="0" w:after="20"/>
      </w:pPr>
      <w:r>
        <w:rPr>
          <w:b w:val="0"/>
          <w:i w:val="0"/>
          <w:sz w:val="17"/>
        </w:rPr>
        <w:t>1.  x + 12 = 30; x = 18</w:t>
      </w:r>
    </w:p>
    <w:p>
      <w:pPr>
        <w:spacing w:before="0" w:after="20"/>
      </w:pPr>
      <w:r>
        <w:rPr>
          <w:b w:val="0"/>
          <w:i w:val="0"/>
          <w:sz w:val="17"/>
        </w:rPr>
        <w:t>2.  4x = 52; x = 13</w:t>
      </w:r>
    </w:p>
    <w:p>
      <w:pPr>
        <w:spacing w:before="0" w:after="20"/>
      </w:pPr>
      <w:r>
        <w:rPr>
          <w:b w:val="0"/>
          <w:i w:val="0"/>
          <w:sz w:val="17"/>
        </w:rPr>
        <w:t>3.  4s = 48; 12 cm</w:t>
      </w:r>
    </w:p>
    <w:p>
      <w:pPr>
        <w:spacing w:before="0" w:after="20"/>
      </w:pPr>
      <w:r>
        <w:rPr>
          <w:b w:val="0"/>
          <w:i w:val="0"/>
          <w:sz w:val="17"/>
        </w:rPr>
        <w:t>4.  20 and 21</w:t>
      </w:r>
    </w:p>
    <w:p>
      <w:pPr>
        <w:spacing w:before="0" w:after="20"/>
      </w:pPr>
      <w:r>
        <w:rPr>
          <w:b w:val="0"/>
          <w:i w:val="0"/>
          <w:sz w:val="17"/>
        </w:rPr>
        <w:t>5.  The phrase “less than” reverses the order: three times the number, minus 5.</w:t>
      </w:r>
    </w:p>
    <w:p>
      <w:pPr>
        <w:spacing w:before="0" w:after="20"/>
      </w:pPr>
      <w:r>
        <w:rPr>
          <w:b w:val="0"/>
          <w:i w:val="0"/>
          <w:sz w:val="17"/>
        </w:rPr>
        <w:t>6.  The equation or the interpretation of the unknown is wrong, since a length cannot be negative.</w:t>
      </w:r>
    </w:p>
    <w:p>
      <w:pPr>
        <w:spacing w:before="0" w:after="20"/>
      </w:pPr>
      <w:r>
        <w:rPr>
          <w:b w:val="0"/>
          <w:i w:val="0"/>
          <w:sz w:val="17"/>
        </w:rPr>
        <w:t>7.  240 minutes</w:t>
      </w:r>
    </w:p>
    <w:p>
      <w:pPr>
        <w:spacing w:before="0" w:after="20"/>
      </w:pPr>
      <w:r>
        <w:rPr>
          <w:b w:val="0"/>
          <w:i w:val="0"/>
          <w:sz w:val="17"/>
        </w:rPr>
        <w:t>8.  8 cm by 12 cm</w:t>
      </w:r>
    </w:p>
    <w:p>
      <w:pPr>
        <w:spacing w:before="0" w:after="20"/>
      </w:pPr>
      <w:r>
        <w:rPr>
          <w:b w:val="0"/>
          <w:i w:val="0"/>
          <w:sz w:val="17"/>
        </w:rPr>
        <w:t>9.  26, 28, 30</w:t>
      </w:r>
    </w:p>
    <w:p>
      <w:pPr>
        <w:spacing w:before="0" w:after="20"/>
      </w:pPr>
      <w:r>
        <w:rPr>
          <w:b w:val="0"/>
          <w:i w:val="0"/>
          <w:sz w:val="17"/>
        </w:rPr>
        <w:t>10.  son 12, father 36</w:t>
      </w:r>
    </w:p>
    <w:p>
      <w:pPr>
        <w:spacing w:before="120" w:after="80"/>
      </w:pPr>
      <w:r>
        <w:rPr>
          <w:b/>
          <w:i w:val="0"/>
          <w:sz w:val="18"/>
        </w:rPr>
        <w:t>Practice RQ6 · Applying the chapter</w:t>
      </w:r>
    </w:p>
    <w:p>
      <w:pPr>
        <w:spacing w:before="0" w:after="20"/>
      </w:pPr>
      <w:r>
        <w:rPr>
          <w:b w:val="0"/>
          <w:i w:val="0"/>
          <w:sz w:val="17"/>
        </w:rPr>
        <w:t>1.  21</w:t>
      </w:r>
    </w:p>
    <w:p>
      <w:pPr>
        <w:spacing w:before="0" w:after="20"/>
      </w:pPr>
      <w:r>
        <w:rPr>
          <w:b w:val="0"/>
          <w:i w:val="0"/>
          <w:sz w:val="17"/>
        </w:rPr>
        <w:t>2.  4n + 5</w:t>
      </w:r>
    </w:p>
    <w:p>
      <w:pPr>
        <w:spacing w:before="0" w:after="20"/>
      </w:pPr>
      <w:r>
        <w:rPr>
          <w:b w:val="0"/>
          <w:i w:val="0"/>
          <w:sz w:val="17"/>
        </w:rPr>
        <w:t>3.  31</w:t>
      </w:r>
    </w:p>
    <w:p>
      <w:pPr>
        <w:spacing w:before="0" w:after="20"/>
      </w:pPr>
      <w:r>
        <w:rPr>
          <w:b w:val="0"/>
          <w:i w:val="0"/>
          <w:sz w:val="17"/>
        </w:rPr>
        <w:t>4.  4a + 5b</w:t>
      </w:r>
    </w:p>
    <w:p>
      <w:pPr>
        <w:spacing w:before="0" w:after="20"/>
      </w:pPr>
      <w:r>
        <w:rPr>
          <w:b w:val="0"/>
          <w:i w:val="0"/>
          <w:sz w:val="17"/>
        </w:rPr>
        <w:t>5.  x = 5</w:t>
      </w:r>
    </w:p>
    <w:p>
      <w:pPr>
        <w:spacing w:before="0" w:after="20"/>
      </w:pPr>
      <w:r>
        <w:rPr>
          <w:b w:val="0"/>
          <w:i w:val="0"/>
          <w:sz w:val="17"/>
        </w:rPr>
        <w:t>6.  x = 6</w:t>
      </w:r>
    </w:p>
    <w:p>
      <w:pPr>
        <w:spacing w:before="0" w:after="20"/>
      </w:pPr>
      <w:r>
        <w:rPr>
          <w:b w:val="0"/>
          <w:i w:val="0"/>
          <w:sz w:val="17"/>
        </w:rPr>
        <w:t>7.  The 4 multiplies both terms in the bracket.</w:t>
      </w:r>
    </w:p>
    <w:p>
      <w:pPr>
        <w:spacing w:before="0" w:after="20"/>
      </w:pPr>
      <w:r>
        <w:rPr>
          <w:b w:val="0"/>
          <w:i w:val="0"/>
          <w:sz w:val="17"/>
        </w:rPr>
        <w:t>8.  Yes: 5n = 50, n = 10.</w:t>
      </w:r>
    </w:p>
    <w:p>
      <w:pPr>
        <w:spacing w:before="0" w:after="20"/>
      </w:pPr>
      <w:r>
        <w:rPr>
          <w:b w:val="0"/>
          <w:i w:val="0"/>
          <w:sz w:val="17"/>
        </w:rPr>
        <w:t>9.  An expression has no equals sign; an equation states two expressions are equal.</w:t>
      </w:r>
    </w:p>
    <w:p>
      <w:pPr>
        <w:spacing w:before="0" w:after="20"/>
      </w:pPr>
      <w:r>
        <w:rPr>
          <w:b w:val="0"/>
          <w:i w:val="0"/>
          <w:sz w:val="17"/>
        </w:rPr>
        <w:t>10.  23 units</w:t>
      </w:r>
    </w:p>
    <w:p>
      <w:pPr>
        <w:spacing w:before="0" w:after="20"/>
      </w:pPr>
      <w:r>
        <w:rPr>
          <w:b w:val="0"/>
          <w:i w:val="0"/>
          <w:sz w:val="17"/>
        </w:rPr>
        <w:t>11.  x = 5</w:t>
      </w:r>
    </w:p>
    <w:p>
      <w:pPr>
        <w:spacing w:before="0" w:after="20"/>
      </w:pPr>
      <w:r>
        <w:rPr>
          <w:b w:val="0"/>
          <w:i w:val="0"/>
          <w:sz w:val="17"/>
        </w:rPr>
        <w:t>12.  20, 21, 22</w:t>
      </w:r>
    </w:p>
    <w:p>
      <w:pPr>
        <w:spacing w:before="0" w:after="20"/>
      </w:pPr>
      <w:r>
        <w:rPr>
          <w:b w:val="0"/>
          <w:i w:val="0"/>
          <w:sz w:val="17"/>
        </w:rPr>
        <w:t>13.  It regroups the same quantities without changing how many there are.</w:t>
      </w:r>
    </w:p>
    <w:p>
      <w:pPr>
        <w:spacing w:before="0" w:after="20"/>
      </w:pPr>
      <w:r>
        <w:rPr>
          <w:b w:val="0"/>
          <w:i w:val="0"/>
          <w:sz w:val="17"/>
        </w:rPr>
        <w:t>14.  Substitute the value into the original equation and confirm both sides are equal.</w:t>
      </w:r>
    </w:p>
    <w:p>
      <w:pPr>
        <w:spacing w:before="0" w:after="20"/>
      </w:pPr>
      <w:r>
        <w:rPr>
          <w:b w:val="0"/>
          <w:i w:val="0"/>
          <w:sz w:val="17"/>
        </w:rPr>
        <w:t>15.  x = 6</w:t>
      </w:r>
    </w:p>
    <w:p>
      <w:pPr>
        <w:spacing w:before="0" w:after="20"/>
      </w:pPr>
      <w:r>
        <w:rPr>
          <w:b w:val="0"/>
          <w:i w:val="0"/>
          <w:sz w:val="17"/>
        </w:rPr>
        <w:t>16.  x = 24</w:t>
      </w:r>
    </w:p>
    <w:p>
      <w:pPr>
        <w:spacing w:before="0" w:after="20"/>
      </w:pPr>
      <w:r>
        <w:rPr>
          <w:b w:val="0"/>
          <w:i w:val="0"/>
          <w:sz w:val="17"/>
        </w:rPr>
        <w:t>17.  4n - 1</w:t>
      </w:r>
    </w:p>
    <w:p>
      <w:pPr>
        <w:spacing w:before="0" w:after="20"/>
      </w:pPr>
      <w:r>
        <w:rPr>
          <w:b w:val="0"/>
          <w:i w:val="0"/>
          <w:sz w:val="17"/>
        </w:rPr>
        <w:t>18.  With width w: 2w + 4w = 48, so w = 8 and the length is 16. Area = 128 cm².</w:t>
      </w:r>
    </w:p>
    <w:p>
      <w:pPr>
        <w:spacing w:before="0" w:after="20"/>
      </w:pPr>
      <w:r>
        <w:rPr>
          <w:b w:val="0"/>
          <w:i w:val="0"/>
          <w:sz w:val="17"/>
        </w:rPr>
        <w:t>19.  Subtracting the smaller letter term from both sides leaves letters on one side only.</w:t>
      </w:r>
    </w:p>
    <w:p>
      <w:pPr>
        <w:spacing w:before="0" w:after="20"/>
      </w:pPr>
      <w:r>
        <w:rPr>
          <w:b w:val="0"/>
          <w:i w:val="0"/>
          <w:sz w:val="17"/>
        </w:rPr>
        <w:t>20.  False: for 3n + 1 the 100th term is 301, not 400.</w:t>
      </w:r>
    </w:p>
    <w:p>
      <w:pPr>
        <w:spacing w:before="120" w:after="80"/>
      </w:pPr>
      <w:r>
        <w:rPr>
          <w:b/>
          <w:i w:val="0"/>
          <w:sz w:val="18"/>
        </w:rPr>
        <w:t>Practice MX6 · End-of-chapter mixed set</w:t>
      </w:r>
    </w:p>
    <w:p>
      <w:pPr>
        <w:spacing w:before="0" w:after="20"/>
      </w:pPr>
      <w:r>
        <w:rPr>
          <w:b w:val="0"/>
          <w:i w:val="0"/>
          <w:sz w:val="17"/>
        </w:rPr>
        <w:t>1.  82</w:t>
      </w:r>
    </w:p>
    <w:p>
      <w:pPr>
        <w:spacing w:before="0" w:after="20"/>
      </w:pPr>
      <w:r>
        <w:rPr>
          <w:b w:val="0"/>
          <w:i w:val="0"/>
          <w:sz w:val="17"/>
        </w:rPr>
        <w:t>2.  36</w:t>
      </w:r>
    </w:p>
    <w:p>
      <w:pPr>
        <w:spacing w:before="0" w:after="20"/>
      </w:pPr>
      <w:r>
        <w:rPr>
          <w:b w:val="0"/>
          <w:i w:val="0"/>
          <w:sz w:val="17"/>
        </w:rPr>
        <w:t>3.  14 - 3x</w:t>
      </w:r>
    </w:p>
    <w:p>
      <w:pPr>
        <w:spacing w:before="0" w:after="20"/>
      </w:pPr>
      <w:r>
        <w:rPr>
          <w:b w:val="0"/>
          <w:i w:val="0"/>
          <w:sz w:val="17"/>
        </w:rPr>
        <w:t>4.  45</w:t>
      </w:r>
    </w:p>
    <w:p>
      <w:pPr>
        <w:spacing w:before="0" w:after="20"/>
      </w:pPr>
      <w:r>
        <w:rPr>
          <w:b w:val="0"/>
          <w:i w:val="0"/>
          <w:sz w:val="17"/>
        </w:rPr>
        <w:t>5.  x = 5</w:t>
      </w:r>
    </w:p>
    <w:p>
      <w:pPr>
        <w:spacing w:before="0" w:after="20"/>
      </w:pPr>
      <w:r>
        <w:rPr>
          <w:b w:val="0"/>
          <w:i w:val="0"/>
          <w:sz w:val="17"/>
        </w:rPr>
        <w:t>6.  Yes, by expanding: 2 \× 3x = 6x and 2 \× 4 = 8.</w:t>
      </w:r>
    </w:p>
    <w:p>
      <w:pPr>
        <w:spacing w:before="0" w:after="20"/>
      </w:pPr>
      <w:r>
        <w:rPr>
          <w:b w:val="0"/>
          <w:i w:val="0"/>
          <w:sz w:val="17"/>
        </w:rPr>
        <w:t>7.  3(-2) + 4 = -2, not 10.</w:t>
      </w:r>
    </w:p>
    <w:p>
      <w:pPr>
        <w:spacing w:before="0" w:after="20"/>
      </w:pPr>
      <w:r>
        <w:rPr>
          <w:b w:val="0"/>
          <w:i w:val="0"/>
          <w:sz w:val="17"/>
        </w:rPr>
        <w:t>8.  63</w:t>
      </w:r>
    </w:p>
    <w:p>
      <w:pPr>
        <w:spacing w:before="0" w:after="20"/>
      </w:pPr>
      <w:r>
        <w:rPr>
          <w:b w:val="0"/>
          <w:i w:val="0"/>
          <w:sz w:val="17"/>
        </w:rPr>
        <w:t>9.  3 months</w:t>
      </w:r>
    </w:p>
    <w:p>
      <w:pPr>
        <w:spacing w:before="0" w:after="20"/>
      </w:pPr>
      <w:r>
        <w:rPr>
          <w:b w:val="0"/>
          <w:i w:val="0"/>
          <w:sz w:val="17"/>
        </w:rPr>
        <w:t>10.  x = 11</w:t>
      </w:r>
    </w:p>
    <w:p>
      <w:pPr>
        <w:spacing w:before="0" w:after="20"/>
      </w:pPr>
      <w:r>
        <w:rPr>
          <w:b w:val="0"/>
          <w:i w:val="0"/>
          <w:sz w:val="17"/>
        </w:rPr>
        <w:t>11.  Compare the letters and their powers; only identical terms combine.</w:t>
      </w:r>
    </w:p>
    <w:p>
      <w:pPr>
        <w:spacing w:before="0" w:after="20"/>
      </w:pPr>
      <w:r>
        <w:rPr>
          <w:b w:val="0"/>
          <w:i w:val="0"/>
          <w:sz w:val="17"/>
        </w:rPr>
        <w:t>12.  An equation can be solved correctly from a wrong model, and a negative length is still impossible.</w:t>
      </w:r>
    </w:p>
    <w:p>
      <w:pPr>
        <w:spacing w:before="0" w:after="20"/>
      </w:pPr>
      <w:r>
        <w:rPr>
          <w:b w:val="0"/>
          <w:i w:val="0"/>
          <w:sz w:val="17"/>
        </w:rPr>
        <w:t>13.  31 and 33</w:t>
      </w:r>
    </w:p>
    <w:p>
      <w:pPr>
        <w:spacing w:before="0" w:after="20"/>
      </w:pPr>
      <w:r>
        <w:rPr>
          <w:b w:val="0"/>
          <w:i w:val="0"/>
          <w:sz w:val="17"/>
        </w:rPr>
        <w:t>14.  x = 9</w:t>
      </w:r>
    </w:p>
    <w:p>
      <w:pPr>
        <w:spacing w:before="0" w:after="20"/>
      </w:pPr>
      <w:r>
        <w:rPr>
          <w:b w:val="0"/>
          <w:i w:val="0"/>
          <w:sz w:val="17"/>
        </w:rPr>
        <w:t>15.  12</w:t>
      </w:r>
    </w:p>
    <w:p>
      <w:pPr>
        <w:spacing w:before="0" w:after="20"/>
      </w:pPr>
      <w:r>
        <w:rPr>
          <w:b w:val="0"/>
          <w:i w:val="0"/>
          <w:sz w:val="17"/>
        </w:rPr>
        <w:t>16.  9 cm by 14 cm; 126 cm²</w:t>
      </w:r>
    </w:p>
    <w:p>
      <w:pPr>
        <w:spacing w:before="120" w:after="80"/>
      </w:pPr>
      <w:r>
        <w:rPr>
          <w:b/>
          <w:i w:val="0"/>
          <w:sz w:val="18"/>
        </w:rPr>
        <w:t>Practice CP6 · Cumulative practice</w:t>
      </w:r>
    </w:p>
    <w:p>
      <w:pPr>
        <w:spacing w:before="0" w:after="20"/>
      </w:pPr>
      <w:r>
        <w:rPr>
          <w:b w:val="0"/>
          <w:i w:val="0"/>
          <w:sz w:val="17"/>
        </w:rPr>
        <w:t>1.  5n + 3</w:t>
      </w:r>
    </w:p>
    <w:p>
      <w:pPr>
        <w:spacing w:before="0" w:after="20"/>
      </w:pPr>
      <w:r>
        <w:rPr>
          <w:b w:val="0"/>
          <w:i w:val="0"/>
          <w:sz w:val="17"/>
        </w:rPr>
        <w:t>2.  4x + 10</w:t>
      </w:r>
    </w:p>
    <w:p>
      <w:pPr>
        <w:spacing w:before="0" w:after="20"/>
      </w:pPr>
      <w:r>
        <w:rPr>
          <w:b w:val="0"/>
          <w:i w:val="0"/>
          <w:sz w:val="17"/>
        </w:rPr>
        <w:t>3.  x = 6</w:t>
      </w:r>
    </w:p>
    <w:p>
      <w:pPr>
        <w:spacing w:before="0" w:after="20"/>
      </w:pPr>
      <w:r>
        <w:rPr>
          <w:b w:val="0"/>
          <w:i w:val="0"/>
          <w:sz w:val="17"/>
        </w:rPr>
        <w:t>4.  It states no equality, so there is nothing to solve.</w:t>
      </w:r>
    </w:p>
    <w:p>
      <w:pPr>
        <w:spacing w:before="0" w:after="20"/>
      </w:pPr>
      <w:r>
        <w:rPr>
          <w:b w:val="0"/>
          <w:i w:val="0"/>
          <w:sz w:val="17"/>
        </w:rPr>
        <w:t>5.  50</w:t>
      </w:r>
    </w:p>
    <w:p>
      <w:pPr>
        <w:spacing w:before="0" w:after="20"/>
      </w:pPr>
      <w:r>
        <w:rPr>
          <w:b w:val="0"/>
          <w:i w:val="0"/>
          <w:sz w:val="17"/>
        </w:rPr>
        <w:t>6.  x = 7</w:t>
      </w:r>
    </w:p>
    <w:p>
      <w:pPr>
        <w:spacing w:before="0" w:after="20"/>
      </w:pPr>
      <w:r>
        <w:rPr>
          <w:b w:val="0"/>
          <w:i w:val="0"/>
          <w:sz w:val="17"/>
        </w:rPr>
        <w:t>7.  Substitute: 12 - 5 = 7.</w:t>
      </w:r>
    </w:p>
    <w:p>
      <w:pPr>
        <w:spacing w:before="0" w:after="20"/>
      </w:pPr>
      <w:r>
        <w:rPr>
          <w:b w:val="0"/>
          <w:i w:val="0"/>
          <w:sz w:val="17"/>
        </w:rPr>
        <w:t>8.  The first is 4n + 2; the second is 4n + 8.</w:t>
      </w:r>
    </w:p>
    <w:p>
      <w:r>
        <w:br w:type="page"/>
      </w:r>
    </w:p>
    <w:p>
      <w:pPr>
        <w:pStyle w:val="Heading1"/>
      </w:pPr>
      <w:r>
        <w:t>7  Lines, angles, triangles and constructions</w:t>
      </w:r>
    </w:p>
    <w:p>
      <w:pPr>
        <w:spacing w:before="0" w:after="160"/>
      </w:pPr>
      <w:r>
        <w:rPr>
          <w:b w:val="0"/>
          <w:i/>
          <w:sz w:val="19"/>
        </w:rPr>
        <w:t>Spatial relationships obey angle and shape rules, and precise constructions let those rules be checked and reproduced in real structures.</w:t>
      </w:r>
    </w:p>
    <w:p>
      <w:pPr>
        <w:spacing w:before="0" w:after="200"/>
      </w:pPr>
      <w:r>
        <w:rPr>
          <w:b w:val="0"/>
          <w:i w:val="0"/>
          <w:sz w:val="18"/>
        </w:rPr>
        <w:t>Inquiry: A workshop needs a triangular roof truss with equal slopes and a horizontal collar beam. Which angles must the carpenter set, how can the shape be checked without measuring every angle, and how can a full-size template be reproduced exactly?</w:t>
      </w:r>
    </w:p>
    <w:p>
      <w:pPr>
        <w:pStyle w:val="Heading2"/>
      </w:pPr>
      <w:r>
        <w:t>A · Engage — Three lines, one impossible triangle</w:t>
      </w:r>
    </w:p>
    <w:p>
      <w:pPr>
        <w:spacing w:before="0" w:after="160"/>
      </w:pPr>
      <w:r>
        <w:rPr>
          <w:b w:val="0"/>
          <w:i/>
          <w:sz w:val="21"/>
        </w:rPr>
        <w:t>A student cuts three strips of card: 4 cm, 5 cm and 12 cm, and tries to make a triangle. The strips will not close: however the two shorter strips are arranged, they cannot reach across the longest one.</w:t>
      </w:r>
    </w:p>
    <w:p>
      <w:pPr>
        <w:spacing w:before="0" w:after="120"/>
      </w:pPr>
      <w:r>
        <w:rPr>
          <w:b w:val="0"/>
          <w:i w:val="0"/>
          <w:sz w:val="20"/>
        </w:rPr>
        <w:t>The reason is arithmetic. The two shorter sides together (4 + 5 = 9 cm) are shorter than the longest side (12 cm), so the triangle cannot exist. Geometry is not only drawing: it makes statements that either can or cannot be true, and the check is often a calculation.</w:t>
      </w:r>
    </w:p>
    <w:p>
      <w:pPr>
        <w:spacing w:before="0" w:after="120"/>
      </w:pPr>
      <w:r>
        <w:rPr>
          <w:b w:val="0"/>
          <w:i w:val="0"/>
          <w:sz w:val="20"/>
        </w:rPr>
        <w:t>The same is true of angles. The three angles of any triangle add to exactly 180°, whatever the triangle looks like. That is not a coincidence of drawing but a consequence of how straight lines behave — and this chapter builds the argument.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Sides given</w:t>
            </w:r>
          </w:p>
        </w:tc>
        <w:tc>
          <w:tcPr>
            <w:tcW w:type="dxa" w:w="2353"/>
          </w:tcPr>
          <w:p>
            <w:r/>
            <w:r>
              <w:rPr>
                <w:b/>
                <w:sz w:val="18"/>
              </w:rPr>
              <w:t>Sum of two shorter</w:t>
            </w:r>
          </w:p>
        </w:tc>
        <w:tc>
          <w:tcPr>
            <w:tcW w:type="dxa" w:w="2353"/>
          </w:tcPr>
          <w:p>
            <w:r/>
            <w:r>
              <w:rPr>
                <w:b/>
                <w:sz w:val="18"/>
              </w:rPr>
              <w:t>Longest side</w:t>
            </w:r>
          </w:p>
        </w:tc>
        <w:tc>
          <w:tcPr>
            <w:tcW w:type="dxa" w:w="2353"/>
          </w:tcPr>
          <w:p>
            <w:r/>
            <w:r>
              <w:rPr>
                <w:b/>
                <w:sz w:val="18"/>
              </w:rPr>
              <w:t>Possible?</w:t>
            </w:r>
          </w:p>
        </w:tc>
      </w:tr>
      <w:tr>
        <w:tc>
          <w:tcPr>
            <w:tcW w:type="dxa" w:w="2353"/>
          </w:tcPr>
          <w:p>
            <w:r/>
            <w:r>
              <w:rPr>
                <w:sz w:val="18"/>
              </w:rPr>
              <w:t>4, 5, 12</w:t>
            </w:r>
          </w:p>
        </w:tc>
        <w:tc>
          <w:tcPr>
            <w:tcW w:type="dxa" w:w="2353"/>
          </w:tcPr>
          <w:p>
            <w:r/>
            <w:r>
              <w:rPr>
                <w:sz w:val="18"/>
              </w:rPr>
              <w:t>9</w:t>
            </w:r>
          </w:p>
        </w:tc>
        <w:tc>
          <w:tcPr>
            <w:tcW w:type="dxa" w:w="2353"/>
          </w:tcPr>
          <w:p>
            <w:r/>
            <w:r>
              <w:rPr>
                <w:sz w:val="18"/>
              </w:rPr>
              <w:t>12</w:t>
            </w:r>
          </w:p>
        </w:tc>
        <w:tc>
          <w:tcPr>
            <w:tcW w:type="dxa" w:w="2353"/>
          </w:tcPr>
          <w:p>
            <w:r/>
            <w:r>
              <w:rPr>
                <w:sz w:val="18"/>
              </w:rPr>
              <w:t>no</w:t>
            </w:r>
          </w:p>
        </w:tc>
      </w:tr>
      <w:tr>
        <w:tc>
          <w:tcPr>
            <w:tcW w:type="dxa" w:w="2353"/>
          </w:tcPr>
          <w:p>
            <w:r/>
            <w:r>
              <w:rPr>
                <w:sz w:val="18"/>
              </w:rPr>
              <w:t>4, 5, 6</w:t>
            </w:r>
          </w:p>
        </w:tc>
        <w:tc>
          <w:tcPr>
            <w:tcW w:type="dxa" w:w="2353"/>
          </w:tcPr>
          <w:p>
            <w:r/>
            <w:r>
              <w:rPr>
                <w:sz w:val="18"/>
              </w:rPr>
              <w:t>9</w:t>
            </w:r>
          </w:p>
        </w:tc>
        <w:tc>
          <w:tcPr>
            <w:tcW w:type="dxa" w:w="2353"/>
          </w:tcPr>
          <w:p>
            <w:r/>
            <w:r>
              <w:rPr>
                <w:sz w:val="18"/>
              </w:rPr>
              <w:t>6</w:t>
            </w:r>
          </w:p>
        </w:tc>
        <w:tc>
          <w:tcPr>
            <w:tcW w:type="dxa" w:w="2353"/>
          </w:tcPr>
          <w:p>
            <w:r/>
            <w:r>
              <w:rPr>
                <w:sz w:val="18"/>
              </w:rPr>
              <w:t>yes</w:t>
            </w:r>
          </w:p>
        </w:tc>
      </w:tr>
      <w:tr>
        <w:tc>
          <w:tcPr>
            <w:tcW w:type="dxa" w:w="2353"/>
          </w:tcPr>
          <w:p>
            <w:r/>
            <w:r>
              <w:rPr>
                <w:sz w:val="18"/>
              </w:rPr>
              <w:t>7, 7, 13</w:t>
            </w:r>
          </w:p>
        </w:tc>
        <w:tc>
          <w:tcPr>
            <w:tcW w:type="dxa" w:w="2353"/>
          </w:tcPr>
          <w:p>
            <w:r/>
            <w:r>
              <w:rPr>
                <w:sz w:val="18"/>
              </w:rPr>
              <w:t>14</w:t>
            </w:r>
          </w:p>
        </w:tc>
        <w:tc>
          <w:tcPr>
            <w:tcW w:type="dxa" w:w="2353"/>
          </w:tcPr>
          <w:p>
            <w:r/>
            <w:r>
              <w:rPr>
                <w:sz w:val="18"/>
              </w:rPr>
              <w:t>13</w:t>
            </w:r>
          </w:p>
        </w:tc>
        <w:tc>
          <w:tcPr>
            <w:tcW w:type="dxa" w:w="2353"/>
          </w:tcPr>
          <w:p>
            <w:r/>
            <w:r>
              <w:rPr>
                <w:sz w:val="18"/>
              </w:rPr>
              <w:t>yes</w:t>
            </w:r>
          </w:p>
        </w:tc>
      </w:tr>
      <w:tr>
        <w:tc>
          <w:tcPr>
            <w:tcW w:type="dxa" w:w="2353"/>
          </w:tcPr>
          <w:p>
            <w:r/>
            <w:r>
              <w:rPr>
                <w:sz w:val="18"/>
              </w:rPr>
              <w:t>3, 8, 11</w:t>
            </w:r>
          </w:p>
        </w:tc>
        <w:tc>
          <w:tcPr>
            <w:tcW w:type="dxa" w:w="2353"/>
          </w:tcPr>
          <w:p>
            <w:r/>
            <w:r>
              <w:rPr>
                <w:sz w:val="18"/>
              </w:rPr>
              <w:t>11</w:t>
            </w:r>
          </w:p>
        </w:tc>
        <w:tc>
          <w:tcPr>
            <w:tcW w:type="dxa" w:w="2353"/>
          </w:tcPr>
          <w:p>
            <w:r/>
            <w:r>
              <w:rPr>
                <w:sz w:val="18"/>
              </w:rPr>
              <w:t>11</w:t>
            </w:r>
          </w:p>
        </w:tc>
        <w:tc>
          <w:tcPr>
            <w:tcW w:type="dxa" w:w="2353"/>
          </w:tcPr>
          <w:p>
            <w:r/>
            <w:r>
              <w:rPr>
                <w:sz w:val="18"/>
              </w:rPr>
              <w:t>no, the strips lie flat</w:t>
            </w:r>
          </w:p>
        </w:tc>
      </w:tr>
    </w:tbl>
    <w:p>
      <w:pPr>
        <w:spacing w:before="0" w:after="160"/>
      </w:pPr>
      <w:r>
        <w:rPr>
          <w:b w:val="0"/>
          <w:i/>
          <w:sz w:val="17"/>
        </w:rPr>
        <w:t>Figure 7.1 Three attempted triangles</w:t>
      </w:r>
    </w:p>
    <w:p>
      <w:pPr>
        <w:pStyle w:val="Heading4"/>
      </w:pPr>
      <w:r>
        <w:t>Notice and wonder</w:t>
      </w:r>
    </w:p>
    <w:p>
      <w:pPr>
        <w:spacing w:before="0" w:after="40"/>
      </w:pPr>
      <w:r>
        <w:rPr>
          <w:b w:val="0"/>
          <w:i w:val="0"/>
          <w:sz w:val="19"/>
        </w:rPr>
        <w:t>•  What has to be true of three lengths before they can form a triangle?</w:t>
      </w:r>
    </w:p>
    <w:p>
      <w:pPr>
        <w:spacing w:before="0" w:after="40"/>
      </w:pPr>
      <w:r>
        <w:rPr>
          <w:b w:val="0"/>
          <w:i w:val="0"/>
          <w:sz w:val="19"/>
        </w:rPr>
        <w:t>•  Is there a largest possible third side once two sides are fixed?</w:t>
      </w:r>
    </w:p>
    <w:p>
      <w:pPr>
        <w:spacing w:before="0" w:after="40"/>
      </w:pPr>
      <w:r>
        <w:rPr>
          <w:b w:val="0"/>
          <w:i w:val="0"/>
          <w:sz w:val="19"/>
        </w:rPr>
        <w:t>•  Why do the angles of a triangle always total 180°?</w:t>
      </w:r>
    </w:p>
    <w:p>
      <w:pPr>
        <w:spacing w:before="0" w:after="40"/>
      </w:pPr>
      <w:r>
        <w:rPr>
          <w:b w:val="0"/>
          <w:i w:val="0"/>
          <w:sz w:val="19"/>
        </w:rPr>
        <w:t>•  What would a triangle with angles 100°, 50° and 40° look like, and why can it not exist?</w:t>
      </w:r>
    </w:p>
    <w:p>
      <w:pPr>
        <w:spacing w:before="160" w:after="80"/>
      </w:pPr>
      <w:r>
        <w:rPr>
          <w:b/>
          <w:i w:val="0"/>
          <w:sz w:val="16"/>
        </w:rPr>
        <w:t>INQUIRY · Keep this question open: how can a property of a shape be certain for every case, when no one can check every case?</w:t>
      </w:r>
    </w:p>
    <w:p>
      <w:pPr>
        <w:pStyle w:val="Heading2"/>
      </w:pPr>
      <w:r>
        <w:t>B · Explore — The triangle inequality</w:t>
      </w:r>
    </w:p>
    <w:p>
      <w:pPr>
        <w:spacing w:before="0" w:after="160"/>
      </w:pPr>
      <w:r>
        <w:rPr>
          <w:b w:val="0"/>
          <w:i/>
          <w:sz w:val="21"/>
        </w:rPr>
        <w:t>Work in pairs. You need strips of card or straws cut to different lengths, a ruler and a protractor.</w:t>
      </w:r>
    </w:p>
    <w:p>
      <w:pPr>
        <w:pStyle w:val="Heading4"/>
      </w:pPr>
      <w:r>
        <w:t>Your investigation</w:t>
      </w:r>
    </w:p>
    <w:p>
      <w:pPr>
        <w:spacing w:before="0" w:after="120"/>
      </w:pPr>
      <w:r>
        <w:rPr>
          <w:b w:val="0"/>
          <w:i w:val="0"/>
          <w:sz w:val="20"/>
        </w:rPr>
        <w:t>**Step 1.** Cut strips of 3 cm, 4 cm, 5 cm, 6 cm, 8 cm, 10 cm and 12 cm.</w:t>
      </w:r>
    </w:p>
    <w:p>
      <w:pPr>
        <w:spacing w:before="0" w:after="120"/>
      </w:pPr>
      <w:r>
        <w:rPr>
          <w:b w:val="0"/>
          <w:i w:val="0"/>
          <w:sz w:val="20"/>
        </w:rPr>
        <w:t>**Step 2.** Choose three strips and try to form a triangle. Record whether you succeed.</w:t>
      </w:r>
    </w:p>
    <w:p>
      <w:pPr>
        <w:spacing w:before="0" w:after="120"/>
      </w:pPr>
      <w:r>
        <w:rPr>
          <w:b w:val="0"/>
          <w:i w:val="0"/>
          <w:sz w:val="20"/>
        </w:rPr>
        <w:t>**Step 3.** Repeat with at least eight different combinations, including cases where one strip is much longer than the other two.</w:t>
      </w:r>
    </w:p>
    <w:p>
      <w:pPr>
        <w:spacing w:before="0" w:after="120"/>
      </w:pPr>
      <w:r>
        <w:rPr>
          <w:b w:val="0"/>
          <w:i w:val="0"/>
          <w:sz w:val="20"/>
        </w:rPr>
        <w:t>**Step 4.** For each combination, record the sum of the two shorter strips and compare it with the longest strip.</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Lengths</w:t>
            </w:r>
          </w:p>
        </w:tc>
        <w:tc>
          <w:tcPr>
            <w:tcW w:type="dxa" w:w="2353"/>
          </w:tcPr>
          <w:p>
            <w:r/>
            <w:r>
              <w:rPr>
                <w:b/>
                <w:sz w:val="18"/>
              </w:rPr>
              <w:t>Sum of two shorter</w:t>
            </w:r>
          </w:p>
        </w:tc>
        <w:tc>
          <w:tcPr>
            <w:tcW w:type="dxa" w:w="2353"/>
          </w:tcPr>
          <w:p>
            <w:r/>
            <w:r>
              <w:rPr>
                <w:b/>
                <w:sz w:val="18"/>
              </w:rPr>
              <w:t>Longest</w:t>
            </w:r>
          </w:p>
        </w:tc>
        <w:tc>
          <w:tcPr>
            <w:tcW w:type="dxa" w:w="2353"/>
          </w:tcPr>
          <w:p>
            <w:r/>
            <w:r>
              <w:rPr>
                <w:b/>
                <w:sz w:val="18"/>
              </w:rPr>
              <w:t>Triangle formed?</w:t>
            </w:r>
          </w:p>
        </w:tc>
      </w:tr>
      <w:tr>
        <w:tc>
          <w:tcPr>
            <w:tcW w:type="dxa" w:w="2353"/>
          </w:tcPr>
          <w:p>
            <w:r/>
            <w:r>
              <w:rPr>
                <w:sz w:val="18"/>
              </w:rPr>
              <w:t>3, 4, 5</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3, 4, 8</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5, 6, 10</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5, 5, 10</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6, 8, 12</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4, 7, 10</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In the cases where a triangle was formed, how did the sum of the two shorter lengths compare with the longest?</w:t>
      </w:r>
    </w:p>
    <w:p>
      <w:pPr>
        <w:spacing w:before="0" w:after="40"/>
      </w:pPr>
      <w:r>
        <w:rPr>
          <w:b w:val="0"/>
          <w:i w:val="0"/>
          <w:sz w:val="19"/>
        </w:rPr>
        <w:t>2.  What happens when the sum equals the longest length exactly? Build it and describe the result.</w:t>
      </w:r>
    </w:p>
    <w:p>
      <w:pPr>
        <w:spacing w:before="0" w:after="40"/>
      </w:pPr>
      <w:r>
        <w:rPr>
          <w:b w:val="0"/>
          <w:i w:val="0"/>
          <w:sz w:val="19"/>
        </w:rPr>
        <w:t>3.  If two sides are 6 cm and 9 cm, what is the smallest and largest whole-number third side possible?</w:t>
      </w:r>
    </w:p>
    <w:p>
      <w:pPr>
        <w:spacing w:before="0" w:after="40"/>
      </w:pPr>
      <w:r>
        <w:rPr>
          <w:b w:val="0"/>
          <w:i w:val="0"/>
          <w:sz w:val="19"/>
        </w:rPr>
        <w:t>4.  Does the rule depend on which side you call the longest? Explain.</w:t>
      </w:r>
    </w:p>
    <w:p>
      <w:pPr>
        <w:spacing w:before="0" w:after="40"/>
      </w:pPr>
      <w:r>
        <w:rPr>
          <w:b w:val="0"/>
          <w:i w:val="0"/>
          <w:sz w:val="19"/>
        </w:rPr>
        <w:t>5.  A triangle has sides 5 cm, 5 cm and 5 cm. Does the rule hold? What kind of triangle is it?</w:t>
      </w:r>
    </w:p>
    <w:p>
      <w:pPr>
        <w:pStyle w:val="Heading4"/>
      </w:pPr>
      <w:r>
        <w:t>Making a conjecture</w:t>
      </w:r>
    </w:p>
    <w:p>
      <w:pPr>
        <w:spacing w:before="160" w:after="80"/>
      </w:pPr>
      <w:r>
        <w:rPr>
          <w:b/>
          <w:i w:val="0"/>
          <w:sz w:val="16"/>
        </w:rPr>
        <w:t>INQUIRY · “Three lengths form a triangle exactly when … because … .”</w:t>
      </w:r>
    </w:p>
    <w:p>
      <w:pPr>
        <w:pStyle w:val="Heading4"/>
      </w:pPr>
      <w:r>
        <w:t>What you should have noticed</w:t>
      </w:r>
    </w:p>
    <w:p>
      <w:pPr>
        <w:spacing w:before="0" w:after="40"/>
      </w:pPr>
      <w:r>
        <w:rPr>
          <w:b w:val="0"/>
          <w:i w:val="0"/>
          <w:sz w:val="19"/>
        </w:rPr>
        <w:t>•  A triangle is possible only when the sum of the two shorter sides is greater than the longest side.</w:t>
      </w:r>
    </w:p>
    <w:p>
      <w:pPr>
        <w:spacing w:before="0" w:after="40"/>
      </w:pPr>
      <w:r>
        <w:rPr>
          <w:b w:val="0"/>
          <w:i w:val="0"/>
          <w:sz w:val="19"/>
        </w:rPr>
        <w:t>•  If the sum equals the longest side, the strips lie flat and no triangle is formed.</w:t>
      </w:r>
    </w:p>
    <w:p>
      <w:pPr>
        <w:spacing w:before="0" w:after="40"/>
      </w:pPr>
      <w:r>
        <w:rPr>
          <w:b w:val="0"/>
          <w:i w:val="0"/>
          <w:sz w:val="19"/>
        </w:rPr>
        <w:t>•  The rule must be checked against the longest side, because that is the demanding case.</w:t>
      </w:r>
    </w:p>
    <w:p>
      <w:pPr>
        <w:jc w:val="center"/>
      </w:pPr>
      <w:r>
        <w:drawing>
          <wp:inline xmlns:a="http://schemas.openxmlformats.org/drawingml/2006/main" xmlns:pic="http://schemas.openxmlformats.org/drawingml/2006/picture">
            <wp:extent cx="4206240" cy="2560606"/>
            <wp:docPr id="28" name="Picture 28"/>
            <wp:cNvGraphicFramePr>
              <a:graphicFrameLocks noChangeAspect="1"/>
            </wp:cNvGraphicFramePr>
            <a:graphic>
              <a:graphicData uri="http://schemas.openxmlformats.org/drawingml/2006/picture">
                <pic:pic>
                  <pic:nvPicPr>
                    <pic:cNvPr id="0" name="fig_c07_bisector.png"/>
                    <pic:cNvPicPr/>
                  </pic:nvPicPr>
                  <pic:blipFill>
                    <a:blip r:embed="rId35"/>
                    <a:stretch>
                      <a:fillRect/>
                    </a:stretch>
                  </pic:blipFill>
                  <pic:spPr>
                    <a:xfrm>
                      <a:off x="0" y="0"/>
                      <a:ext cx="4206240" cy="2560606"/>
                    </a:xfrm>
                    <a:prstGeom prst="rect"/>
                  </pic:spPr>
                </pic:pic>
              </a:graphicData>
            </a:graphic>
          </wp:inline>
        </w:drawing>
      </w:r>
    </w:p>
    <w:p>
      <w:pPr>
        <w:spacing w:before="0" w:after="160"/>
      </w:pPr>
      <w:r>
        <w:rPr>
          <w:b w:val="0"/>
          <w:i/>
          <w:sz w:val="17"/>
        </w:rPr>
        <w:t>Figure: Constructing the perpendicular bisector of AB with compasses: equal arcs from A and from B meet at two points, and the line through them is perpendicular to AB.</w:t>
      </w:r>
    </w:p>
    <w:p>
      <w:pPr>
        <w:spacing w:before="160" w:after="80"/>
      </w:pPr>
      <w:r>
        <w:rPr>
          <w:b/>
          <w:i w:val="0"/>
          <w:sz w:val="16"/>
        </w:rPr>
        <w:t>INVESTIGATION · Explore further</w:t>
      </w:r>
    </w:p>
    <w:p>
      <w:pPr>
        <w:spacing w:before="0" w:after="60"/>
      </w:pPr>
      <w:r>
        <w:rPr>
          <w:b w:val="0"/>
          <w:i w:val="0"/>
          <w:sz w:val="19"/>
        </w:rPr>
        <w:t>Using a ruler and compasses, try to construct a triangle with sides 5 cm, 6 cm and 13 cm. Describe exactly where the construction fails, and explain why the failure was predictable before you began.</w:t>
      </w:r>
    </w:p>
    <w:p>
      <w:pPr>
        <w:pStyle w:val="Heading3"/>
      </w:pPr>
      <w:r>
        <w:t>7.1  Points, lines, angles and notation</w:t>
      </w:r>
    </w:p>
    <w:p>
      <w:pPr>
        <w:spacing w:before="0" w:after="120"/>
      </w:pPr>
      <w:r>
        <w:rPr>
          <w:b w:val="0"/>
          <w:i/>
          <w:sz w:val="16"/>
        </w:rPr>
        <w:t>Criterion A · i, ii</w:t>
      </w:r>
    </w:p>
    <w:p>
      <w:pPr>
        <w:spacing w:before="0" w:after="160"/>
      </w:pPr>
      <w:r>
        <w:rPr>
          <w:b w:val="0"/>
          <w:i/>
          <w:sz w:val="21"/>
        </w:rPr>
        <w:t>Geometry has its own vocabulary and notation, and precision in naming is part of the mathematics. A wrong label can make a correct calculation unreadable.</w:t>
      </w:r>
    </w:p>
    <w:p>
      <w:pPr>
        <w:spacing w:before="160" w:after="80"/>
      </w:pPr>
      <w:r>
        <w:rPr>
          <w:b/>
          <w:i w:val="0"/>
          <w:sz w:val="16"/>
        </w:rPr>
        <w:t>DEFINITION · Naming and measuring</w:t>
      </w:r>
    </w:p>
    <w:p>
      <w:pPr>
        <w:spacing w:before="0" w:after="60"/>
      </w:pPr>
      <w:r>
        <w:rPr>
          <w:b w:val="0"/>
          <w:i w:val="0"/>
          <w:sz w:val="19"/>
        </w:rPr>
        <w:t>A point marks a position and is named with a capital letter. A line extends without end in both directions; a line segment has two endpoints; a ray starts at a point and extends in one direction.</w:t>
      </w:r>
    </w:p>
    <w:p>
      <w:pPr>
        <w:spacing w:before="0" w:after="60"/>
      </w:pPr>
      <w:r>
        <w:rPr>
          <w:b w:val="0"/>
          <w:i w:val="0"/>
          <w:sz w:val="19"/>
        </w:rPr>
        <w:t>An angle is formed where two rays meet at a vertex. It is measured in degrees (°) and named with three letters, with the vertex in the middle: angle ABC has its vertex at B.</w:t>
      </w:r>
    </w:p>
    <w:p>
      <w:pPr>
        <w:jc w:val="center"/>
      </w:pPr>
      <w:r>
        <w:drawing>
          <wp:inline xmlns:a="http://schemas.openxmlformats.org/drawingml/2006/main" xmlns:pic="http://schemas.openxmlformats.org/drawingml/2006/picture">
            <wp:extent cx="4206240" cy="1182857"/>
            <wp:docPr id="29" name="Picture 29"/>
            <wp:cNvGraphicFramePr>
              <a:graphicFrameLocks noChangeAspect="1"/>
            </wp:cNvGraphicFramePr>
            <a:graphic>
              <a:graphicData uri="http://schemas.openxmlformats.org/drawingml/2006/picture">
                <pic:pic>
                  <pic:nvPicPr>
                    <pic:cNvPr id="0" name="fig_c07_types.png"/>
                    <pic:cNvPicPr/>
                  </pic:nvPicPr>
                  <pic:blipFill>
                    <a:blip r:embed="rId36"/>
                    <a:stretch>
                      <a:fillRect/>
                    </a:stretch>
                  </pic:blipFill>
                  <pic:spPr>
                    <a:xfrm>
                      <a:off x="0" y="0"/>
                      <a:ext cx="4206240" cy="1182857"/>
                    </a:xfrm>
                    <a:prstGeom prst="rect"/>
                  </pic:spPr>
                </pic:pic>
              </a:graphicData>
            </a:graphic>
          </wp:inline>
        </w:drawing>
      </w:r>
    </w:p>
    <w:p>
      <w:pPr>
        <w:spacing w:before="0" w:after="160"/>
      </w:pPr>
      <w:r>
        <w:rPr>
          <w:b w:val="0"/>
          <w:i/>
          <w:sz w:val="17"/>
        </w:rPr>
        <w:t>Figure: Angles are classified by size: acute, right, obtuse and reflex.</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Type</w:t>
            </w:r>
          </w:p>
        </w:tc>
        <w:tc>
          <w:tcPr>
            <w:tcW w:type="dxa" w:w="3137"/>
          </w:tcPr>
          <w:p>
            <w:r/>
            <w:r>
              <w:rPr>
                <w:b/>
                <w:sz w:val="18"/>
              </w:rPr>
              <w:t>Size</w:t>
            </w:r>
          </w:p>
        </w:tc>
        <w:tc>
          <w:tcPr>
            <w:tcW w:type="dxa" w:w="3137"/>
          </w:tcPr>
          <w:p>
            <w:r/>
            <w:r>
              <w:rPr>
                <w:b/>
                <w:sz w:val="18"/>
              </w:rPr>
              <w:t>Example in a clock face</w:t>
            </w:r>
          </w:p>
        </w:tc>
      </w:tr>
      <w:tr>
        <w:tc>
          <w:tcPr>
            <w:tcW w:type="dxa" w:w="3137"/>
          </w:tcPr>
          <w:p>
            <w:r/>
            <w:r>
              <w:rPr>
                <w:sz w:val="18"/>
              </w:rPr>
              <w:t>Acute</w:t>
            </w:r>
          </w:p>
        </w:tc>
        <w:tc>
          <w:tcPr>
            <w:tcW w:type="dxa" w:w="3137"/>
          </w:tcPr>
          <w:p>
            <w:r/>
            <w:r>
              <w:rPr>
                <w:sz w:val="18"/>
              </w:rPr>
              <w:t>between 0° and 90°</w:t>
            </w:r>
          </w:p>
        </w:tc>
        <w:tc>
          <w:tcPr>
            <w:tcW w:type="dxa" w:w="3137"/>
          </w:tcPr>
          <w:p>
            <w:r/>
            <w:r>
              <w:rPr>
                <w:sz w:val="18"/>
              </w:rPr>
              <w:t>2 o'clock (60°)</w:t>
            </w:r>
          </w:p>
        </w:tc>
      </w:tr>
      <w:tr>
        <w:tc>
          <w:tcPr>
            <w:tcW w:type="dxa" w:w="3137"/>
          </w:tcPr>
          <w:p>
            <w:r/>
            <w:r>
              <w:rPr>
                <w:sz w:val="18"/>
              </w:rPr>
              <w:t>Right</w:t>
            </w:r>
          </w:p>
        </w:tc>
        <w:tc>
          <w:tcPr>
            <w:tcW w:type="dxa" w:w="3137"/>
          </w:tcPr>
          <w:p>
            <w:r/>
            <w:r>
              <w:rPr>
                <w:sz w:val="18"/>
              </w:rPr>
              <w:t>exactly 90°</w:t>
            </w:r>
          </w:p>
        </w:tc>
        <w:tc>
          <w:tcPr>
            <w:tcW w:type="dxa" w:w="3137"/>
          </w:tcPr>
          <w:p>
            <w:r/>
            <w:r>
              <w:rPr>
                <w:sz w:val="18"/>
              </w:rPr>
              <w:t>3 o'clock</w:t>
            </w:r>
          </w:p>
        </w:tc>
      </w:tr>
      <w:tr>
        <w:tc>
          <w:tcPr>
            <w:tcW w:type="dxa" w:w="3137"/>
          </w:tcPr>
          <w:p>
            <w:r/>
            <w:r>
              <w:rPr>
                <w:sz w:val="18"/>
              </w:rPr>
              <w:t>Obtuse</w:t>
            </w:r>
          </w:p>
        </w:tc>
        <w:tc>
          <w:tcPr>
            <w:tcW w:type="dxa" w:w="3137"/>
          </w:tcPr>
          <w:p>
            <w:r/>
            <w:r>
              <w:rPr>
                <w:sz w:val="18"/>
              </w:rPr>
              <w:t>between 90° and 180°</w:t>
            </w:r>
          </w:p>
        </w:tc>
        <w:tc>
          <w:tcPr>
            <w:tcW w:type="dxa" w:w="3137"/>
          </w:tcPr>
          <w:p>
            <w:r/>
            <w:r>
              <w:rPr>
                <w:sz w:val="18"/>
              </w:rPr>
              <w:t>5 o'clock (150°)</w:t>
            </w:r>
          </w:p>
        </w:tc>
      </w:tr>
      <w:tr>
        <w:tc>
          <w:tcPr>
            <w:tcW w:type="dxa" w:w="3137"/>
          </w:tcPr>
          <w:p>
            <w:r/>
            <w:r>
              <w:rPr>
                <w:sz w:val="18"/>
              </w:rPr>
              <w:t>Straight</w:t>
            </w:r>
          </w:p>
        </w:tc>
        <w:tc>
          <w:tcPr>
            <w:tcW w:type="dxa" w:w="3137"/>
          </w:tcPr>
          <w:p>
            <w:r/>
            <w:r>
              <w:rPr>
                <w:sz w:val="18"/>
              </w:rPr>
              <w:t>exactly 180°</w:t>
            </w:r>
          </w:p>
        </w:tc>
        <w:tc>
          <w:tcPr>
            <w:tcW w:type="dxa" w:w="3137"/>
          </w:tcPr>
          <w:p>
            <w:r/>
            <w:r>
              <w:rPr>
                <w:sz w:val="18"/>
              </w:rPr>
              <w:t>6 o'clock</w:t>
            </w:r>
          </w:p>
        </w:tc>
      </w:tr>
      <w:tr>
        <w:tc>
          <w:tcPr>
            <w:tcW w:type="dxa" w:w="3137"/>
          </w:tcPr>
          <w:p>
            <w:r/>
            <w:r>
              <w:rPr>
                <w:sz w:val="18"/>
              </w:rPr>
              <w:t>Reflex</w:t>
            </w:r>
          </w:p>
        </w:tc>
        <w:tc>
          <w:tcPr>
            <w:tcW w:type="dxa" w:w="3137"/>
          </w:tcPr>
          <w:p>
            <w:r/>
            <w:r>
              <w:rPr>
                <w:sz w:val="18"/>
              </w:rPr>
              <w:t>between 180° and 360°</w:t>
            </w:r>
          </w:p>
        </w:tc>
        <w:tc>
          <w:tcPr>
            <w:tcW w:type="dxa" w:w="3137"/>
          </w:tcPr>
          <w:p>
            <w:r/>
            <w:r>
              <w:rPr>
                <w:sz w:val="18"/>
              </w:rPr>
              <w:t>8 o'clock (240°)</w:t>
            </w:r>
          </w:p>
        </w:tc>
      </w:tr>
    </w:tbl>
    <w:p>
      <w:pPr>
        <w:spacing w:before="0" w:after="160"/>
      </w:pPr>
      <w:r>
        <w:rPr>
          <w:b w:val="0"/>
          <w:i/>
          <w:sz w:val="17"/>
        </w:rPr>
        <w:t>Angle types</w:t>
      </w:r>
    </w:p>
    <w:p>
      <w:pPr>
        <w:spacing w:before="160" w:after="80"/>
      </w:pPr>
      <w:r>
        <w:rPr>
          <w:b/>
          <w:i w:val="0"/>
          <w:sz w:val="16"/>
        </w:rPr>
        <w:t>KEY IDEA · Notation that is worth learning exactly</w:t>
      </w:r>
    </w:p>
    <w:p>
      <w:pPr>
        <w:spacing w:before="0" w:after="40"/>
      </w:pPr>
      <w:r>
        <w:rPr>
          <w:b w:val="0"/>
          <w:i w:val="0"/>
          <w:sz w:val="19"/>
        </w:rPr>
        <w:t>•  AB means the length of the segment from A to B; the line through them is written \overleftrightarrowAB.</w:t>
      </w:r>
    </w:p>
    <w:p>
      <w:pPr>
        <w:spacing w:before="0" w:after="40"/>
      </w:pPr>
      <w:r>
        <w:rPr>
          <w:b w:val="0"/>
          <w:i w:val="0"/>
          <w:sz w:val="19"/>
        </w:rPr>
        <w:t>•  \∠ ABC names the angle at B between BA and BC.</w:t>
      </w:r>
    </w:p>
    <w:p>
      <w:pPr>
        <w:spacing w:before="0" w:after="40"/>
      </w:pPr>
      <w:r>
        <w:rPr>
          <w:b w:val="0"/>
          <w:i w:val="0"/>
          <w:sz w:val="19"/>
        </w:rPr>
        <w:t>•  Two lines meeting at right angles are perpendicular; lines that never meet however far they extend are parallel.</w:t>
      </w:r>
    </w:p>
    <w:p>
      <w:pPr>
        <w:spacing w:before="0" w:after="40"/>
      </w:pPr>
      <w:r>
        <w:rPr>
          <w:b w:val="0"/>
          <w:i w:val="0"/>
          <w:sz w:val="19"/>
        </w:rPr>
        <w:t>•  Angles on the same arc are marked with matching arcs; equal angles are shown with identical arc marks.</w:t>
      </w:r>
    </w:p>
    <w:p>
      <w:pPr>
        <w:spacing w:before="160" w:after="80"/>
      </w:pPr>
      <w:r>
        <w:rPr>
          <w:b/>
          <w:i w:val="0"/>
          <w:sz w:val="16"/>
        </w:rPr>
        <w:t>METHOD · Measuring and drawing an angle</w:t>
      </w:r>
    </w:p>
    <w:p>
      <w:pPr>
        <w:spacing w:before="0" w:after="40"/>
      </w:pPr>
      <w:r>
        <w:rPr>
          <w:b w:val="0"/>
          <w:i w:val="0"/>
          <w:sz w:val="19"/>
        </w:rPr>
        <w:t>1.  Place the centre of the protractor on the vertex, with the baseline along one arm.</w:t>
      </w:r>
    </w:p>
    <w:p>
      <w:pPr>
        <w:spacing w:before="0" w:after="40"/>
      </w:pPr>
      <w:r>
        <w:rPr>
          <w:b w:val="0"/>
          <w:i w:val="0"/>
          <w:sz w:val="19"/>
        </w:rPr>
        <w:t>2.  Read the scale that starts at 0° on that arm — there are two scales, and using the wrong one gives an answer that is wrong by the supplement.</w:t>
      </w:r>
    </w:p>
    <w:p>
      <w:pPr>
        <w:spacing w:before="0" w:after="40"/>
      </w:pPr>
      <w:r>
        <w:rPr>
          <w:b w:val="0"/>
          <w:i w:val="0"/>
          <w:sz w:val="19"/>
        </w:rPr>
        <w:t>3.  To draw an angle, draw the first arm, place the centre at the vertex, mark the required number of degrees, then join.</w:t>
      </w:r>
    </w:p>
    <w:p>
      <w:pPr>
        <w:spacing w:before="0" w:after="40"/>
      </w:pPr>
      <w:r>
        <w:rPr>
          <w:b w:val="0"/>
          <w:i w:val="0"/>
          <w:sz w:val="19"/>
        </w:rPr>
        <w:t>4.  Check the result is sensible: an acute angle must look smaller than a right angle.</w:t>
      </w:r>
    </w:p>
    <w:p>
      <w:pPr>
        <w:spacing w:before="160" w:after="80"/>
      </w:pPr>
      <w:r>
        <w:rPr>
          <w:b/>
          <w:i w:val="0"/>
          <w:sz w:val="16"/>
        </w:rPr>
        <w:t>COMMON ERROR · Reading the wrong scale</w:t>
      </w:r>
    </w:p>
    <w:p>
      <w:pPr>
        <w:spacing w:before="0" w:after="60"/>
      </w:pPr>
      <w:r>
        <w:rPr>
          <w:b w:val="0"/>
          <w:i w:val="0"/>
          <w:sz w:val="19"/>
        </w:rPr>
        <w:t>A protractor has two scales, inner and outer. Reading the outer scale when the arm lies on the inner zero gives 180° - \θ instead of \θ. If the measured angle is 150° when the drawing is clearly acute, the wrong scale has been read.</w:t>
      </w:r>
    </w:p>
    <w:p>
      <w:pPr>
        <w:spacing w:before="200" w:after="80"/>
      </w:pPr>
      <w:r>
        <w:rPr>
          <w:b/>
          <w:i w:val="0"/>
          <w:sz w:val="20"/>
        </w:rPr>
        <w:t>WORKED EXAMPLE 7.1.1 · Naming and classifying</w:t>
      </w:r>
    </w:p>
    <w:p>
      <w:pPr>
        <w:spacing w:before="0" w:after="60"/>
      </w:pPr>
      <w:r>
        <w:rPr>
          <w:b w:val="0"/>
          <w:i w:val="0"/>
          <w:sz w:val="19"/>
        </w:rPr>
        <w:t>GIVEN: Three rays from a point O: OA at 0°, OB at 62°, OC at 145°.</w:t>
      </w:r>
    </w:p>
    <w:p>
      <w:pPr>
        <w:spacing w:before="0" w:after="60"/>
      </w:pPr>
      <w:r>
        <w:rPr>
          <w:b w:val="0"/>
          <w:i w:val="0"/>
          <w:sz w:val="19"/>
        </w:rPr>
        <w:t>ASKED: Name and classify angle AOB, angle BOC and angle AOC.</w:t>
      </w:r>
    </w:p>
    <w:p>
      <w:pPr>
        <w:spacing w:before="0" w:after="60"/>
      </w:pPr>
      <w:r>
        <w:rPr>
          <w:b w:val="0"/>
          <w:i w:val="0"/>
          <w:sz w:val="19"/>
        </w:rPr>
        <w:t>METHOD: Subtract the readings and classify by size.</w:t>
      </w:r>
    </w:p>
    <w:p>
      <w:pPr>
        <w:spacing w:before="0" w:after="60"/>
      </w:pPr>
      <w:r>
        <w:rPr>
          <w:b w:val="0"/>
          <w:i w:val="0"/>
          <w:sz w:val="19"/>
        </w:rPr>
        <w:t>STEPS:</w:t>
      </w:r>
    </w:p>
    <w:p>
      <w:pPr>
        <w:spacing w:before="0" w:after="60"/>
      </w:pPr>
      <w:r>
        <w:rPr>
          <w:b w:val="0"/>
          <w:i w:val="0"/>
          <w:sz w:val="19"/>
        </w:rPr>
        <w:t>1. \∠ AOB = 62° - 0° = 62°, acute.</w:t>
      </w:r>
    </w:p>
    <w:p>
      <w:pPr>
        <w:spacing w:before="0" w:after="60"/>
      </w:pPr>
      <w:r>
        <w:rPr>
          <w:b w:val="0"/>
          <w:i w:val="0"/>
          <w:sz w:val="19"/>
        </w:rPr>
        <w:t>2. \∠ BOC = 145° - 62° = 83°, acute.</w:t>
      </w:r>
    </w:p>
    <w:p>
      <w:pPr>
        <w:spacing w:before="0" w:after="60"/>
      </w:pPr>
      <w:r>
        <w:rPr>
          <w:b w:val="0"/>
          <w:i w:val="0"/>
          <w:sz w:val="19"/>
        </w:rPr>
        <w:t>3. \∠ AOC = 145° - 0° = 145°, obtuse.</w:t>
      </w:r>
    </w:p>
    <w:p>
      <w:pPr>
        <w:spacing w:before="0" w:after="60"/>
      </w:pPr>
      <w:r>
        <w:rPr>
          <w:b w:val="0"/>
          <w:i w:val="0"/>
          <w:sz w:val="19"/>
        </w:rPr>
        <w:t>ANSWER: 62° acute, 83° acute, 145° obtuse.</w:t>
      </w:r>
    </w:p>
    <w:p>
      <w:pPr>
        <w:spacing w:before="0" w:after="60"/>
      </w:pPr>
      <w:r>
        <w:rPr>
          <w:b w:val="0"/>
          <w:i w:val="0"/>
          <w:sz w:val="19"/>
        </w:rPr>
        <w:t>CHECK: \∠ AOB + \∠ BOC = \∠ AOC, as the rays lie in order.</w:t>
      </w:r>
    </w:p>
    <w:p>
      <w:pPr>
        <w:spacing w:before="200" w:after="80"/>
      </w:pPr>
      <w:r>
        <w:rPr>
          <w:b/>
          <w:i w:val="0"/>
          <w:sz w:val="20"/>
        </w:rPr>
        <w:t>WORKED EXAMPLE 7.1.2 · Using a right angle</w:t>
      </w:r>
    </w:p>
    <w:p>
      <w:pPr>
        <w:spacing w:before="0" w:after="60"/>
      </w:pPr>
      <w:r>
        <w:rPr>
          <w:b w:val="0"/>
          <w:i w:val="0"/>
          <w:sz w:val="19"/>
        </w:rPr>
        <w:t>GIVEN: Two straight lines crossing, with one angle marked 37°.</w:t>
      </w:r>
    </w:p>
    <w:p>
      <w:pPr>
        <w:spacing w:before="0" w:after="60"/>
      </w:pPr>
      <w:r>
        <w:rPr>
          <w:b w:val="0"/>
          <w:i w:val="0"/>
          <w:sz w:val="19"/>
        </w:rPr>
        <w:t>ASKED: Find the three other angles at the crossing.</w:t>
      </w:r>
    </w:p>
    <w:p>
      <w:pPr>
        <w:spacing w:before="0" w:after="60"/>
      </w:pPr>
      <w:r>
        <w:rPr>
          <w:b w:val="0"/>
          <w:i w:val="0"/>
          <w:sz w:val="19"/>
        </w:rPr>
        <w:t>METHOD: Use the straight-line property and the equality of vertically opposite angles.</w:t>
      </w:r>
    </w:p>
    <w:p>
      <w:pPr>
        <w:spacing w:before="0" w:after="60"/>
      </w:pPr>
      <w:r>
        <w:rPr>
          <w:b w:val="0"/>
          <w:i w:val="0"/>
          <w:sz w:val="19"/>
        </w:rPr>
        <w:t>STEPS:</w:t>
      </w:r>
    </w:p>
    <w:p>
      <w:pPr>
        <w:spacing w:before="0" w:after="60"/>
      </w:pPr>
      <w:r>
        <w:rPr>
          <w:b w:val="0"/>
          <w:i w:val="0"/>
          <w:sz w:val="19"/>
        </w:rPr>
        <w:t>1. The angle next to 37° on a straight line is 180° - 37° = 143°.</w:t>
      </w:r>
    </w:p>
    <w:p>
      <w:pPr>
        <w:spacing w:before="0" w:after="60"/>
      </w:pPr>
      <w:r>
        <w:rPr>
          <w:b w:val="0"/>
          <w:i w:val="0"/>
          <w:sz w:val="19"/>
        </w:rPr>
        <w:t>2. Vertically opposite angles are equal, so the other two are 37° and 143°.</w:t>
      </w:r>
    </w:p>
    <w:p>
      <w:pPr>
        <w:spacing w:before="0" w:after="60"/>
      </w:pPr>
      <w:r>
        <w:rPr>
          <w:b w:val="0"/>
          <w:i w:val="0"/>
          <w:sz w:val="19"/>
        </w:rPr>
        <w:t>ANSWER: 37°, 143°, 143°.</w:t>
      </w:r>
    </w:p>
    <w:p>
      <w:pPr>
        <w:spacing w:before="0" w:after="60"/>
      </w:pPr>
      <w:r>
        <w:rPr>
          <w:b w:val="0"/>
          <w:i w:val="0"/>
          <w:sz w:val="19"/>
        </w:rPr>
        <w:t>CHECK: 37 + 143 + 37 + 143 = 360°, a full turn.</w:t>
      </w:r>
    </w:p>
    <w:p>
      <w:pPr>
        <w:spacing w:before="200" w:after="80"/>
      </w:pPr>
      <w:r>
        <w:rPr>
          <w:b/>
          <w:i w:val="0"/>
          <w:sz w:val="20"/>
        </w:rPr>
        <w:t>WORKED EXAMPLE 7.1.3 · A reasoning step with notation</w:t>
      </w:r>
    </w:p>
    <w:p>
      <w:pPr>
        <w:spacing w:before="0" w:after="60"/>
      </w:pPr>
      <w:r>
        <w:rPr>
          <w:b w:val="0"/>
          <w:i w:val="0"/>
          <w:sz w:val="19"/>
        </w:rPr>
        <w:t>GIVEN: A, B and C lie on a straight line in that order, with \∠ ABD = 118°.</w:t>
      </w:r>
    </w:p>
    <w:p>
      <w:pPr>
        <w:spacing w:before="0" w:after="60"/>
      </w:pPr>
      <w:r>
        <w:rPr>
          <w:b w:val="0"/>
          <w:i w:val="0"/>
          <w:sz w:val="19"/>
        </w:rPr>
        <w:t>ASKED: Find \∠ DBC, giving a reason.</w:t>
      </w:r>
    </w:p>
    <w:p>
      <w:pPr>
        <w:spacing w:before="0" w:after="60"/>
      </w:pPr>
      <w:r>
        <w:rPr>
          <w:b w:val="0"/>
          <w:i w:val="0"/>
          <w:sz w:val="19"/>
        </w:rPr>
        <w:t>METHOD: Angles on a straight line sum to 180°.</w:t>
      </w:r>
    </w:p>
    <w:p>
      <w:pPr>
        <w:spacing w:before="0" w:after="60"/>
      </w:pPr>
      <w:r>
        <w:rPr>
          <w:b w:val="0"/>
          <w:i w:val="0"/>
          <w:sz w:val="19"/>
        </w:rPr>
        <w:t>STEPS:</w:t>
      </w:r>
    </w:p>
    <w:p>
      <w:pPr>
        <w:spacing w:before="0" w:after="60"/>
      </w:pPr>
      <w:r>
        <w:rPr>
          <w:b w:val="0"/>
          <w:i w:val="0"/>
          <w:sz w:val="19"/>
        </w:rPr>
        <w:t>1. \∠ ABD + \∠ DBC = 180° (angles on a straight line).</w:t>
      </w:r>
    </w:p>
    <w:p>
      <w:pPr>
        <w:spacing w:before="0" w:after="60"/>
      </w:pPr>
      <w:r>
        <w:rPr>
          <w:b w:val="0"/>
          <w:i w:val="0"/>
          <w:sz w:val="19"/>
        </w:rPr>
        <w:t>2. \∠ DBC = 180° - 118° = 62°.</w:t>
      </w:r>
    </w:p>
    <w:p>
      <w:pPr>
        <w:spacing w:before="0" w:after="60"/>
      </w:pPr>
      <w:r>
        <w:rPr>
          <w:b w:val="0"/>
          <w:i w:val="0"/>
          <w:sz w:val="19"/>
        </w:rPr>
        <w:t>ANSWER: 62°.</w:t>
      </w:r>
    </w:p>
    <w:p>
      <w:pPr>
        <w:spacing w:before="0" w:after="60"/>
      </w:pPr>
      <w:r>
        <w:rPr>
          <w:b w:val="0"/>
          <w:i w:val="0"/>
          <w:sz w:val="19"/>
        </w:rPr>
        <w:t>CHECK: 118 + 62 = 180.</w:t>
      </w:r>
    </w:p>
    <w:p>
      <w:pPr>
        <w:spacing w:before="0" w:after="60"/>
      </w:pPr>
      <w:r>
        <w:rPr>
          <w:b w:val="0"/>
          <w:i w:val="0"/>
          <w:sz w:val="19"/>
        </w:rPr>
        <w:t>WATCH: Naming the reason is part of the answer. A figure without a reason earns fewer marks than a figure with one.</w:t>
      </w:r>
    </w:p>
    <w:p>
      <w:pPr>
        <w:spacing w:before="200" w:after="80"/>
      </w:pPr>
      <w:r>
        <w:rPr>
          <w:b/>
          <w:i w:val="0"/>
          <w:sz w:val="19"/>
        </w:rPr>
        <w:t>PRACTICE 7.1 · Points, lines, angles and notation   (SUPPORT 1–3 · CORE 1–7 · EXTENSION 8–10)</w:t>
      </w:r>
    </w:p>
    <w:p>
      <w:pPr>
        <w:spacing w:before="0" w:after="40"/>
      </w:pPr>
      <w:r>
        <w:rPr>
          <w:b w:val="0"/>
          <w:i w:val="0"/>
          <w:sz w:val="19"/>
        </w:rPr>
        <w:t>1.  [F]  Classify each angle: 45°, 90°, 120°, 200°.</w:t>
      </w:r>
    </w:p>
    <w:p>
      <w:pPr>
        <w:spacing w:before="0" w:after="40"/>
      </w:pPr>
      <w:r>
        <w:rPr>
          <w:b w:val="0"/>
          <w:i w:val="0"/>
          <w:sz w:val="19"/>
        </w:rPr>
        <w:t>2.  [F]  Two angles on a straight line are 68° and x. Find x.</w:t>
      </w:r>
    </w:p>
    <w:p>
      <w:pPr>
        <w:spacing w:before="0" w:after="40"/>
      </w:pPr>
      <w:r>
        <w:rPr>
          <w:b w:val="0"/>
          <w:i w:val="0"/>
          <w:sz w:val="19"/>
        </w:rPr>
        <w:t>3.  [F]  Four angles meet at a point. Three are 80°, 95° and 110°. Find the fourth.</w:t>
      </w:r>
    </w:p>
    <w:p>
      <w:pPr>
        <w:spacing w:before="0" w:after="40"/>
      </w:pPr>
      <w:r>
        <w:rPr>
          <w:b w:val="0"/>
          <w:i w:val="0"/>
          <w:sz w:val="19"/>
        </w:rPr>
        <w:t>4.  [F]  Write the angle at vertex B between BA and BC using three letters.</w:t>
      </w:r>
    </w:p>
    <w:p>
      <w:pPr>
        <w:spacing w:before="0" w:after="40"/>
      </w:pPr>
      <w:r>
        <w:rPr>
          <w:b w:val="0"/>
          <w:i w:val="0"/>
          <w:sz w:val="19"/>
        </w:rPr>
        <w:t>5.  [R]  Explain why two angles on a straight line cannot both be obtuse.</w:t>
      </w:r>
    </w:p>
    <w:p>
      <w:pPr>
        <w:spacing w:before="0" w:after="40"/>
      </w:pPr>
      <w:r>
        <w:rPr>
          <w:b w:val="0"/>
          <w:i w:val="0"/>
          <w:sz w:val="19"/>
        </w:rPr>
        <w:t>6.  [R]  A student measures an acute angle as 130°. What has probably gone wrong?</w:t>
      </w:r>
    </w:p>
    <w:p>
      <w:pPr>
        <w:spacing w:before="0" w:after="40"/>
      </w:pPr>
      <w:r>
        <w:rPr>
          <w:b w:val="0"/>
          <w:i w:val="0"/>
          <w:sz w:val="19"/>
        </w:rPr>
        <w:t>7.  [P]  The angles at a point are 2x, 3x and 4x. Find x and each angle.</w:t>
      </w:r>
    </w:p>
    <w:p>
      <w:pPr>
        <w:spacing w:before="0" w:after="40"/>
      </w:pPr>
      <w:r>
        <w:rPr>
          <w:b w:val="0"/>
          <w:i w:val="0"/>
          <w:sz w:val="19"/>
        </w:rPr>
        <w:t>8.  [P]  A clock shows 4 o'clock. Find the angle between the hands.</w:t>
      </w:r>
    </w:p>
    <w:p>
      <w:pPr>
        <w:spacing w:before="0" w:after="40"/>
      </w:pPr>
      <w:r>
        <w:rPr>
          <w:b w:val="0"/>
          <w:i w:val="0"/>
          <w:sz w:val="19"/>
        </w:rPr>
        <w:t>9.  [E]  Two straight lines cross. One angle is 3y and the adjacent is 2y + 30. Find y.</w:t>
      </w:r>
    </w:p>
    <w:p>
      <w:pPr>
        <w:spacing w:before="0" w:after="40"/>
      </w:pPr>
      <w:r>
        <w:rPr>
          <w:b w:val="0"/>
          <w:i w:val="0"/>
          <w:sz w:val="19"/>
        </w:rPr>
        <w:t>10.  [E]  Explain why vertically opposite angles are equal, using a straight line twice.</w:t>
      </w:r>
    </w:p>
    <w:p>
      <w:pPr>
        <w:pStyle w:val="Heading3"/>
      </w:pPr>
      <w:r>
        <w:t>7.2  Angle relationships</w:t>
      </w:r>
    </w:p>
    <w:p>
      <w:pPr>
        <w:spacing w:before="0" w:after="120"/>
      </w:pPr>
      <w:r>
        <w:rPr>
          <w:b w:val="0"/>
          <w:i/>
          <w:sz w:val="16"/>
        </w:rPr>
        <w:t>Criterion A · ii; Criterion C · iii</w:t>
      </w:r>
    </w:p>
    <w:p>
      <w:pPr>
        <w:spacing w:before="0" w:after="160"/>
      </w:pPr>
      <w:r>
        <w:rPr>
          <w:b w:val="0"/>
          <w:i/>
          <w:sz w:val="21"/>
        </w:rPr>
        <w:t>Three relationships do most of the work in angle problems: angles on a straight line, angles at a point, and vertically opposite angles. Each is a consequence of a full turn being 360°.</w:t>
      </w:r>
    </w:p>
    <w:p>
      <w:pPr>
        <w:jc w:val="center"/>
      </w:pPr>
      <w:r>
        <w:drawing>
          <wp:inline xmlns:a="http://schemas.openxmlformats.org/drawingml/2006/main" xmlns:pic="http://schemas.openxmlformats.org/drawingml/2006/picture">
            <wp:extent cx="4206240" cy="1753126"/>
            <wp:docPr id="30" name="Picture 30"/>
            <wp:cNvGraphicFramePr>
              <a:graphicFrameLocks noChangeAspect="1"/>
            </wp:cNvGraphicFramePr>
            <a:graphic>
              <a:graphicData uri="http://schemas.openxmlformats.org/drawingml/2006/picture">
                <pic:pic>
                  <pic:nvPicPr>
                    <pic:cNvPr id="0" name="fig_c07_angles.png"/>
                    <pic:cNvPicPr/>
                  </pic:nvPicPr>
                  <pic:blipFill>
                    <a:blip r:embed="rId37"/>
                    <a:stretch>
                      <a:fillRect/>
                    </a:stretch>
                  </pic:blipFill>
                  <pic:spPr>
                    <a:xfrm>
                      <a:off x="0" y="0"/>
                      <a:ext cx="4206240" cy="1753126"/>
                    </a:xfrm>
                    <a:prstGeom prst="rect"/>
                  </pic:spPr>
                </pic:pic>
              </a:graphicData>
            </a:graphic>
          </wp:inline>
        </w:drawing>
      </w:r>
    </w:p>
    <w:p>
      <w:pPr>
        <w:spacing w:before="0" w:after="160"/>
      </w:pPr>
      <w:r>
        <w:rPr>
          <w:b w:val="0"/>
          <w:i/>
          <w:sz w:val="17"/>
        </w:rPr>
        <w:t>Figure: Two angles on a straight line. However the line is divided, the two angles add to 180°.</w:t>
      </w:r>
    </w:p>
    <w:p>
      <w:pPr>
        <w:spacing w:before="160" w:after="80"/>
      </w:pPr>
      <w:r>
        <w:rPr>
          <w:b/>
          <w:i w:val="0"/>
          <w:sz w:val="16"/>
        </w:rPr>
        <w:t>DEFINITION · Three angle facts</w:t>
      </w:r>
    </w:p>
    <w:p>
      <w:pPr>
        <w:spacing w:before="0" w:after="40"/>
      </w:pPr>
      <w:r>
        <w:rPr>
          <w:b w:val="0"/>
          <w:i w:val="0"/>
          <w:sz w:val="19"/>
        </w:rPr>
        <w:t>•  Angles on a straight line add to 180°.</w:t>
      </w:r>
    </w:p>
    <w:p>
      <w:pPr>
        <w:spacing w:before="0" w:after="40"/>
      </w:pPr>
      <w:r>
        <w:rPr>
          <w:b w:val="0"/>
          <w:i w:val="0"/>
          <w:sz w:val="19"/>
        </w:rPr>
        <w:t>•  Angles at a point add to 360°.</w:t>
      </w:r>
    </w:p>
    <w:p>
      <w:pPr>
        <w:spacing w:before="0" w:after="40"/>
      </w:pPr>
      <w:r>
        <w:rPr>
          <w:b w:val="0"/>
          <w:i w:val="0"/>
          <w:sz w:val="19"/>
        </w:rPr>
        <w:t>•  Vertically opposite angles — the angles opposite each other where two lines cross — are equal.</w:t>
      </w:r>
    </w:p>
    <w:p>
      <w:pPr>
        <w:spacing w:before="160" w:after="80"/>
      </w:pPr>
      <w:r>
        <w:rPr>
          <w:b/>
          <w:i w:val="0"/>
          <w:sz w:val="16"/>
        </w:rPr>
        <w:t>KEY IDEA · Why all three follow from one idea</w:t>
      </w:r>
    </w:p>
    <w:p>
      <w:pPr>
        <w:spacing w:before="0" w:after="60"/>
      </w:pPr>
      <w:r>
        <w:rPr>
          <w:b w:val="0"/>
          <w:i w:val="0"/>
          <w:sz w:val="19"/>
        </w:rPr>
        <w:t>A full turn is 360°. Two angles that together make a straight line make half a turn, so they add to 180°. Angles around a point make a whole turn, so they add to 360°. Vertically opposite angles are equal because each is 180° minus the same adjacent angle.</w:t>
      </w:r>
    </w:p>
    <w:p>
      <w:pPr>
        <w:spacing w:before="160" w:after="80"/>
      </w:pPr>
      <w:r>
        <w:rPr>
          <w:b/>
          <w:i w:val="0"/>
          <w:sz w:val="16"/>
        </w:rPr>
        <w:t>METHOD · Solving an angle problem with reasons</w:t>
      </w:r>
    </w:p>
    <w:p>
      <w:pPr>
        <w:spacing w:before="0" w:after="40"/>
      </w:pPr>
      <w:r>
        <w:rPr>
          <w:b w:val="0"/>
          <w:i w:val="0"/>
          <w:sz w:val="19"/>
        </w:rPr>
        <w:t>1.  Mark on the diagram what you know and what you want.</w:t>
      </w:r>
    </w:p>
    <w:p>
      <w:pPr>
        <w:spacing w:before="0" w:after="40"/>
      </w:pPr>
      <w:r>
        <w:rPr>
          <w:b w:val="0"/>
          <w:i w:val="0"/>
          <w:sz w:val="19"/>
        </w:rPr>
        <w:t>2.  Choose the relationship that connects them: straight line, point, or vertically opposite.</w:t>
      </w:r>
    </w:p>
    <w:p>
      <w:pPr>
        <w:spacing w:before="0" w:after="40"/>
      </w:pPr>
      <w:r>
        <w:rPr>
          <w:b w:val="0"/>
          <w:i w:val="0"/>
          <w:sz w:val="19"/>
        </w:rPr>
        <w:t>3.  Write an equation; solve it.</w:t>
      </w:r>
    </w:p>
    <w:p>
      <w:pPr>
        <w:spacing w:before="0" w:after="40"/>
      </w:pPr>
      <w:r>
        <w:rPr>
          <w:b w:val="0"/>
          <w:i w:val="0"/>
          <w:sz w:val="19"/>
        </w:rPr>
        <w:t>4.  State the reason with the answer, in words or in brackets.</w:t>
      </w:r>
    </w:p>
    <w:p>
      <w:pPr>
        <w:spacing w:before="0" w:after="40"/>
      </w:pPr>
      <w:r>
        <w:rPr>
          <w:b w:val="0"/>
          <w:i w:val="0"/>
          <w:sz w:val="19"/>
        </w:rPr>
        <w:t>5.  Check that the angles are plausible: no angle in a triangle or on a line can be negative.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Diagram feature</w:t>
            </w:r>
          </w:p>
        </w:tc>
        <w:tc>
          <w:tcPr>
            <w:tcW w:type="dxa" w:w="3137"/>
          </w:tcPr>
          <w:p>
            <w:r/>
            <w:r>
              <w:rPr>
                <w:b/>
                <w:sz w:val="18"/>
              </w:rPr>
              <w:t>Relationship</w:t>
            </w:r>
          </w:p>
        </w:tc>
        <w:tc>
          <w:tcPr>
            <w:tcW w:type="dxa" w:w="3137"/>
          </w:tcPr>
          <w:p>
            <w:r/>
            <w:r>
              <w:rPr>
                <w:b/>
                <w:sz w:val="18"/>
              </w:rPr>
              <w:t>Equation</w:t>
            </w:r>
          </w:p>
        </w:tc>
      </w:tr>
      <w:tr>
        <w:tc>
          <w:tcPr>
            <w:tcW w:type="dxa" w:w="3137"/>
          </w:tcPr>
          <w:p>
            <w:r/>
            <w:r>
              <w:rPr>
                <w:sz w:val="18"/>
              </w:rPr>
              <w:t>Two angles making a straight line</w:t>
            </w:r>
          </w:p>
        </w:tc>
        <w:tc>
          <w:tcPr>
            <w:tcW w:type="dxa" w:w="3137"/>
          </w:tcPr>
          <w:p>
            <w:r/>
            <w:r>
              <w:rPr>
                <w:sz w:val="18"/>
              </w:rPr>
              <w:t>sum to 180°</w:t>
            </w:r>
          </w:p>
        </w:tc>
        <w:tc>
          <w:tcPr>
            <w:tcW w:type="dxa" w:w="3137"/>
          </w:tcPr>
          <w:p>
            <w:r/>
            <w:r>
              <w:rPr>
                <w:sz w:val="18"/>
              </w:rPr>
              <w:t>a + b = 180</w:t>
            </w:r>
          </w:p>
        </w:tc>
      </w:tr>
      <w:tr>
        <w:tc>
          <w:tcPr>
            <w:tcW w:type="dxa" w:w="3137"/>
          </w:tcPr>
          <w:p>
            <w:r/>
            <w:r>
              <w:rPr>
                <w:sz w:val="18"/>
              </w:rPr>
              <w:t>Angles all the way round a point</w:t>
            </w:r>
          </w:p>
        </w:tc>
        <w:tc>
          <w:tcPr>
            <w:tcW w:type="dxa" w:w="3137"/>
          </w:tcPr>
          <w:p>
            <w:r/>
            <w:r>
              <w:rPr>
                <w:sz w:val="18"/>
              </w:rPr>
              <w:t>sum to 360°</w:t>
            </w:r>
          </w:p>
        </w:tc>
        <w:tc>
          <w:tcPr>
            <w:tcW w:type="dxa" w:w="3137"/>
          </w:tcPr>
          <w:p>
            <w:r/>
            <w:r>
              <w:rPr>
                <w:sz w:val="18"/>
              </w:rPr>
              <w:t>a + b + c + d = 360</w:t>
            </w:r>
          </w:p>
        </w:tc>
      </w:tr>
      <w:tr>
        <w:tc>
          <w:tcPr>
            <w:tcW w:type="dxa" w:w="3137"/>
          </w:tcPr>
          <w:p>
            <w:r/>
            <w:r>
              <w:rPr>
                <w:sz w:val="18"/>
              </w:rPr>
              <w:t>Two crossing lines</w:t>
            </w:r>
          </w:p>
        </w:tc>
        <w:tc>
          <w:tcPr>
            <w:tcW w:type="dxa" w:w="3137"/>
          </w:tcPr>
          <w:p>
            <w:r/>
            <w:r>
              <w:rPr>
                <w:sz w:val="18"/>
              </w:rPr>
              <w:t>vertically opposite equal</w:t>
            </w:r>
          </w:p>
        </w:tc>
        <w:tc>
          <w:tcPr>
            <w:tcW w:type="dxa" w:w="3137"/>
          </w:tcPr>
          <w:p>
            <w:r/>
            <w:r>
              <w:rPr>
                <w:sz w:val="18"/>
              </w:rPr>
              <w:t>a = c</w:t>
            </w:r>
          </w:p>
        </w:tc>
      </w:tr>
      <w:tr>
        <w:tc>
          <w:tcPr>
            <w:tcW w:type="dxa" w:w="3137"/>
          </w:tcPr>
          <w:p>
            <w:r/>
            <w:r>
              <w:rPr>
                <w:sz w:val="18"/>
              </w:rPr>
              <w:t>Three angles on a line</w:t>
            </w:r>
          </w:p>
        </w:tc>
        <w:tc>
          <w:tcPr>
            <w:tcW w:type="dxa" w:w="3137"/>
          </w:tcPr>
          <w:p>
            <w:r/>
            <w:r>
              <w:rPr>
                <w:sz w:val="18"/>
              </w:rPr>
              <w:t>sum to 180°</w:t>
            </w:r>
          </w:p>
        </w:tc>
        <w:tc>
          <w:tcPr>
            <w:tcW w:type="dxa" w:w="3137"/>
          </w:tcPr>
          <w:p>
            <w:r/>
            <w:r>
              <w:rPr>
                <w:sz w:val="18"/>
              </w:rPr>
              <w:t>a + b + c = 180</w:t>
            </w:r>
          </w:p>
        </w:tc>
      </w:tr>
    </w:tbl>
    <w:p>
      <w:pPr>
        <w:spacing w:before="0" w:after="160"/>
      </w:pPr>
      <w:r>
        <w:rPr>
          <w:b w:val="0"/>
          <w:i/>
          <w:sz w:val="17"/>
        </w:rPr>
        <w:t>Which relationship to use</w:t>
      </w:r>
    </w:p>
    <w:p>
      <w:pPr>
        <w:spacing w:before="160" w:after="80"/>
      </w:pPr>
      <w:r>
        <w:rPr>
          <w:b/>
          <w:i w:val="0"/>
          <w:sz w:val="16"/>
        </w:rPr>
        <w:t>COMMON ERROR · Assuming a diagram is to scale</w:t>
      </w:r>
    </w:p>
    <w:p>
      <w:pPr>
        <w:spacing w:before="0" w:after="60"/>
      </w:pPr>
      <w:r>
        <w:rPr>
          <w:b w:val="0"/>
          <w:i w:val="0"/>
          <w:sz w:val="19"/>
        </w:rPr>
        <w:t>A diagram may show an angle that looks like 90° but is labelled 85°. Never measure a diagram to find an answer, and never assume two lines are parallel because they look parallel. Use the given information and the named relationships only.</w:t>
      </w:r>
    </w:p>
    <w:p>
      <w:pPr>
        <w:spacing w:before="200" w:after="80"/>
      </w:pPr>
      <w:r>
        <w:rPr>
          <w:b/>
          <w:i w:val="0"/>
          <w:sz w:val="20"/>
        </w:rPr>
        <w:t>WORKED EXAMPLE 7.2.1 · Angles on a straight line</w:t>
      </w:r>
    </w:p>
    <w:p>
      <w:pPr>
        <w:spacing w:before="0" w:after="60"/>
      </w:pPr>
      <w:r>
        <w:rPr>
          <w:b w:val="0"/>
          <w:i w:val="0"/>
          <w:sz w:val="19"/>
        </w:rPr>
        <w:t>GIVEN: Three angles on a straight line are x, 2x and 3x + 30.</w:t>
      </w:r>
    </w:p>
    <w:p>
      <w:pPr>
        <w:spacing w:before="0" w:after="60"/>
      </w:pPr>
      <w:r>
        <w:rPr>
          <w:b w:val="0"/>
          <w:i w:val="0"/>
          <w:sz w:val="19"/>
        </w:rPr>
        <w:t>ASKED: Find x and the three angles.</w:t>
      </w:r>
    </w:p>
    <w:p>
      <w:pPr>
        <w:spacing w:before="0" w:after="60"/>
      </w:pPr>
      <w:r>
        <w:rPr>
          <w:b w:val="0"/>
          <w:i w:val="0"/>
          <w:sz w:val="19"/>
        </w:rPr>
        <w:t>METHOD: Use the straight-line sum and solve the equation.</w:t>
      </w:r>
    </w:p>
    <w:p>
      <w:pPr>
        <w:spacing w:before="0" w:after="60"/>
      </w:pPr>
      <w:r>
        <w:rPr>
          <w:b w:val="0"/>
          <w:i w:val="0"/>
          <w:sz w:val="19"/>
        </w:rPr>
        <w:t>STEPS:</w:t>
      </w:r>
    </w:p>
    <w:p>
      <w:pPr>
        <w:spacing w:before="0" w:after="60"/>
      </w:pPr>
      <w:r>
        <w:rPr>
          <w:b w:val="0"/>
          <w:i w:val="0"/>
          <w:sz w:val="19"/>
        </w:rPr>
        <w:t>1. x + 2x + 3x + 30 = 180.</w:t>
      </w:r>
    </w:p>
    <w:p>
      <w:pPr>
        <w:spacing w:before="0" w:after="60"/>
      </w:pPr>
      <w:r>
        <w:rPr>
          <w:b w:val="0"/>
          <w:i w:val="0"/>
          <w:sz w:val="19"/>
        </w:rPr>
        <w:t>2. 6x = 150.</w:t>
      </w:r>
    </w:p>
    <w:p>
      <w:pPr>
        <w:spacing w:before="0" w:after="60"/>
      </w:pPr>
      <w:r>
        <w:rPr>
          <w:b w:val="0"/>
          <w:i w:val="0"/>
          <w:sz w:val="19"/>
        </w:rPr>
        <w:t>3. x = 25, so the angles are 25°, 50° and 105°.</w:t>
      </w:r>
    </w:p>
    <w:p>
      <w:pPr>
        <w:spacing w:before="0" w:after="60"/>
      </w:pPr>
      <w:r>
        <w:rPr>
          <w:b w:val="0"/>
          <w:i w:val="0"/>
          <w:sz w:val="19"/>
        </w:rPr>
        <w:t>ANSWER: x = 25; angles 25°, 50°, 105°.</w:t>
      </w:r>
    </w:p>
    <w:p>
      <w:pPr>
        <w:spacing w:before="0" w:after="60"/>
      </w:pPr>
      <w:r>
        <w:rPr>
          <w:b w:val="0"/>
          <w:i w:val="0"/>
          <w:sz w:val="19"/>
        </w:rPr>
        <w:t>CHECK: 25 + 50 + 105 = 180.</w:t>
      </w:r>
    </w:p>
    <w:p>
      <w:pPr>
        <w:spacing w:before="200" w:after="80"/>
      </w:pPr>
      <w:r>
        <w:rPr>
          <w:b/>
          <w:i w:val="0"/>
          <w:sz w:val="20"/>
        </w:rPr>
        <w:t>WORKED EXAMPLE 7.2.2 · Vertically opposite angles</w:t>
      </w:r>
    </w:p>
    <w:p>
      <w:pPr>
        <w:spacing w:before="0" w:after="60"/>
      </w:pPr>
      <w:r>
        <w:rPr>
          <w:b w:val="0"/>
          <w:i w:val="0"/>
          <w:sz w:val="19"/>
        </w:rPr>
        <w:t>GIVEN: Two straight lines cross. One angle is 4a - 10 and the vertically opposite angle is 2a + 30.</w:t>
      </w:r>
    </w:p>
    <w:p>
      <w:pPr>
        <w:spacing w:before="0" w:after="60"/>
      </w:pPr>
      <w:r>
        <w:rPr>
          <w:b w:val="0"/>
          <w:i w:val="0"/>
          <w:sz w:val="19"/>
        </w:rPr>
        <w:t>ASKED: Find a and the size of both angles.</w:t>
      </w:r>
    </w:p>
    <w:p>
      <w:pPr>
        <w:spacing w:before="0" w:after="60"/>
      </w:pPr>
      <w:r>
        <w:rPr>
          <w:b w:val="0"/>
          <w:i w:val="0"/>
          <w:sz w:val="19"/>
        </w:rPr>
        <w:t>METHOD: Set the vertically opposite angles equal.</w:t>
      </w:r>
    </w:p>
    <w:p>
      <w:pPr>
        <w:spacing w:before="0" w:after="60"/>
      </w:pPr>
      <w:r>
        <w:rPr>
          <w:b w:val="0"/>
          <w:i w:val="0"/>
          <w:sz w:val="19"/>
        </w:rPr>
        <w:t>STEPS:</w:t>
      </w:r>
    </w:p>
    <w:p>
      <w:pPr>
        <w:spacing w:before="0" w:after="60"/>
      </w:pPr>
      <w:r>
        <w:rPr>
          <w:b w:val="0"/>
          <w:i w:val="0"/>
          <w:sz w:val="19"/>
        </w:rPr>
        <w:t>1. 4a - 10 = 2a + 30.</w:t>
      </w:r>
    </w:p>
    <w:p>
      <w:pPr>
        <w:spacing w:before="0" w:after="60"/>
      </w:pPr>
      <w:r>
        <w:rPr>
          <w:b w:val="0"/>
          <w:i w:val="0"/>
          <w:sz w:val="19"/>
        </w:rPr>
        <w:t>2. 2a = 40, so a = 20.</w:t>
      </w:r>
    </w:p>
    <w:p>
      <w:pPr>
        <w:spacing w:before="0" w:after="60"/>
      </w:pPr>
      <w:r>
        <w:rPr>
          <w:b w:val="0"/>
          <w:i w:val="0"/>
          <w:sz w:val="19"/>
        </w:rPr>
        <w:t>3. Each angle is 4(20) - 10 = 70°.</w:t>
      </w:r>
    </w:p>
    <w:p>
      <w:pPr>
        <w:spacing w:before="0" w:after="60"/>
      </w:pPr>
      <w:r>
        <w:rPr>
          <w:b w:val="0"/>
          <w:i w:val="0"/>
          <w:sz w:val="19"/>
        </w:rPr>
        <w:t>ANSWER: a = 20; both angles 70°.</w:t>
      </w:r>
    </w:p>
    <w:p>
      <w:pPr>
        <w:spacing w:before="0" w:after="60"/>
      </w:pPr>
      <w:r>
        <w:rPr>
          <w:b w:val="0"/>
          <w:i w:val="0"/>
          <w:sz w:val="19"/>
        </w:rPr>
        <w:t>CHECK: 2(20) + 30 = 70; the adjacent angles are 110° each, and 70 + 110 + 70 + 110 = 360.</w:t>
      </w:r>
    </w:p>
    <w:p>
      <w:pPr>
        <w:spacing w:before="200" w:after="80"/>
      </w:pPr>
      <w:r>
        <w:rPr>
          <w:b/>
          <w:i w:val="0"/>
          <w:sz w:val="20"/>
        </w:rPr>
        <w:t>WORKED EXAMPLE 7.2.3 · Angles at a point</w:t>
      </w:r>
    </w:p>
    <w:p>
      <w:pPr>
        <w:spacing w:before="0" w:after="60"/>
      </w:pPr>
      <w:r>
        <w:rPr>
          <w:b w:val="0"/>
          <w:i w:val="0"/>
          <w:sz w:val="19"/>
        </w:rPr>
        <w:t>GIVEN: Five angles meet at a point. Four are 40°, 65°, 90° and 105°.</w:t>
      </w:r>
    </w:p>
    <w:p>
      <w:pPr>
        <w:spacing w:before="0" w:after="60"/>
      </w:pPr>
      <w:r>
        <w:rPr>
          <w:b w:val="0"/>
          <w:i w:val="0"/>
          <w:sz w:val="19"/>
        </w:rPr>
        <w:t>ASKED: Find the fifth, with a reason.</w:t>
      </w:r>
    </w:p>
    <w:p>
      <w:pPr>
        <w:spacing w:before="0" w:after="60"/>
      </w:pPr>
      <w:r>
        <w:rPr>
          <w:b w:val="0"/>
          <w:i w:val="0"/>
          <w:sz w:val="19"/>
        </w:rPr>
        <w:t>METHOD: Use the point sum.</w:t>
      </w:r>
    </w:p>
    <w:p>
      <w:pPr>
        <w:spacing w:before="0" w:after="60"/>
      </w:pPr>
      <w:r>
        <w:rPr>
          <w:b w:val="0"/>
          <w:i w:val="0"/>
          <w:sz w:val="19"/>
        </w:rPr>
        <w:t>STEPS:</w:t>
      </w:r>
    </w:p>
    <w:p>
      <w:pPr>
        <w:spacing w:before="0" w:after="60"/>
      </w:pPr>
      <w:r>
        <w:rPr>
          <w:b w:val="0"/>
          <w:i w:val="0"/>
          <w:sz w:val="19"/>
        </w:rPr>
        <w:t>1. 40 + 65 + 90 + 105 = 300.</w:t>
      </w:r>
    </w:p>
    <w:p>
      <w:pPr>
        <w:spacing w:before="0" w:after="60"/>
      </w:pPr>
      <w:r>
        <w:rPr>
          <w:b w:val="0"/>
          <w:i w:val="0"/>
          <w:sz w:val="19"/>
        </w:rPr>
        <w:t>2. 360 - 300 = 60.</w:t>
      </w:r>
    </w:p>
    <w:p>
      <w:pPr>
        <w:spacing w:before="0" w:after="60"/>
      </w:pPr>
      <w:r>
        <w:rPr>
          <w:b w:val="0"/>
          <w:i w:val="0"/>
          <w:sz w:val="19"/>
        </w:rPr>
        <w:t>ANSWER: 60°, because angles at a point sum to 360°.</w:t>
      </w:r>
    </w:p>
    <w:p>
      <w:pPr>
        <w:spacing w:before="0" w:after="60"/>
      </w:pPr>
      <w:r>
        <w:rPr>
          <w:b w:val="0"/>
          <w:i w:val="0"/>
          <w:sz w:val="19"/>
        </w:rPr>
        <w:t>CHECK: 300 + 60 = 360.</w:t>
      </w:r>
    </w:p>
    <w:p>
      <w:pPr>
        <w:spacing w:before="0" w:after="60"/>
      </w:pPr>
      <w:r>
        <w:rPr>
          <w:b w:val="0"/>
          <w:i w:val="0"/>
          <w:sz w:val="19"/>
        </w:rPr>
        <w:t>WATCH: A common slip is to use 180° at a point. Check whether the angles surround the point completely or lie on one side of a line.</w:t>
      </w:r>
    </w:p>
    <w:p>
      <w:pPr>
        <w:spacing w:before="200" w:after="80"/>
      </w:pPr>
      <w:r>
        <w:rPr>
          <w:b/>
          <w:i w:val="0"/>
          <w:sz w:val="19"/>
        </w:rPr>
        <w:t>PRACTICE 7.2 · Angle relationships   (SUPPORT 1–3 · CORE 1–7 · EXTENSION 8–10)</w:t>
      </w:r>
    </w:p>
    <w:p>
      <w:pPr>
        <w:spacing w:before="0" w:after="40"/>
      </w:pPr>
      <w:r>
        <w:rPr>
          <w:b w:val="0"/>
          <w:i w:val="0"/>
          <w:sz w:val="19"/>
        </w:rPr>
        <w:t>1.  [F]  Two angles on a straight line: one is 47°. Find the other.</w:t>
      </w:r>
    </w:p>
    <w:p>
      <w:pPr>
        <w:spacing w:before="0" w:after="40"/>
      </w:pPr>
      <w:r>
        <w:rPr>
          <w:b w:val="0"/>
          <w:i w:val="0"/>
          <w:sz w:val="19"/>
        </w:rPr>
        <w:t>2.  [F]  Angles at a point: 120°, 130° and x. Find x.</w:t>
      </w:r>
    </w:p>
    <w:p>
      <w:pPr>
        <w:spacing w:before="0" w:after="40"/>
      </w:pPr>
      <w:r>
        <w:rPr>
          <w:b w:val="0"/>
          <w:i w:val="0"/>
          <w:sz w:val="19"/>
        </w:rPr>
        <w:t>3.  [F]  Two lines cross; one angle is 55°. Find the other three.</w:t>
      </w:r>
    </w:p>
    <w:p>
      <w:pPr>
        <w:spacing w:before="0" w:after="40"/>
      </w:pPr>
      <w:r>
        <w:rPr>
          <w:b w:val="0"/>
          <w:i w:val="0"/>
          <w:sz w:val="19"/>
        </w:rPr>
        <w:t>4.  [F]  Three angles on a line are 90°, x and 35°. Find x.</w:t>
      </w:r>
    </w:p>
    <w:p>
      <w:pPr>
        <w:spacing w:before="0" w:after="40"/>
      </w:pPr>
      <w:r>
        <w:rPr>
          <w:b w:val="0"/>
          <w:i w:val="0"/>
          <w:sz w:val="19"/>
        </w:rPr>
        <w:t>5.  [R]  Explain why vertically opposite angles are equal.</w:t>
      </w:r>
    </w:p>
    <w:p>
      <w:pPr>
        <w:spacing w:before="0" w:after="40"/>
      </w:pPr>
      <w:r>
        <w:rPr>
          <w:b w:val="0"/>
          <w:i w:val="0"/>
          <w:sz w:val="19"/>
        </w:rPr>
        <w:t>6.  [R]  A student finds an angle of 200° on a straight line. Is that possible?</w:t>
      </w:r>
    </w:p>
    <w:p>
      <w:pPr>
        <w:spacing w:before="0" w:after="40"/>
      </w:pPr>
      <w:r>
        <w:rPr>
          <w:b w:val="0"/>
          <w:i w:val="0"/>
          <w:sz w:val="19"/>
        </w:rPr>
        <w:t>7.  [P]  The angles at a point are x, 2x, 3x and 4x. Find each.</w:t>
      </w:r>
    </w:p>
    <w:p>
      <w:pPr>
        <w:spacing w:before="0" w:after="40"/>
      </w:pPr>
      <w:r>
        <w:rPr>
          <w:b w:val="0"/>
          <w:i w:val="0"/>
          <w:sz w:val="19"/>
        </w:rPr>
        <w:t>8.  [P]  Two crossing lines form an angle of 3x + 10 and its adjacent angle 2x. Find x.</w:t>
      </w:r>
    </w:p>
    <w:p>
      <w:pPr>
        <w:spacing w:before="0" w:after="40"/>
      </w:pPr>
      <w:r>
        <w:rPr>
          <w:b w:val="0"/>
          <w:i w:val="0"/>
          <w:sz w:val="19"/>
        </w:rPr>
        <w:t>9.  [E]  Four angles at a point are in the ratio 1 : 2 : 3 : 4. Find the largest.</w:t>
      </w:r>
    </w:p>
    <w:p>
      <w:pPr>
        <w:spacing w:before="0" w:after="40"/>
      </w:pPr>
      <w:r>
        <w:rPr>
          <w:b w:val="0"/>
          <w:i w:val="0"/>
          <w:sz w:val="19"/>
        </w:rPr>
        <w:t>10.  [E]  Explain why the angles at a point cannot all be acute.</w:t>
      </w:r>
    </w:p>
    <w:p>
      <w:pPr>
        <w:pStyle w:val="Heading3"/>
      </w:pPr>
      <w:r>
        <w:t>7.3  Parallel lines and transversals</w:t>
      </w:r>
    </w:p>
    <w:p>
      <w:pPr>
        <w:spacing w:before="0" w:after="120"/>
      </w:pPr>
      <w:r>
        <w:rPr>
          <w:b w:val="0"/>
          <w:i/>
          <w:sz w:val="16"/>
        </w:rPr>
        <w:t>Criterion A · ii, iii</w:t>
      </w:r>
    </w:p>
    <w:p>
      <w:pPr>
        <w:spacing w:before="0" w:after="160"/>
      </w:pPr>
      <w:r>
        <w:rPr>
          <w:b w:val="0"/>
          <w:i/>
          <w:sz w:val="21"/>
        </w:rPr>
        <w:t>When a line crosses two parallel lines, eight angles appear, and they fall into only two sizes. That is a strong result, and it is the basis of all reasoning about parallel lines.</w:t>
      </w:r>
    </w:p>
    <w:p>
      <w:pPr>
        <w:jc w:val="center"/>
      </w:pPr>
      <w:r>
        <w:drawing>
          <wp:inline xmlns:a="http://schemas.openxmlformats.org/drawingml/2006/main" xmlns:pic="http://schemas.openxmlformats.org/drawingml/2006/picture">
            <wp:extent cx="4206240" cy="1402080"/>
            <wp:docPr id="31" name="Picture 31"/>
            <wp:cNvGraphicFramePr>
              <a:graphicFrameLocks noChangeAspect="1"/>
            </wp:cNvGraphicFramePr>
            <a:graphic>
              <a:graphicData uri="http://schemas.openxmlformats.org/drawingml/2006/picture">
                <pic:pic>
                  <pic:nvPicPr>
                    <pic:cNvPr id="0" name="fig_c07_parallel.png"/>
                    <pic:cNvPicPr/>
                  </pic:nvPicPr>
                  <pic:blipFill>
                    <a:blip r:embed="rId38"/>
                    <a:stretch>
                      <a:fillRect/>
                    </a:stretch>
                  </pic:blipFill>
                  <pic:spPr>
                    <a:xfrm>
                      <a:off x="0" y="0"/>
                      <a:ext cx="4206240" cy="1402080"/>
                    </a:xfrm>
                    <a:prstGeom prst="rect"/>
                  </pic:spPr>
                </pic:pic>
              </a:graphicData>
            </a:graphic>
          </wp:inline>
        </w:drawing>
      </w:r>
    </w:p>
    <w:p>
      <w:pPr>
        <w:spacing w:before="0" w:after="160"/>
      </w:pPr>
      <w:r>
        <w:rPr>
          <w:b w:val="0"/>
          <w:i/>
          <w:sz w:val="17"/>
        </w:rPr>
        <w:t>Figure: A transversal crossing two parallel lines makes eight angles. Corresponding angles are equal, and alternate angles are equal.</w:t>
      </w:r>
    </w:p>
    <w:p>
      <w:pPr>
        <w:spacing w:before="160" w:after="80"/>
      </w:pPr>
      <w:r>
        <w:rPr>
          <w:b/>
          <w:i w:val="0"/>
          <w:sz w:val="16"/>
        </w:rPr>
        <w:t>DEFINITION · Corresponding and alternate angles</w:t>
      </w:r>
    </w:p>
    <w:p>
      <w:pPr>
        <w:spacing w:before="0" w:after="60"/>
      </w:pPr>
      <w:r>
        <w:rPr>
          <w:b w:val="0"/>
          <w:i w:val="0"/>
          <w:sz w:val="19"/>
        </w:rPr>
        <w:t>A transversal is a line that crosses two or more other lines. When it crosses parallel lines:</w:t>
      </w:r>
    </w:p>
    <w:p>
      <w:pPr>
        <w:spacing w:before="0" w:after="40"/>
      </w:pPr>
      <w:r>
        <w:rPr>
          <w:b w:val="0"/>
          <w:i w:val="0"/>
          <w:sz w:val="19"/>
        </w:rPr>
        <w:t>•  Corresponding angles — in the same position at each crossing — are equal.</w:t>
      </w:r>
    </w:p>
    <w:p>
      <w:pPr>
        <w:spacing w:before="0" w:after="40"/>
      </w:pPr>
      <w:r>
        <w:rPr>
          <w:b w:val="0"/>
          <w:i w:val="0"/>
          <w:sz w:val="19"/>
        </w:rPr>
        <w:t>•  Alternate angles — on opposite sides of the transversal, between the parallel lines — are equal.</w:t>
      </w:r>
    </w:p>
    <w:p>
      <w:pPr>
        <w:spacing w:before="0" w:after="40"/>
      </w:pPr>
      <w:r>
        <w:rPr>
          <w:b w:val="0"/>
          <w:i w:val="0"/>
          <w:sz w:val="19"/>
        </w:rPr>
        <w:t>•  Co-interior angles — on the same side of the transversal, between the parallel lines — add to 180°.</w:t>
      </w:r>
    </w:p>
    <w:p>
      <w:pPr>
        <w:spacing w:before="160" w:after="80"/>
      </w:pPr>
      <w:r>
        <w:rPr>
          <w:b/>
          <w:i w:val="0"/>
          <w:sz w:val="16"/>
        </w:rPr>
        <w:t>KEY IDEA · Why only two sizes appear</w:t>
      </w:r>
    </w:p>
    <w:p>
      <w:pPr>
        <w:spacing w:before="0" w:after="60"/>
      </w:pPr>
      <w:r>
        <w:rPr>
          <w:b w:val="0"/>
          <w:i w:val="0"/>
          <w:sz w:val="19"/>
        </w:rPr>
        <w:t>Corresponding angles are equal because a translation along the transversal maps one crossing onto the other. Once corresponding angles are equal, alternate angles follow by vertically opposite angles, and co-interior angles follow from a straight line. One fact generates the other two.</w:t>
      </w:r>
    </w:p>
    <w:p>
      <w:pPr>
        <w:spacing w:before="160" w:after="80"/>
      </w:pPr>
      <w:r>
        <w:rPr>
          <w:b/>
          <w:i w:val="0"/>
          <w:sz w:val="16"/>
        </w:rPr>
        <w:t>METHOD · Finding angles between parallel lines</w:t>
      </w:r>
    </w:p>
    <w:p>
      <w:pPr>
        <w:spacing w:before="0" w:after="40"/>
      </w:pPr>
      <w:r>
        <w:rPr>
          <w:b w:val="0"/>
          <w:i w:val="0"/>
          <w:sz w:val="19"/>
        </w:rPr>
        <w:t>1.  Identify the parallel lines and mark them with matching arrows.</w:t>
      </w:r>
    </w:p>
    <w:p>
      <w:pPr>
        <w:spacing w:before="0" w:after="40"/>
      </w:pPr>
      <w:r>
        <w:rPr>
          <w:b w:val="0"/>
          <w:i w:val="0"/>
          <w:sz w:val="19"/>
        </w:rPr>
        <w:t>2.  Identify the transversal.</w:t>
      </w:r>
    </w:p>
    <w:p>
      <w:pPr>
        <w:spacing w:before="0" w:after="40"/>
      </w:pPr>
      <w:r>
        <w:rPr>
          <w:b w:val="0"/>
          <w:i w:val="0"/>
          <w:sz w:val="19"/>
        </w:rPr>
        <w:t>3.  Find a corresponding or alternate partner for the angle you know.</w:t>
      </w:r>
    </w:p>
    <w:p>
      <w:pPr>
        <w:spacing w:before="0" w:after="40"/>
      </w:pPr>
      <w:r>
        <w:rPr>
          <w:b w:val="0"/>
          <w:i w:val="0"/>
          <w:sz w:val="19"/>
        </w:rPr>
        <w:t>4.  Continue step by step, naming the relationship each time, until you reach the required angle.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Relationship</w:t>
            </w:r>
          </w:p>
        </w:tc>
        <w:tc>
          <w:tcPr>
            <w:tcW w:type="dxa" w:w="3137"/>
          </w:tcPr>
          <w:p>
            <w:r/>
            <w:r>
              <w:rPr>
                <w:b/>
                <w:sz w:val="18"/>
              </w:rPr>
              <w:t>Position</w:t>
            </w:r>
          </w:p>
        </w:tc>
        <w:tc>
          <w:tcPr>
            <w:tcW w:type="dxa" w:w="3137"/>
          </w:tcPr>
          <w:p>
            <w:r/>
            <w:r>
              <w:rPr>
                <w:b/>
                <w:sz w:val="18"/>
              </w:rPr>
              <w:t>What is true</w:t>
            </w:r>
          </w:p>
        </w:tc>
      </w:tr>
      <w:tr>
        <w:tc>
          <w:tcPr>
            <w:tcW w:type="dxa" w:w="3137"/>
          </w:tcPr>
          <w:p>
            <w:r/>
            <w:r>
              <w:rPr>
                <w:sz w:val="18"/>
              </w:rPr>
              <w:t>Corresponding</w:t>
            </w:r>
          </w:p>
        </w:tc>
        <w:tc>
          <w:tcPr>
            <w:tcW w:type="dxa" w:w="3137"/>
          </w:tcPr>
          <w:p>
            <w:r/>
            <w:r>
              <w:rPr>
                <w:sz w:val="18"/>
              </w:rPr>
              <w:t>same corner at each crossing</w:t>
            </w:r>
          </w:p>
        </w:tc>
        <w:tc>
          <w:tcPr>
            <w:tcW w:type="dxa" w:w="3137"/>
          </w:tcPr>
          <w:p>
            <w:r/>
            <w:r>
              <w:rPr>
                <w:sz w:val="18"/>
              </w:rPr>
              <w:t>equal</w:t>
            </w:r>
          </w:p>
        </w:tc>
      </w:tr>
      <w:tr>
        <w:tc>
          <w:tcPr>
            <w:tcW w:type="dxa" w:w="3137"/>
          </w:tcPr>
          <w:p>
            <w:r/>
            <w:r>
              <w:rPr>
                <w:sz w:val="18"/>
              </w:rPr>
              <w:t>Alternate</w:t>
            </w:r>
          </w:p>
        </w:tc>
        <w:tc>
          <w:tcPr>
            <w:tcW w:type="dxa" w:w="3137"/>
          </w:tcPr>
          <w:p>
            <w:r/>
            <w:r>
              <w:rPr>
                <w:sz w:val="18"/>
              </w:rPr>
              <w:t>opposite sides, inside</w:t>
            </w:r>
          </w:p>
        </w:tc>
        <w:tc>
          <w:tcPr>
            <w:tcW w:type="dxa" w:w="3137"/>
          </w:tcPr>
          <w:p>
            <w:r/>
            <w:r>
              <w:rPr>
                <w:sz w:val="18"/>
              </w:rPr>
              <w:t>equal</w:t>
            </w:r>
          </w:p>
        </w:tc>
      </w:tr>
      <w:tr>
        <w:tc>
          <w:tcPr>
            <w:tcW w:type="dxa" w:w="3137"/>
          </w:tcPr>
          <w:p>
            <w:r/>
            <w:r>
              <w:rPr>
                <w:sz w:val="18"/>
              </w:rPr>
              <w:t>Co-interior</w:t>
            </w:r>
          </w:p>
        </w:tc>
        <w:tc>
          <w:tcPr>
            <w:tcW w:type="dxa" w:w="3137"/>
          </w:tcPr>
          <w:p>
            <w:r/>
            <w:r>
              <w:rPr>
                <w:sz w:val="18"/>
              </w:rPr>
              <w:t>same side, inside</w:t>
            </w:r>
          </w:p>
        </w:tc>
        <w:tc>
          <w:tcPr>
            <w:tcW w:type="dxa" w:w="3137"/>
          </w:tcPr>
          <w:p>
            <w:r/>
            <w:r>
              <w:rPr>
                <w:sz w:val="18"/>
              </w:rPr>
              <w:t>sum to 180°</w:t>
            </w:r>
          </w:p>
        </w:tc>
      </w:tr>
    </w:tbl>
    <w:p>
      <w:pPr>
        <w:spacing w:before="0" w:after="160"/>
      </w:pPr>
      <w:r>
        <w:rPr>
          <w:b w:val="0"/>
          <w:i/>
          <w:sz w:val="17"/>
        </w:rPr>
        <w:t>The three relationships in one diagram</w:t>
      </w:r>
    </w:p>
    <w:p>
      <w:pPr>
        <w:spacing w:before="160" w:after="80"/>
      </w:pPr>
      <w:r>
        <w:rPr>
          <w:b/>
          <w:i w:val="0"/>
          <w:sz w:val="16"/>
        </w:rPr>
        <w:t>COMMON ERROR · Using alternate angles that are not alternate</w:t>
      </w:r>
    </w:p>
    <w:p>
      <w:pPr>
        <w:spacing w:before="0" w:after="60"/>
      </w:pPr>
      <w:r>
        <w:rPr>
          <w:b w:val="0"/>
          <w:i w:val="0"/>
          <w:sz w:val="19"/>
        </w:rPr>
        <w:t>Z-shaped pairs of angles are alternate and equal. C-shaped pairs inside the parallel lines are co-interior and supplementary, not equal. The letter shape is a useful check: Z means equal, C means add to 180°.</w:t>
      </w:r>
    </w:p>
    <w:p>
      <w:pPr>
        <w:spacing w:before="200" w:after="80"/>
      </w:pPr>
      <w:r>
        <w:rPr>
          <w:b/>
          <w:i w:val="0"/>
          <w:sz w:val="20"/>
        </w:rPr>
        <w:t>WORKED EXAMPLE 7.3.1 · One angle, then the rest</w:t>
      </w:r>
    </w:p>
    <w:p>
      <w:pPr>
        <w:spacing w:before="0" w:after="60"/>
      </w:pPr>
      <w:r>
        <w:rPr>
          <w:b w:val="0"/>
          <w:i w:val="0"/>
          <w:sz w:val="19"/>
        </w:rPr>
        <w:t>GIVEN: A transversal crosses two parallel lines, and one angle is 68°.</w:t>
      </w:r>
    </w:p>
    <w:p>
      <w:pPr>
        <w:spacing w:before="0" w:after="60"/>
      </w:pPr>
      <w:r>
        <w:rPr>
          <w:b w:val="0"/>
          <w:i w:val="0"/>
          <w:sz w:val="19"/>
        </w:rPr>
        <w:t>ASKED: Find the alternate angle, the corresponding angle and the co-interior angle, with reasons.</w:t>
      </w:r>
    </w:p>
    <w:p>
      <w:pPr>
        <w:spacing w:before="0" w:after="60"/>
      </w:pPr>
      <w:r>
        <w:rPr>
          <w:b w:val="0"/>
          <w:i w:val="0"/>
          <w:sz w:val="19"/>
        </w:rPr>
        <w:t>METHOD: Apply each relationship in turn.</w:t>
      </w:r>
    </w:p>
    <w:p>
      <w:pPr>
        <w:spacing w:before="0" w:after="60"/>
      </w:pPr>
      <w:r>
        <w:rPr>
          <w:b w:val="0"/>
          <w:i w:val="0"/>
          <w:sz w:val="19"/>
        </w:rPr>
        <w:t>STEPS:</w:t>
      </w:r>
    </w:p>
    <w:p>
      <w:pPr>
        <w:spacing w:before="0" w:after="60"/>
      </w:pPr>
      <w:r>
        <w:rPr>
          <w:b w:val="0"/>
          <w:i w:val="0"/>
          <w:sz w:val="19"/>
        </w:rPr>
        <w:t>1. Alternate angle: 68°, alternate angles are equal.</w:t>
      </w:r>
    </w:p>
    <w:p>
      <w:pPr>
        <w:spacing w:before="0" w:after="60"/>
      </w:pPr>
      <w:r>
        <w:rPr>
          <w:b w:val="0"/>
          <w:i w:val="0"/>
          <w:sz w:val="19"/>
        </w:rPr>
        <w:t>2. Corresponding angle: 68°, corresponding angles are equal.</w:t>
      </w:r>
    </w:p>
    <w:p>
      <w:pPr>
        <w:spacing w:before="0" w:after="60"/>
      </w:pPr>
      <w:r>
        <w:rPr>
          <w:b w:val="0"/>
          <w:i w:val="0"/>
          <w:sz w:val="19"/>
        </w:rPr>
        <w:t>3. Co-interior angle: 180° - 68° = 112°, co-interior angles sum to 180°.</w:t>
      </w:r>
    </w:p>
    <w:p>
      <w:pPr>
        <w:spacing w:before="0" w:after="60"/>
      </w:pPr>
      <w:r>
        <w:rPr>
          <w:b w:val="0"/>
          <w:i w:val="0"/>
          <w:sz w:val="19"/>
        </w:rPr>
        <w:t>ANSWER: 68°, 68°, 112°.</w:t>
      </w:r>
    </w:p>
    <w:p>
      <w:pPr>
        <w:spacing w:before="0" w:after="60"/>
      </w:pPr>
      <w:r>
        <w:rPr>
          <w:b w:val="0"/>
          <w:i w:val="0"/>
          <w:sz w:val="19"/>
        </w:rPr>
        <w:t>CHECK: All eight angles are 68° or 112°, and the sizes alternate around each crossing.</w:t>
      </w:r>
    </w:p>
    <w:p>
      <w:pPr>
        <w:spacing w:before="200" w:after="80"/>
      </w:pPr>
      <w:r>
        <w:rPr>
          <w:b/>
          <w:i w:val="0"/>
          <w:sz w:val="20"/>
        </w:rPr>
        <w:t>WORKED EXAMPLE 7.3.2 · An algebraic parallel-line problem</w:t>
      </w:r>
    </w:p>
    <w:p>
      <w:pPr>
        <w:spacing w:before="0" w:after="60"/>
      </w:pPr>
      <w:r>
        <w:rPr>
          <w:b w:val="0"/>
          <w:i w:val="0"/>
          <w:sz w:val="19"/>
        </w:rPr>
        <w:t>GIVEN: Two parallel lines cut by a transversal. A corresponding pair is 3x + 15 and 5x - 25.</w:t>
      </w:r>
    </w:p>
    <w:p>
      <w:pPr>
        <w:spacing w:before="0" w:after="60"/>
      </w:pPr>
      <w:r>
        <w:rPr>
          <w:b w:val="0"/>
          <w:i w:val="0"/>
          <w:sz w:val="19"/>
        </w:rPr>
        <w:t>ASKED: Find x and the angle.</w:t>
      </w:r>
    </w:p>
    <w:p>
      <w:pPr>
        <w:spacing w:before="0" w:after="60"/>
      </w:pPr>
      <w:r>
        <w:rPr>
          <w:b w:val="0"/>
          <w:i w:val="0"/>
          <w:sz w:val="19"/>
        </w:rPr>
        <w:t>METHOD: Set corresponding angles equal.</w:t>
      </w:r>
    </w:p>
    <w:p>
      <w:pPr>
        <w:spacing w:before="0" w:after="60"/>
      </w:pPr>
      <w:r>
        <w:rPr>
          <w:b w:val="0"/>
          <w:i w:val="0"/>
          <w:sz w:val="19"/>
        </w:rPr>
        <w:t>STEPS:</w:t>
      </w:r>
    </w:p>
    <w:p>
      <w:pPr>
        <w:spacing w:before="0" w:after="60"/>
      </w:pPr>
      <w:r>
        <w:rPr>
          <w:b w:val="0"/>
          <w:i w:val="0"/>
          <w:sz w:val="19"/>
        </w:rPr>
        <w:t>1. 3x + 15 = 5x - 25.</w:t>
      </w:r>
    </w:p>
    <w:p>
      <w:pPr>
        <w:spacing w:before="0" w:after="60"/>
      </w:pPr>
      <w:r>
        <w:rPr>
          <w:b w:val="0"/>
          <w:i w:val="0"/>
          <w:sz w:val="19"/>
        </w:rPr>
        <w:t>2. 40 = 2x, so x = 20.</w:t>
      </w:r>
    </w:p>
    <w:p>
      <w:pPr>
        <w:spacing w:before="0" w:after="60"/>
      </w:pPr>
      <w:r>
        <w:rPr>
          <w:b w:val="0"/>
          <w:i w:val="0"/>
          <w:sz w:val="19"/>
        </w:rPr>
        <w:t>3. Angle: 3(20) + 15 = 75°.</w:t>
      </w:r>
    </w:p>
    <w:p>
      <w:pPr>
        <w:spacing w:before="0" w:after="60"/>
      </w:pPr>
      <w:r>
        <w:rPr>
          <w:b w:val="0"/>
          <w:i w:val="0"/>
          <w:sz w:val="19"/>
        </w:rPr>
        <w:t>ANSWER: x = 20; the angles are 75°.</w:t>
      </w:r>
    </w:p>
    <w:p>
      <w:pPr>
        <w:spacing w:before="0" w:after="60"/>
      </w:pPr>
      <w:r>
        <w:rPr>
          <w:b w:val="0"/>
          <w:i w:val="0"/>
          <w:sz w:val="19"/>
        </w:rPr>
        <w:t>CHECK: 5(20) - 25 = 75.</w:t>
      </w:r>
    </w:p>
    <w:p>
      <w:pPr>
        <w:spacing w:before="200" w:after="80"/>
      </w:pPr>
      <w:r>
        <w:rPr>
          <w:b/>
          <w:i w:val="0"/>
          <w:sz w:val="20"/>
        </w:rPr>
        <w:t>WORKED EXAMPLE 7.3.3 · Deciding whether lines are parallel</w:t>
      </w:r>
    </w:p>
    <w:p>
      <w:pPr>
        <w:spacing w:before="0" w:after="60"/>
      </w:pPr>
      <w:r>
        <w:rPr>
          <w:b w:val="0"/>
          <w:i w:val="0"/>
          <w:sz w:val="19"/>
        </w:rPr>
        <w:t>GIVEN: A transversal crosses two lines. A pair of alternate angles measures 74° and 76°.</w:t>
      </w:r>
    </w:p>
    <w:p>
      <w:pPr>
        <w:spacing w:before="0" w:after="60"/>
      </w:pPr>
      <w:r>
        <w:rPr>
          <w:b w:val="0"/>
          <w:i w:val="0"/>
          <w:sz w:val="19"/>
        </w:rPr>
        <w:t>ASKED: Decide whether the lines are parallel.</w:t>
      </w:r>
    </w:p>
    <w:p>
      <w:pPr>
        <w:spacing w:before="0" w:after="60"/>
      </w:pPr>
      <w:r>
        <w:rPr>
          <w:b w:val="0"/>
          <w:i w:val="0"/>
          <w:sz w:val="19"/>
        </w:rPr>
        <w:t>METHOD: Use the converse of the alternate-angle property.</w:t>
      </w:r>
    </w:p>
    <w:p>
      <w:pPr>
        <w:spacing w:before="0" w:after="60"/>
      </w:pPr>
      <w:r>
        <w:rPr>
          <w:b w:val="0"/>
          <w:i w:val="0"/>
          <w:sz w:val="19"/>
        </w:rPr>
        <w:t>STEPS:</w:t>
      </w:r>
    </w:p>
    <w:p>
      <w:pPr>
        <w:spacing w:before="0" w:after="60"/>
      </w:pPr>
      <w:r>
        <w:rPr>
          <w:b w:val="0"/>
          <w:i w:val="0"/>
          <w:sz w:val="19"/>
        </w:rPr>
        <w:t>1. If the lines were parallel, the alternate angles would be equal.</w:t>
      </w:r>
    </w:p>
    <w:p>
      <w:pPr>
        <w:spacing w:before="0" w:after="60"/>
      </w:pPr>
      <w:r>
        <w:rPr>
          <w:b w:val="0"/>
          <w:i w:val="0"/>
          <w:sz w:val="19"/>
        </w:rPr>
        <w:t>2. 74° \≠q 76°, so the lines are not parallel.</w:t>
      </w:r>
    </w:p>
    <w:p>
      <w:pPr>
        <w:spacing w:before="0" w:after="60"/>
      </w:pPr>
      <w:r>
        <w:rPr>
          <w:b w:val="0"/>
          <w:i w:val="0"/>
          <w:sz w:val="19"/>
        </w:rPr>
        <w:t>ANSWER: Not parallel; the alternate angles differ by 2°.</w:t>
      </w:r>
    </w:p>
    <w:p>
      <w:pPr>
        <w:spacing w:before="0" w:after="60"/>
      </w:pPr>
      <w:r>
        <w:rPr>
          <w:b w:val="0"/>
          <w:i w:val="0"/>
          <w:sz w:val="19"/>
        </w:rPr>
        <w:t>CHECK: Two lines meeting at a very small angle look nearly parallel, which is why the calculation matters.</w:t>
      </w:r>
    </w:p>
    <w:p>
      <w:pPr>
        <w:spacing w:before="0" w:after="60"/>
      </w:pPr>
      <w:r>
        <w:rPr>
          <w:b w:val="0"/>
          <w:i w:val="0"/>
          <w:sz w:val="19"/>
        </w:rPr>
        <w:t>WATCH: “They look parallel” is not a reason. The converse properties are the test.</w:t>
      </w:r>
    </w:p>
    <w:p>
      <w:pPr>
        <w:spacing w:before="200" w:after="80"/>
      </w:pPr>
      <w:r>
        <w:rPr>
          <w:b/>
          <w:i w:val="0"/>
          <w:sz w:val="19"/>
        </w:rPr>
        <w:t>PRACTICE 7.3 · Parallel lines and transversals   (SUPPORT 1–3 · CORE 1–7 · EXTENSION 8–10)</w:t>
      </w:r>
    </w:p>
    <w:p>
      <w:pPr>
        <w:spacing w:before="0" w:after="40"/>
      </w:pPr>
      <w:r>
        <w:rPr>
          <w:b w:val="0"/>
          <w:i w:val="0"/>
          <w:sz w:val="19"/>
        </w:rPr>
        <w:t>1.  [F]  Two parallel lines are cut by a transversal; one angle is 110°. Find the co-interior angle.</w:t>
      </w:r>
    </w:p>
    <w:p>
      <w:pPr>
        <w:spacing w:before="0" w:after="40"/>
      </w:pPr>
      <w:r>
        <w:rPr>
          <w:b w:val="0"/>
          <w:i w:val="0"/>
          <w:sz w:val="19"/>
        </w:rPr>
        <w:t>2.  [F]  One alternate angle is 42°. Find its partner.</w:t>
      </w:r>
    </w:p>
    <w:p>
      <w:pPr>
        <w:spacing w:before="0" w:after="40"/>
      </w:pPr>
      <w:r>
        <w:rPr>
          <w:b w:val="0"/>
          <w:i w:val="0"/>
          <w:sz w:val="19"/>
        </w:rPr>
        <w:t>3.  [F]  One corresponding angle is 128°. Find the vertically opposite angle to its partner.</w:t>
      </w:r>
    </w:p>
    <w:p>
      <w:pPr>
        <w:spacing w:before="0" w:after="40"/>
      </w:pPr>
      <w:r>
        <w:rPr>
          <w:b w:val="0"/>
          <w:i w:val="0"/>
          <w:sz w:val="19"/>
        </w:rPr>
        <w:t>4.  [F]  Two parallel lines; a transversal makes an angle of 65°. Find the four angles at the second crossing.</w:t>
      </w:r>
    </w:p>
    <w:p>
      <w:pPr>
        <w:spacing w:before="0" w:after="40"/>
      </w:pPr>
      <w:r>
        <w:rPr>
          <w:b w:val="0"/>
          <w:i w:val="0"/>
          <w:sz w:val="19"/>
        </w:rPr>
        <w:t>5.  [R]  Explain the difference between alternate and co-interior angles.</w:t>
      </w:r>
    </w:p>
    <w:p>
      <w:pPr>
        <w:spacing w:before="0" w:after="40"/>
      </w:pPr>
      <w:r>
        <w:rPr>
          <w:b w:val="0"/>
          <w:i w:val="0"/>
          <w:sz w:val="19"/>
        </w:rPr>
        <w:t>6.  [R]  A student says two lines are parallel because the corresponding angles “look equal”. What should they do instead?</w:t>
      </w:r>
    </w:p>
    <w:p>
      <w:pPr>
        <w:spacing w:before="0" w:after="40"/>
      </w:pPr>
      <w:r>
        <w:rPr>
          <w:b w:val="0"/>
          <w:i w:val="0"/>
          <w:sz w:val="19"/>
        </w:rPr>
        <w:t>7.  [P]  Corresponding angles are 4x and 2x + 40. Find x.</w:t>
      </w:r>
    </w:p>
    <w:p>
      <w:pPr>
        <w:spacing w:before="0" w:after="40"/>
      </w:pPr>
      <w:r>
        <w:rPr>
          <w:b w:val="0"/>
          <w:i w:val="0"/>
          <w:sz w:val="19"/>
        </w:rPr>
        <w:t>8.  [P]  Co-interior angles are 3x and 2x + 30. Find x.</w:t>
      </w:r>
    </w:p>
    <w:p>
      <w:pPr>
        <w:spacing w:before="0" w:after="40"/>
      </w:pPr>
      <w:r>
        <w:rPr>
          <w:b w:val="0"/>
          <w:i w:val="0"/>
          <w:sz w:val="19"/>
        </w:rPr>
        <w:t>9.  [E]  Alternate angles are 5y - 10 and 3y + 20. Are the lines parallel? Find y if they are.</w:t>
      </w:r>
    </w:p>
    <w:p>
      <w:pPr>
        <w:spacing w:before="0" w:after="40"/>
      </w:pPr>
      <w:r>
        <w:rPr>
          <w:b w:val="0"/>
          <w:i w:val="0"/>
          <w:sz w:val="19"/>
        </w:rPr>
        <w:t>10.  [E]  Prove that co-interior angles sum to 180°, using corresponding and straight-line angles.</w:t>
      </w:r>
    </w:p>
    <w:p>
      <w:pPr>
        <w:pStyle w:val="Heading3"/>
      </w:pPr>
      <w:r>
        <w:t>7.4  Triangles</w:t>
      </w:r>
    </w:p>
    <w:p>
      <w:pPr>
        <w:spacing w:before="0" w:after="120"/>
      </w:pPr>
      <w:r>
        <w:rPr>
          <w:b w:val="0"/>
          <w:i/>
          <w:sz w:val="16"/>
        </w:rPr>
        <w:t>Criterion A · ii, iii; Criterion B · iii</w:t>
      </w:r>
    </w:p>
    <w:p>
      <w:pPr>
        <w:spacing w:before="0" w:after="160"/>
      </w:pPr>
      <w:r>
        <w:rPr>
          <w:b w:val="0"/>
          <w:i/>
          <w:sz w:val="21"/>
        </w:rPr>
        <w:t>A triangle is the simplest closed shape and the most constrained: three angles summing to 180° and three sides obeying the triangle inequality. Both facts generate a great deal of reasoning.</w:t>
      </w:r>
    </w:p>
    <w:p>
      <w:pPr>
        <w:jc w:val="center"/>
      </w:pPr>
      <w:r>
        <w:drawing>
          <wp:inline xmlns:a="http://schemas.openxmlformats.org/drawingml/2006/main" xmlns:pic="http://schemas.openxmlformats.org/drawingml/2006/picture">
            <wp:extent cx="4206240" cy="2354284"/>
            <wp:docPr id="32" name="Picture 32"/>
            <wp:cNvGraphicFramePr>
              <a:graphicFrameLocks noChangeAspect="1"/>
            </wp:cNvGraphicFramePr>
            <a:graphic>
              <a:graphicData uri="http://schemas.openxmlformats.org/drawingml/2006/picture">
                <pic:pic>
                  <pic:nvPicPr>
                    <pic:cNvPr id="0" name="fig_c07_sum.png"/>
                    <pic:cNvPicPr/>
                  </pic:nvPicPr>
                  <pic:blipFill>
                    <a:blip r:embed="rId39"/>
                    <a:stretch>
                      <a:fillRect/>
                    </a:stretch>
                  </pic:blipFill>
                  <pic:spPr>
                    <a:xfrm>
                      <a:off x="0" y="0"/>
                      <a:ext cx="4206240" cy="2354284"/>
                    </a:xfrm>
                    <a:prstGeom prst="rect"/>
                  </pic:spPr>
                </pic:pic>
              </a:graphicData>
            </a:graphic>
          </wp:inline>
        </w:drawing>
      </w:r>
    </w:p>
    <w:p>
      <w:pPr>
        <w:spacing w:before="0" w:after="160"/>
      </w:pPr>
      <w:r>
        <w:rPr>
          <w:b w:val="0"/>
          <w:i/>
          <w:sz w:val="17"/>
        </w:rPr>
        <w:t>Figure: The three angles of any triangle add to 180°. The dashed line through the apex, parallel to the base, shows why: the three angles fit on a straight line.</w:t>
      </w:r>
    </w:p>
    <w:p>
      <w:pPr>
        <w:spacing w:before="160" w:after="80"/>
      </w:pPr>
      <w:r>
        <w:rPr>
          <w:b/>
          <w:i w:val="0"/>
          <w:sz w:val="16"/>
        </w:rPr>
        <w:t>DEFINITION · Triangles by sides and by angles</w:t>
      </w:r>
    </w:p>
    <w:p>
      <w:pPr>
        <w:spacing w:before="0" w:after="60"/>
      </w:pPr>
      <w:r>
        <w:rPr>
          <w:b w:val="0"/>
          <w:i w:val="0"/>
          <w:sz w:val="19"/>
        </w:rPr>
        <w:t>By sides: equilateral (three equal sides), isosceles (two equal sides), scalene (no equal sides). By angles: acute, right-angled, obtuse.</w:t>
      </w:r>
    </w:p>
    <w:p>
      <w:pPr>
        <w:spacing w:before="0" w:after="60"/>
      </w:pPr>
      <w:r>
        <w:rPr>
          <w:b w:val="0"/>
          <w:i w:val="0"/>
          <w:sz w:val="19"/>
        </w:rPr>
        <w:t>The angles of any triangle add to 180°. In an isosceles triangle the angles opposite the equal sides are equal.</w:t>
      </w:r>
    </w:p>
    <w:p>
      <w:pPr>
        <w:spacing w:before="160" w:after="80"/>
      </w:pPr>
      <w:r>
        <w:rPr>
          <w:b/>
          <w:i w:val="0"/>
          <w:sz w:val="16"/>
        </w:rPr>
        <w:t>KEY IDEA · Why the angle sum is 180°</w:t>
      </w:r>
    </w:p>
    <w:p>
      <w:pPr>
        <w:spacing w:before="0" w:after="60"/>
      </w:pPr>
      <w:r>
        <w:rPr>
          <w:b w:val="0"/>
          <w:i w:val="0"/>
          <w:sz w:val="19"/>
        </w:rPr>
        <w:t>Draw a line through the apex parallel to the base. The two base angles then match alternate angles on that line, and the apex angle sits between them. Together the three angles make a straight line, so they sum to 180°. The proof uses only the parallel-line property, which is why that property was established first.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Triangle</w:t>
            </w:r>
          </w:p>
        </w:tc>
        <w:tc>
          <w:tcPr>
            <w:tcW w:type="dxa" w:w="3137"/>
          </w:tcPr>
          <w:p>
            <w:r/>
            <w:r>
              <w:rPr>
                <w:b/>
                <w:sz w:val="18"/>
              </w:rPr>
              <w:t>Angles</w:t>
            </w:r>
          </w:p>
        </w:tc>
        <w:tc>
          <w:tcPr>
            <w:tcW w:type="dxa" w:w="3137"/>
          </w:tcPr>
          <w:p>
            <w:r/>
            <w:r>
              <w:rPr>
                <w:b/>
                <w:sz w:val="18"/>
              </w:rPr>
              <w:t>Reason</w:t>
            </w:r>
          </w:p>
        </w:tc>
      </w:tr>
      <w:tr>
        <w:tc>
          <w:tcPr>
            <w:tcW w:type="dxa" w:w="3137"/>
          </w:tcPr>
          <w:p>
            <w:r/>
            <w:r>
              <w:rPr>
                <w:sz w:val="18"/>
              </w:rPr>
              <w:t>Equilateral</w:t>
            </w:r>
          </w:p>
        </w:tc>
        <w:tc>
          <w:tcPr>
            <w:tcW w:type="dxa" w:w="3137"/>
          </w:tcPr>
          <w:p>
            <w:r/>
            <w:r>
              <w:rPr>
                <w:sz w:val="18"/>
              </w:rPr>
              <w:t>60°, 60°, 60°</w:t>
            </w:r>
          </w:p>
        </w:tc>
        <w:tc>
          <w:tcPr>
            <w:tcW w:type="dxa" w:w="3137"/>
          </w:tcPr>
          <w:p>
            <w:r/>
            <w:r>
              <w:rPr>
                <w:sz w:val="18"/>
              </w:rPr>
              <w:t>three equal angles summing to 180°</w:t>
            </w:r>
          </w:p>
        </w:tc>
      </w:tr>
      <w:tr>
        <w:tc>
          <w:tcPr>
            <w:tcW w:type="dxa" w:w="3137"/>
          </w:tcPr>
          <w:p>
            <w:r/>
            <w:r>
              <w:rPr>
                <w:sz w:val="18"/>
              </w:rPr>
              <w:t>Right-angled</w:t>
            </w:r>
          </w:p>
        </w:tc>
        <w:tc>
          <w:tcPr>
            <w:tcW w:type="dxa" w:w="3137"/>
          </w:tcPr>
          <w:p>
            <w:r/>
            <w:r>
              <w:rPr>
                <w:sz w:val="18"/>
              </w:rPr>
              <w:t>one angle 90°, other two sum to 90°</w:t>
            </w:r>
          </w:p>
        </w:tc>
        <w:tc>
          <w:tcPr>
            <w:tcW w:type="dxa" w:w="3137"/>
          </w:tcPr>
          <w:p>
            <w:r/>
            <w:r>
              <w:rPr>
                <w:sz w:val="18"/>
              </w:rPr>
              <w:t>angle sum</w:t>
            </w:r>
          </w:p>
        </w:tc>
      </w:tr>
      <w:tr>
        <w:tc>
          <w:tcPr>
            <w:tcW w:type="dxa" w:w="3137"/>
          </w:tcPr>
          <w:p>
            <w:r/>
            <w:r>
              <w:rPr>
                <w:sz w:val="18"/>
              </w:rPr>
              <w:t>Isosceles</w:t>
            </w:r>
          </w:p>
        </w:tc>
        <w:tc>
          <w:tcPr>
            <w:tcW w:type="dxa" w:w="3137"/>
          </w:tcPr>
          <w:p>
            <w:r/>
            <w:r>
              <w:rPr>
                <w:sz w:val="18"/>
              </w:rPr>
              <w:t>two equal base angles</w:t>
            </w:r>
          </w:p>
        </w:tc>
        <w:tc>
          <w:tcPr>
            <w:tcW w:type="dxa" w:w="3137"/>
          </w:tcPr>
          <w:p>
            <w:r/>
            <w:r>
              <w:rPr>
                <w:sz w:val="18"/>
              </w:rPr>
              <w:t>equal sides give equal angles</w:t>
            </w:r>
          </w:p>
        </w:tc>
      </w:tr>
      <w:tr>
        <w:tc>
          <w:tcPr>
            <w:tcW w:type="dxa" w:w="3137"/>
          </w:tcPr>
          <w:p>
            <w:r/>
            <w:r>
              <w:rPr>
                <w:sz w:val="18"/>
              </w:rPr>
              <w:t>Obtuse</w:t>
            </w:r>
          </w:p>
        </w:tc>
        <w:tc>
          <w:tcPr>
            <w:tcW w:type="dxa" w:w="3137"/>
          </w:tcPr>
          <w:p>
            <w:r/>
            <w:r>
              <w:rPr>
                <w:sz w:val="18"/>
              </w:rPr>
              <w:t>one angle above 90°</w:t>
            </w:r>
          </w:p>
        </w:tc>
        <w:tc>
          <w:tcPr>
            <w:tcW w:type="dxa" w:w="3137"/>
          </w:tcPr>
          <w:p>
            <w:r/>
            <w:r>
              <w:rPr>
                <w:sz w:val="18"/>
              </w:rPr>
              <w:t>definition</w:t>
            </w:r>
          </w:p>
        </w:tc>
      </w:tr>
    </w:tbl>
    <w:p>
      <w:pPr>
        <w:spacing w:before="0" w:after="160"/>
      </w:pPr>
      <w:r>
        <w:rPr>
          <w:b w:val="0"/>
          <w:i/>
          <w:sz w:val="17"/>
        </w:rPr>
        <w:t>Angle facts for special triangles</w:t>
      </w:r>
    </w:p>
    <w:p>
      <w:pPr>
        <w:spacing w:before="160" w:after="80"/>
      </w:pPr>
      <w:r>
        <w:rPr>
          <w:b/>
          <w:i w:val="0"/>
          <w:sz w:val="16"/>
        </w:rPr>
        <w:t>METHOD · Finding unknown angles in a triangle</w:t>
      </w:r>
    </w:p>
    <w:p>
      <w:pPr>
        <w:spacing w:before="0" w:after="40"/>
      </w:pPr>
      <w:r>
        <w:rPr>
          <w:b w:val="0"/>
          <w:i w:val="0"/>
          <w:sz w:val="19"/>
        </w:rPr>
        <w:t>1.  Write the angle sum equation: the three angles total 180°.</w:t>
      </w:r>
    </w:p>
    <w:p>
      <w:pPr>
        <w:spacing w:before="0" w:after="40"/>
      </w:pPr>
      <w:r>
        <w:rPr>
          <w:b w:val="0"/>
          <w:i w:val="0"/>
          <w:sz w:val="19"/>
        </w:rPr>
        <w:t>2.  Use any extra information: equal sides give equal angles, a right angle is 90°.</w:t>
      </w:r>
    </w:p>
    <w:p>
      <w:pPr>
        <w:spacing w:before="0" w:after="40"/>
      </w:pPr>
      <w:r>
        <w:rPr>
          <w:b w:val="0"/>
          <w:i w:val="0"/>
          <w:sz w:val="19"/>
        </w:rPr>
        <w:t>3.  Solve for the unknown.</w:t>
      </w:r>
    </w:p>
    <w:p>
      <w:pPr>
        <w:spacing w:before="0" w:after="40"/>
      </w:pPr>
      <w:r>
        <w:rPr>
          <w:b w:val="0"/>
          <w:i w:val="0"/>
          <w:sz w:val="19"/>
        </w:rPr>
        <w:t>4.  Check the answer against the type of triangle: an equilateral triangle must give 60° three times.</w:t>
      </w:r>
    </w:p>
    <w:p>
      <w:pPr>
        <w:spacing w:before="160" w:after="80"/>
      </w:pPr>
      <w:r>
        <w:rPr>
          <w:b/>
          <w:i w:val="0"/>
          <w:sz w:val="16"/>
        </w:rPr>
        <w:t>COMMON ERROR · Using 360° for a triangle</w:t>
      </w:r>
    </w:p>
    <w:p>
      <w:pPr>
        <w:spacing w:before="0" w:after="60"/>
      </w:pPr>
      <w:r>
        <w:rPr>
          <w:b w:val="0"/>
          <w:i w:val="0"/>
          <w:sz w:val="19"/>
        </w:rPr>
        <w:t>The 360° figure applies to angles at a point, not inside a triangle. A quick check: a triangle fits inside a straight angle, so its total must be less than 180° plus the exterior angle — and exactly 180°.</w:t>
      </w:r>
    </w:p>
    <w:p>
      <w:pPr>
        <w:spacing w:before="200" w:after="80"/>
      </w:pPr>
      <w:r>
        <w:rPr>
          <w:b/>
          <w:i w:val="0"/>
          <w:sz w:val="20"/>
        </w:rPr>
        <w:t>WORKED EXAMPLE 7.4.1 · Two angles given</w:t>
      </w:r>
    </w:p>
    <w:p>
      <w:pPr>
        <w:spacing w:before="0" w:after="60"/>
      </w:pPr>
      <w:r>
        <w:rPr>
          <w:b w:val="0"/>
          <w:i w:val="0"/>
          <w:sz w:val="19"/>
        </w:rPr>
        <w:t>GIVEN: A triangle has angles 48° and 67°.</w:t>
      </w:r>
    </w:p>
    <w:p>
      <w:pPr>
        <w:spacing w:before="0" w:after="60"/>
      </w:pPr>
      <w:r>
        <w:rPr>
          <w:b w:val="0"/>
          <w:i w:val="0"/>
          <w:sz w:val="19"/>
        </w:rPr>
        <w:t>ASKED: Find the third angle and classify the triangle.</w:t>
      </w:r>
    </w:p>
    <w:p>
      <w:pPr>
        <w:spacing w:before="0" w:after="60"/>
      </w:pPr>
      <w:r>
        <w:rPr>
          <w:b w:val="0"/>
          <w:i w:val="0"/>
          <w:sz w:val="19"/>
        </w:rPr>
        <w:t>METHOD: Subtract from 180°.</w:t>
      </w:r>
    </w:p>
    <w:p>
      <w:pPr>
        <w:spacing w:before="0" w:after="60"/>
      </w:pPr>
      <w:r>
        <w:rPr>
          <w:b w:val="0"/>
          <w:i w:val="0"/>
          <w:sz w:val="19"/>
        </w:rPr>
        <w:t>STEPS:</w:t>
      </w:r>
    </w:p>
    <w:p>
      <w:pPr>
        <w:spacing w:before="0" w:after="60"/>
      </w:pPr>
      <w:r>
        <w:rPr>
          <w:b w:val="0"/>
          <w:i w:val="0"/>
          <w:sz w:val="19"/>
        </w:rPr>
        <w:t>1. 48 + 67 = 115.</w:t>
      </w:r>
    </w:p>
    <w:p>
      <w:pPr>
        <w:spacing w:before="0" w:after="60"/>
      </w:pPr>
      <w:r>
        <w:rPr>
          <w:b w:val="0"/>
          <w:i w:val="0"/>
          <w:sz w:val="19"/>
        </w:rPr>
        <w:t>2. 180 - 115 = 65.</w:t>
      </w:r>
    </w:p>
    <w:p>
      <w:pPr>
        <w:spacing w:before="0" w:after="60"/>
      </w:pPr>
      <w:r>
        <w:rPr>
          <w:b w:val="0"/>
          <w:i w:val="0"/>
          <w:sz w:val="19"/>
        </w:rPr>
        <w:t>ANSWER: 65°; all angles acute, so the triangle is acute-angled.</w:t>
      </w:r>
    </w:p>
    <w:p>
      <w:pPr>
        <w:spacing w:before="0" w:after="60"/>
      </w:pPr>
      <w:r>
        <w:rPr>
          <w:b w:val="0"/>
          <w:i w:val="0"/>
          <w:sz w:val="19"/>
        </w:rPr>
        <w:t>CHECK: 48 + 67 + 65 = 180.</w:t>
      </w:r>
    </w:p>
    <w:p>
      <w:pPr>
        <w:spacing w:before="200" w:after="80"/>
      </w:pPr>
      <w:r>
        <w:rPr>
          <w:b/>
          <w:i w:val="0"/>
          <w:sz w:val="20"/>
        </w:rPr>
        <w:t>WORKED EXAMPLE 7.4.2 · An isosceles triangle</w:t>
      </w:r>
    </w:p>
    <w:p>
      <w:pPr>
        <w:spacing w:before="0" w:after="60"/>
      </w:pPr>
      <w:r>
        <w:rPr>
          <w:b w:val="0"/>
          <w:i w:val="0"/>
          <w:sz w:val="19"/>
        </w:rPr>
        <w:t>GIVEN: An isosceles triangle has a vertex angle of 40°.</w:t>
      </w:r>
    </w:p>
    <w:p>
      <w:pPr>
        <w:spacing w:before="0" w:after="60"/>
      </w:pPr>
      <w:r>
        <w:rPr>
          <w:b w:val="0"/>
          <w:i w:val="0"/>
          <w:sz w:val="19"/>
        </w:rPr>
        <w:t>ASKED: Find the base angles, with reasons.</w:t>
      </w:r>
    </w:p>
    <w:p>
      <w:pPr>
        <w:spacing w:before="0" w:after="60"/>
      </w:pPr>
      <w:r>
        <w:rPr>
          <w:b w:val="0"/>
          <w:i w:val="0"/>
          <w:sz w:val="19"/>
        </w:rPr>
        <w:t>METHOD: Use the angle sum and the equality of base angles.</w:t>
      </w:r>
    </w:p>
    <w:p>
      <w:pPr>
        <w:spacing w:before="0" w:after="60"/>
      </w:pPr>
      <w:r>
        <w:rPr>
          <w:b w:val="0"/>
          <w:i w:val="0"/>
          <w:sz w:val="19"/>
        </w:rPr>
        <w:t>STEPS:</w:t>
      </w:r>
    </w:p>
    <w:p>
      <w:pPr>
        <w:spacing w:before="0" w:after="60"/>
      </w:pPr>
      <w:r>
        <w:rPr>
          <w:b w:val="0"/>
          <w:i w:val="0"/>
          <w:sz w:val="19"/>
        </w:rPr>
        <w:t>1. The base angles are equal, so each is x with 2x + 40 = 180.</w:t>
      </w:r>
    </w:p>
    <w:p>
      <w:pPr>
        <w:spacing w:before="0" w:after="60"/>
      </w:pPr>
      <w:r>
        <w:rPr>
          <w:b w:val="0"/>
          <w:i w:val="0"/>
          <w:sz w:val="19"/>
        </w:rPr>
        <w:t>2. 2x = 140, so x = 70.</w:t>
      </w:r>
    </w:p>
    <w:p>
      <w:pPr>
        <w:spacing w:before="0" w:after="60"/>
      </w:pPr>
      <w:r>
        <w:rPr>
          <w:b w:val="0"/>
          <w:i w:val="0"/>
          <w:sz w:val="19"/>
        </w:rPr>
        <w:t>ANSWER: Each base angle is 70°, because the angles opposite the equal sides are equal.</w:t>
      </w:r>
    </w:p>
    <w:p>
      <w:pPr>
        <w:spacing w:before="0" w:after="60"/>
      </w:pPr>
      <w:r>
        <w:rPr>
          <w:b w:val="0"/>
          <w:i w:val="0"/>
          <w:sz w:val="19"/>
        </w:rPr>
        <w:t>CHECK: 40 + 70 + 70 = 180.</w:t>
      </w:r>
    </w:p>
    <w:p>
      <w:pPr>
        <w:spacing w:before="200" w:after="80"/>
      </w:pPr>
      <w:r>
        <w:rPr>
          <w:b/>
          <w:i w:val="0"/>
          <w:sz w:val="20"/>
        </w:rPr>
        <w:t>WORKED EXAMPLE 7.4.3 · A triangle with algebra</w:t>
      </w:r>
    </w:p>
    <w:p>
      <w:pPr>
        <w:spacing w:before="0" w:after="60"/>
      </w:pPr>
      <w:r>
        <w:rPr>
          <w:b w:val="0"/>
          <w:i w:val="0"/>
          <w:sz w:val="19"/>
        </w:rPr>
        <w:t>GIVEN: The angles of a triangle are x, 2x + 10 and 3x - 10.</w:t>
      </w:r>
    </w:p>
    <w:p>
      <w:pPr>
        <w:spacing w:before="0" w:after="60"/>
      </w:pPr>
      <w:r>
        <w:rPr>
          <w:b w:val="0"/>
          <w:i w:val="0"/>
          <w:sz w:val="19"/>
        </w:rPr>
        <w:t>ASKED: Find each angle and classify the triangle.</w:t>
      </w:r>
    </w:p>
    <w:p>
      <w:pPr>
        <w:spacing w:before="0" w:after="60"/>
      </w:pPr>
      <w:r>
        <w:rPr>
          <w:b w:val="0"/>
          <w:i w:val="0"/>
          <w:sz w:val="19"/>
        </w:rPr>
        <w:t>METHOD: Form the angle-sum equation.</w:t>
      </w:r>
    </w:p>
    <w:p>
      <w:pPr>
        <w:spacing w:before="0" w:after="60"/>
      </w:pPr>
      <w:r>
        <w:rPr>
          <w:b w:val="0"/>
          <w:i w:val="0"/>
          <w:sz w:val="19"/>
        </w:rPr>
        <w:t>STEPS:</w:t>
      </w:r>
    </w:p>
    <w:p>
      <w:pPr>
        <w:spacing w:before="0" w:after="60"/>
      </w:pPr>
      <w:r>
        <w:rPr>
          <w:b w:val="0"/>
          <w:i w:val="0"/>
          <w:sz w:val="19"/>
        </w:rPr>
        <w:t>1. x + 2x + 10 + 3x - 10 = 180.</w:t>
      </w:r>
    </w:p>
    <w:p>
      <w:pPr>
        <w:spacing w:before="0" w:after="60"/>
      </w:pPr>
      <w:r>
        <w:rPr>
          <w:b w:val="0"/>
          <w:i w:val="0"/>
          <w:sz w:val="19"/>
        </w:rPr>
        <w:t>2. 6x = 180, so x = 30.</w:t>
      </w:r>
    </w:p>
    <w:p>
      <w:pPr>
        <w:spacing w:before="0" w:after="60"/>
      </w:pPr>
      <w:r>
        <w:rPr>
          <w:b w:val="0"/>
          <w:i w:val="0"/>
          <w:sz w:val="19"/>
        </w:rPr>
        <w:t>3. Angles: 30°, 70°, 80°.</w:t>
      </w:r>
    </w:p>
    <w:p>
      <w:pPr>
        <w:spacing w:before="0" w:after="60"/>
      </w:pPr>
      <w:r>
        <w:rPr>
          <w:b w:val="0"/>
          <w:i w:val="0"/>
          <w:sz w:val="19"/>
        </w:rPr>
        <w:t>ANSWER: 30°, 70°, 80°; acute-angled.</w:t>
      </w:r>
    </w:p>
    <w:p>
      <w:pPr>
        <w:spacing w:before="0" w:after="60"/>
      </w:pPr>
      <w:r>
        <w:rPr>
          <w:b w:val="0"/>
          <w:i w:val="0"/>
          <w:sz w:val="19"/>
        </w:rPr>
        <w:t>CHECK: 30 + 70 + 80 = 180.</w:t>
      </w:r>
    </w:p>
    <w:p>
      <w:pPr>
        <w:spacing w:before="0" w:after="60"/>
      </w:pPr>
      <w:r>
        <w:rPr>
          <w:b w:val="0"/>
          <w:i w:val="0"/>
          <w:sz w:val="19"/>
        </w:rPr>
        <w:t>WATCH: A negative or zero angle is a signal that the equation is wrong, not that the triangle is unusual.</w:t>
      </w:r>
    </w:p>
    <w:p>
      <w:pPr>
        <w:spacing w:before="200" w:after="80"/>
      </w:pPr>
      <w:r>
        <w:rPr>
          <w:b/>
          <w:i w:val="0"/>
          <w:sz w:val="19"/>
        </w:rPr>
        <w:t>PRACTICE 7.4 · Triangles   (SUPPORT 1–3 · CORE 1–7 · EXTENSION 8–10)</w:t>
      </w:r>
    </w:p>
    <w:p>
      <w:pPr>
        <w:spacing w:before="0" w:after="40"/>
      </w:pPr>
      <w:r>
        <w:rPr>
          <w:b w:val="0"/>
          <w:i w:val="0"/>
          <w:sz w:val="19"/>
        </w:rPr>
        <w:t>1.  [F]  Two angles of a triangle are 55° and 65°. Find the third.</w:t>
      </w:r>
    </w:p>
    <w:p>
      <w:pPr>
        <w:spacing w:before="0" w:after="40"/>
      </w:pPr>
      <w:r>
        <w:rPr>
          <w:b w:val="0"/>
          <w:i w:val="0"/>
          <w:sz w:val="19"/>
        </w:rPr>
        <w:t>2.  [F]  A right-angled triangle has one acute angle of 32°. Find the other.</w:t>
      </w:r>
    </w:p>
    <w:p>
      <w:pPr>
        <w:spacing w:before="0" w:after="40"/>
      </w:pPr>
      <w:r>
        <w:rPr>
          <w:b w:val="0"/>
          <w:i w:val="0"/>
          <w:sz w:val="19"/>
        </w:rPr>
        <w:t>3.  [F]  An equilateral triangle: find each angle.</w:t>
      </w:r>
    </w:p>
    <w:p>
      <w:pPr>
        <w:spacing w:before="0" w:after="40"/>
      </w:pPr>
      <w:r>
        <w:rPr>
          <w:b w:val="0"/>
          <w:i w:val="0"/>
          <w:sz w:val="19"/>
        </w:rPr>
        <w:t>4.  [F]  An isosceles triangle has base angles of 50°. Find the vertex angle.</w:t>
      </w:r>
    </w:p>
    <w:p>
      <w:pPr>
        <w:spacing w:before="0" w:after="40"/>
      </w:pPr>
      <w:r>
        <w:rPr>
          <w:b w:val="0"/>
          <w:i w:val="0"/>
          <w:sz w:val="19"/>
        </w:rPr>
        <w:t>5.  [R]  Explain why a triangle cannot have two right angles.</w:t>
      </w:r>
    </w:p>
    <w:p>
      <w:pPr>
        <w:spacing w:before="0" w:after="40"/>
      </w:pPr>
      <w:r>
        <w:rPr>
          <w:b w:val="0"/>
          <w:i w:val="0"/>
          <w:sz w:val="19"/>
        </w:rPr>
        <w:t>6.  [R]  A triangle has angles 100°, 45° and 35°. What type is it?</w:t>
      </w:r>
    </w:p>
    <w:p>
      <w:pPr>
        <w:spacing w:before="0" w:after="40"/>
      </w:pPr>
      <w:r>
        <w:rPr>
          <w:b w:val="0"/>
          <w:i w:val="0"/>
          <w:sz w:val="19"/>
        </w:rPr>
        <w:t>7.  [P]  The angles of a triangle are in the ratio 2 : 3 : 4. Find them.</w:t>
      </w:r>
    </w:p>
    <w:p>
      <w:pPr>
        <w:spacing w:before="0" w:after="40"/>
      </w:pPr>
      <w:r>
        <w:rPr>
          <w:b w:val="0"/>
          <w:i w:val="0"/>
          <w:sz w:val="19"/>
        </w:rPr>
        <w:t>8.  [P]  An isosceles triangle has a vertex angle of 110°. Find the base angles.</w:t>
      </w:r>
    </w:p>
    <w:p>
      <w:pPr>
        <w:spacing w:before="0" w:after="40"/>
      </w:pPr>
      <w:r>
        <w:rPr>
          <w:b w:val="0"/>
          <w:i w:val="0"/>
          <w:sz w:val="19"/>
        </w:rPr>
        <w:t>9.  [E]  The angles of a triangle are 2x, 3x and 4x + 45. Find x and the largest angle.</w:t>
      </w:r>
    </w:p>
    <w:p>
      <w:pPr>
        <w:spacing w:before="0" w:after="40"/>
      </w:pPr>
      <w:r>
        <w:rPr>
          <w:b w:val="0"/>
          <w:i w:val="0"/>
          <w:sz w:val="19"/>
        </w:rPr>
        <w:t>10.  [E]  Explain why the largest angle of a triangle must be at least 60°.</w:t>
      </w:r>
    </w:p>
    <w:p>
      <w:pPr>
        <w:pStyle w:val="Heading3"/>
      </w:pPr>
      <w:r>
        <w:t>7.5  Polygons and their angles</w:t>
      </w:r>
    </w:p>
    <w:p>
      <w:pPr>
        <w:spacing w:before="0" w:after="120"/>
      </w:pPr>
      <w:r>
        <w:rPr>
          <w:b w:val="0"/>
          <w:i/>
          <w:sz w:val="16"/>
        </w:rPr>
        <w:t>Criterion A · ii, iii; Criterion C · ii</w:t>
      </w:r>
    </w:p>
    <w:p>
      <w:pPr>
        <w:spacing w:before="0" w:after="160"/>
      </w:pPr>
      <w:r>
        <w:rPr>
          <w:b w:val="0"/>
          <w:i/>
          <w:sz w:val="21"/>
        </w:rPr>
        <w:t>A polygon is a closed flat shape made of straight sides that do not cross. The angles of any polygon can be found from the angles of triangles, and that is why the triangle result in 7.4 is worth so much.</w:t>
      </w:r>
    </w:p>
    <w:p>
      <w:pPr>
        <w:spacing w:before="160" w:after="80"/>
      </w:pPr>
      <w:r>
        <w:rPr>
          <w:b/>
          <w:i w:val="0"/>
          <w:sz w:val="16"/>
        </w:rPr>
        <w:t>DEFINITION · Polygons, regular and irregular</w:t>
      </w:r>
    </w:p>
    <w:p>
      <w:pPr>
        <w:spacing w:before="0" w:after="60"/>
      </w:pPr>
      <w:r>
        <w:rPr>
          <w:b w:val="0"/>
          <w:i w:val="0"/>
          <w:sz w:val="19"/>
        </w:rPr>
        <w:t>A polygon has straight sides and no curves. It is regular when every side is the same length and every interior angle is equal; otherwise it is irregular. A polygon is convex when every interior angle is less than 180°, so no corner points inwards.</w:t>
      </w:r>
    </w:p>
    <w:p>
      <w:pPr>
        <w:jc w:val="center"/>
      </w:pPr>
      <w:r>
        <w:drawing>
          <wp:inline xmlns:a="http://schemas.openxmlformats.org/drawingml/2006/main" xmlns:pic="http://schemas.openxmlformats.org/drawingml/2006/picture">
            <wp:extent cx="4206240" cy="2523744"/>
            <wp:docPr id="33" name="Picture 33"/>
            <wp:cNvGraphicFramePr>
              <a:graphicFrameLocks noChangeAspect="1"/>
            </wp:cNvGraphicFramePr>
            <a:graphic>
              <a:graphicData uri="http://schemas.openxmlformats.org/drawingml/2006/picture">
                <pic:pic>
                  <pic:nvPicPr>
                    <pic:cNvPr id="0" name="fig_c07_polygon.png"/>
                    <pic:cNvPicPr/>
                  </pic:nvPicPr>
                  <pic:blipFill>
                    <a:blip r:embed="rId40"/>
                    <a:stretch>
                      <a:fillRect/>
                    </a:stretch>
                  </pic:blipFill>
                  <pic:spPr>
                    <a:xfrm>
                      <a:off x="0" y="0"/>
                      <a:ext cx="4206240" cy="2523744"/>
                    </a:xfrm>
                    <a:prstGeom prst="rect"/>
                  </pic:spPr>
                </pic:pic>
              </a:graphicData>
            </a:graphic>
          </wp:inline>
        </w:drawing>
      </w:r>
    </w:p>
    <w:p>
      <w:pPr>
        <w:spacing w:before="0" w:after="160"/>
      </w:pPr>
      <w:r>
        <w:rPr>
          <w:b w:val="0"/>
          <w:i/>
          <w:sz w:val="17"/>
        </w:rPr>
        <w:t>Figure: A hexagon split into triangles from one vertex. The diagonals divide it into four triangles, so its interior angles total 4 × 180° = 720°.</w:t>
      </w:r>
    </w:p>
    <w:p>
      <w:pPr>
        <w:spacing w:before="160" w:after="80"/>
      </w:pPr>
      <w:r>
        <w:rPr>
          <w:b/>
          <w:i w:val="0"/>
          <w:sz w:val="16"/>
        </w:rPr>
        <w:t>KEY IDEA · The interior angle sum</w:t>
      </w:r>
    </w:p>
    <w:p>
      <w:pPr>
        <w:spacing w:before="0" w:after="60"/>
      </w:pPr>
      <w:r>
        <w:rPr>
          <w:b w:val="0"/>
          <w:i w:val="0"/>
          <w:sz w:val="19"/>
        </w:rPr>
        <w:t>Drawing all the diagonals from one vertex splits an n-sided polygon into n - 2 triangles. Each triangle holds 180°, so the interior angles of the polygon total</w:t>
      </w:r>
    </w:p>
    <w:p>
      <w:pPr>
        <w:spacing w:before="0" w:after="60"/>
      </w:pPr>
      <w:r>
        <w:rPr>
          <w:b w:val="0"/>
          <w:i w:val="0"/>
          <w:sz w:val="19"/>
        </w:rPr>
        <w:t>(n - 2) × 180°</w:t>
      </w:r>
    </w:p>
    <w:p>
      <w:pPr>
        <w:spacing w:before="0" w:after="60"/>
      </w:pPr>
      <w:r>
        <w:rPr>
          <w:b w:val="0"/>
          <w:i w:val="0"/>
          <w:sz w:val="19"/>
        </w:rPr>
        <w:t>For a quadrilateral: 2 × 180° = 360°. For a pentagon: 540°. For a hexagon: 720°. For a decagon: 1440°.</w:t>
      </w:r>
    </w:p>
    <w:p>
      <w:pPr>
        <w:spacing w:before="160" w:after="80"/>
      </w:pPr>
      <w:r>
        <w:rPr>
          <w:b/>
          <w:i w:val="0"/>
          <w:sz w:val="16"/>
        </w:rPr>
        <w:t>METHOD · Working with regular polygons</w:t>
      </w:r>
    </w:p>
    <w:p>
      <w:pPr>
        <w:spacing w:before="0" w:after="60"/>
      </w:pPr>
      <w:r>
        <w:rPr>
          <w:b w:val="0"/>
          <w:i w:val="0"/>
          <w:sz w:val="19"/>
        </w:rPr>
        <w:t>One interior angle: divide the total by n. A regular pentagon has 540° ÷ 5 = 108°.</w:t>
      </w:r>
    </w:p>
    <w:p>
      <w:pPr>
        <w:spacing w:before="0" w:after="60"/>
      </w:pPr>
      <w:r>
        <w:rPr>
          <w:b w:val="0"/>
          <w:i w:val="0"/>
          <w:sz w:val="19"/>
        </w:rPr>
        <w:t>Exterior angle: each exterior angle is 360° ÷ n, because the exterior angles of any convex polygon add to a full turn. A regular pentagon has 360° ÷ 5 = 72°.</w:t>
      </w:r>
    </w:p>
    <w:p>
      <w:pPr>
        <w:spacing w:before="0" w:after="60"/>
      </w:pPr>
      <w:r>
        <w:rPr>
          <w:b w:val="0"/>
          <w:i w:val="0"/>
          <w:sz w:val="19"/>
        </w:rPr>
        <w:t>Check: interior + exterior = 180° at every vertex, since they sit on a straight line.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Polygon</w:t>
            </w:r>
          </w:p>
        </w:tc>
        <w:tc>
          <w:tcPr>
            <w:tcW w:type="dxa" w:w="1882"/>
          </w:tcPr>
          <w:p>
            <w:r/>
            <w:r>
              <w:rPr>
                <w:b/>
                <w:sz w:val="18"/>
              </w:rPr>
              <w:t>Sides n</w:t>
            </w:r>
          </w:p>
        </w:tc>
        <w:tc>
          <w:tcPr>
            <w:tcW w:type="dxa" w:w="1882"/>
          </w:tcPr>
          <w:p>
            <w:r/>
            <w:r>
              <w:rPr>
                <w:b/>
                <w:sz w:val="18"/>
              </w:rPr>
              <w:t>Interior sum</w:t>
            </w:r>
          </w:p>
        </w:tc>
        <w:tc>
          <w:tcPr>
            <w:tcW w:type="dxa" w:w="1882"/>
          </w:tcPr>
          <w:p>
            <w:r/>
            <w:r>
              <w:rPr>
                <w:b/>
                <w:sz w:val="18"/>
              </w:rPr>
              <w:t>Each interior</w:t>
            </w:r>
          </w:p>
        </w:tc>
        <w:tc>
          <w:tcPr>
            <w:tcW w:type="dxa" w:w="1882"/>
          </w:tcPr>
          <w:p>
            <w:r/>
            <w:r>
              <w:rPr>
                <w:b/>
                <w:sz w:val="18"/>
              </w:rPr>
              <w:t>Each exterior</w:t>
            </w:r>
          </w:p>
        </w:tc>
      </w:tr>
      <w:tr>
        <w:tc>
          <w:tcPr>
            <w:tcW w:type="dxa" w:w="1882"/>
          </w:tcPr>
          <w:p>
            <w:r/>
            <w:r>
              <w:rPr>
                <w:sz w:val="18"/>
              </w:rPr>
              <w:t>Triangle</w:t>
            </w:r>
          </w:p>
        </w:tc>
        <w:tc>
          <w:tcPr>
            <w:tcW w:type="dxa" w:w="1882"/>
          </w:tcPr>
          <w:p>
            <w:r/>
            <w:r>
              <w:rPr>
                <w:sz w:val="18"/>
              </w:rPr>
              <w:t>3</w:t>
            </w:r>
          </w:p>
        </w:tc>
        <w:tc>
          <w:tcPr>
            <w:tcW w:type="dxa" w:w="1882"/>
          </w:tcPr>
          <w:p>
            <w:r/>
            <w:r>
              <w:rPr>
                <w:sz w:val="18"/>
              </w:rPr>
              <w:t>180°</w:t>
            </w:r>
          </w:p>
        </w:tc>
        <w:tc>
          <w:tcPr>
            <w:tcW w:type="dxa" w:w="1882"/>
          </w:tcPr>
          <w:p>
            <w:r/>
            <w:r>
              <w:rPr>
                <w:sz w:val="18"/>
              </w:rPr>
              <w:t>60°</w:t>
            </w:r>
          </w:p>
        </w:tc>
        <w:tc>
          <w:tcPr>
            <w:tcW w:type="dxa" w:w="1882"/>
          </w:tcPr>
          <w:p>
            <w:r/>
            <w:r>
              <w:rPr>
                <w:sz w:val="18"/>
              </w:rPr>
              <w:t>120°</w:t>
            </w:r>
          </w:p>
        </w:tc>
      </w:tr>
      <w:tr>
        <w:tc>
          <w:tcPr>
            <w:tcW w:type="dxa" w:w="1882"/>
          </w:tcPr>
          <w:p>
            <w:r/>
            <w:r>
              <w:rPr>
                <w:sz w:val="18"/>
              </w:rPr>
              <w:t>Quadrilateral</w:t>
            </w:r>
          </w:p>
        </w:tc>
        <w:tc>
          <w:tcPr>
            <w:tcW w:type="dxa" w:w="1882"/>
          </w:tcPr>
          <w:p>
            <w:r/>
            <w:r>
              <w:rPr>
                <w:sz w:val="18"/>
              </w:rPr>
              <w:t>4</w:t>
            </w:r>
          </w:p>
        </w:tc>
        <w:tc>
          <w:tcPr>
            <w:tcW w:type="dxa" w:w="1882"/>
          </w:tcPr>
          <w:p>
            <w:r/>
            <w:r>
              <w:rPr>
                <w:sz w:val="18"/>
              </w:rPr>
              <w:t>360°</w:t>
            </w:r>
          </w:p>
        </w:tc>
        <w:tc>
          <w:tcPr>
            <w:tcW w:type="dxa" w:w="1882"/>
          </w:tcPr>
          <w:p>
            <w:r/>
            <w:r>
              <w:rPr>
                <w:sz w:val="18"/>
              </w:rPr>
              <w:t>90°</w:t>
            </w:r>
          </w:p>
        </w:tc>
        <w:tc>
          <w:tcPr>
            <w:tcW w:type="dxa" w:w="1882"/>
          </w:tcPr>
          <w:p>
            <w:r/>
            <w:r>
              <w:rPr>
                <w:sz w:val="18"/>
              </w:rPr>
              <w:t>90°</w:t>
            </w:r>
          </w:p>
        </w:tc>
      </w:tr>
      <w:tr>
        <w:tc>
          <w:tcPr>
            <w:tcW w:type="dxa" w:w="1882"/>
          </w:tcPr>
          <w:p>
            <w:r/>
            <w:r>
              <w:rPr>
                <w:sz w:val="18"/>
              </w:rPr>
              <w:t>Pentagon</w:t>
            </w:r>
          </w:p>
        </w:tc>
        <w:tc>
          <w:tcPr>
            <w:tcW w:type="dxa" w:w="1882"/>
          </w:tcPr>
          <w:p>
            <w:r/>
            <w:r>
              <w:rPr>
                <w:sz w:val="18"/>
              </w:rPr>
              <w:t>5</w:t>
            </w:r>
          </w:p>
        </w:tc>
        <w:tc>
          <w:tcPr>
            <w:tcW w:type="dxa" w:w="1882"/>
          </w:tcPr>
          <w:p>
            <w:r/>
            <w:r>
              <w:rPr>
                <w:sz w:val="18"/>
              </w:rPr>
              <w:t>540°</w:t>
            </w:r>
          </w:p>
        </w:tc>
        <w:tc>
          <w:tcPr>
            <w:tcW w:type="dxa" w:w="1882"/>
          </w:tcPr>
          <w:p>
            <w:r/>
            <w:r>
              <w:rPr>
                <w:sz w:val="18"/>
              </w:rPr>
              <w:t>108°</w:t>
            </w:r>
          </w:p>
        </w:tc>
        <w:tc>
          <w:tcPr>
            <w:tcW w:type="dxa" w:w="1882"/>
          </w:tcPr>
          <w:p>
            <w:r/>
            <w:r>
              <w:rPr>
                <w:sz w:val="18"/>
              </w:rPr>
              <w:t>72°</w:t>
            </w:r>
          </w:p>
        </w:tc>
      </w:tr>
      <w:tr>
        <w:tc>
          <w:tcPr>
            <w:tcW w:type="dxa" w:w="1882"/>
          </w:tcPr>
          <w:p>
            <w:r/>
            <w:r>
              <w:rPr>
                <w:sz w:val="18"/>
              </w:rPr>
              <w:t>Hexagon</w:t>
            </w:r>
          </w:p>
        </w:tc>
        <w:tc>
          <w:tcPr>
            <w:tcW w:type="dxa" w:w="1882"/>
          </w:tcPr>
          <w:p>
            <w:r/>
            <w:r>
              <w:rPr>
                <w:sz w:val="18"/>
              </w:rPr>
              <w:t>6</w:t>
            </w:r>
          </w:p>
        </w:tc>
        <w:tc>
          <w:tcPr>
            <w:tcW w:type="dxa" w:w="1882"/>
          </w:tcPr>
          <w:p>
            <w:r/>
            <w:r>
              <w:rPr>
                <w:sz w:val="18"/>
              </w:rPr>
              <w:t>720°</w:t>
            </w:r>
          </w:p>
        </w:tc>
        <w:tc>
          <w:tcPr>
            <w:tcW w:type="dxa" w:w="1882"/>
          </w:tcPr>
          <w:p>
            <w:r/>
            <w:r>
              <w:rPr>
                <w:sz w:val="18"/>
              </w:rPr>
              <w:t>120°</w:t>
            </w:r>
          </w:p>
        </w:tc>
        <w:tc>
          <w:tcPr>
            <w:tcW w:type="dxa" w:w="1882"/>
          </w:tcPr>
          <w:p>
            <w:r/>
            <w:r>
              <w:rPr>
                <w:sz w:val="18"/>
              </w:rPr>
              <w:t>60°</w:t>
            </w:r>
          </w:p>
        </w:tc>
      </w:tr>
      <w:tr>
        <w:tc>
          <w:tcPr>
            <w:tcW w:type="dxa" w:w="1882"/>
          </w:tcPr>
          <w:p>
            <w:r/>
            <w:r>
              <w:rPr>
                <w:sz w:val="18"/>
              </w:rPr>
              <w:t>Octagon</w:t>
            </w:r>
          </w:p>
        </w:tc>
        <w:tc>
          <w:tcPr>
            <w:tcW w:type="dxa" w:w="1882"/>
          </w:tcPr>
          <w:p>
            <w:r/>
            <w:r>
              <w:rPr>
                <w:sz w:val="18"/>
              </w:rPr>
              <w:t>8</w:t>
            </w:r>
          </w:p>
        </w:tc>
        <w:tc>
          <w:tcPr>
            <w:tcW w:type="dxa" w:w="1882"/>
          </w:tcPr>
          <w:p>
            <w:r/>
            <w:r>
              <w:rPr>
                <w:sz w:val="18"/>
              </w:rPr>
              <w:t>1080°</w:t>
            </w:r>
          </w:p>
        </w:tc>
        <w:tc>
          <w:tcPr>
            <w:tcW w:type="dxa" w:w="1882"/>
          </w:tcPr>
          <w:p>
            <w:r/>
            <w:r>
              <w:rPr>
                <w:sz w:val="18"/>
              </w:rPr>
              <w:t>135°</w:t>
            </w:r>
          </w:p>
        </w:tc>
        <w:tc>
          <w:tcPr>
            <w:tcW w:type="dxa" w:w="1882"/>
          </w:tcPr>
          <w:p>
            <w:r/>
            <w:r>
              <w:rPr>
                <w:sz w:val="18"/>
              </w:rPr>
              <w:t>45°</w:t>
            </w:r>
          </w:p>
        </w:tc>
      </w:tr>
      <w:tr>
        <w:tc>
          <w:tcPr>
            <w:tcW w:type="dxa" w:w="1882"/>
          </w:tcPr>
          <w:p>
            <w:r/>
            <w:r>
              <w:rPr>
                <w:sz w:val="18"/>
              </w:rPr>
              <w:t>Decagon</w:t>
            </w:r>
          </w:p>
        </w:tc>
        <w:tc>
          <w:tcPr>
            <w:tcW w:type="dxa" w:w="1882"/>
          </w:tcPr>
          <w:p>
            <w:r/>
            <w:r>
              <w:rPr>
                <w:sz w:val="18"/>
              </w:rPr>
              <w:t>10</w:t>
            </w:r>
          </w:p>
        </w:tc>
        <w:tc>
          <w:tcPr>
            <w:tcW w:type="dxa" w:w="1882"/>
          </w:tcPr>
          <w:p>
            <w:r/>
            <w:r>
              <w:rPr>
                <w:sz w:val="18"/>
              </w:rPr>
              <w:t>1440°</w:t>
            </w:r>
          </w:p>
        </w:tc>
        <w:tc>
          <w:tcPr>
            <w:tcW w:type="dxa" w:w="1882"/>
          </w:tcPr>
          <w:p>
            <w:r/>
            <w:r>
              <w:rPr>
                <w:sz w:val="18"/>
              </w:rPr>
              <w:t>144°</w:t>
            </w:r>
          </w:p>
        </w:tc>
        <w:tc>
          <w:tcPr>
            <w:tcW w:type="dxa" w:w="1882"/>
          </w:tcPr>
          <w:p>
            <w:r/>
            <w:r>
              <w:rPr>
                <w:sz w:val="18"/>
              </w:rPr>
              <w:t>36°</w:t>
            </w:r>
          </w:p>
        </w:tc>
      </w:tr>
    </w:tbl>
    <w:p>
      <w:pPr>
        <w:spacing w:before="0" w:after="160"/>
      </w:pPr>
      <w:r>
        <w:rPr>
          <w:b w:val="0"/>
          <w:i/>
          <w:sz w:val="17"/>
        </w:rPr>
        <w:t>Angle facts for regular polygons</w:t>
      </w:r>
    </w:p>
    <w:p>
      <w:pPr>
        <w:spacing w:before="160" w:after="80"/>
      </w:pPr>
      <w:r>
        <w:rPr>
          <w:b/>
          <w:i w:val="0"/>
          <w:sz w:val="16"/>
        </w:rPr>
        <w:t>COMMON ERROR · Assuming every quadrilateral is a rectangle</w:t>
      </w:r>
    </w:p>
    <w:p>
      <w:pPr>
        <w:spacing w:before="0" w:after="60"/>
      </w:pPr>
      <w:r>
        <w:rPr>
          <w:b w:val="0"/>
          <w:i w:val="0"/>
          <w:sz w:val="19"/>
        </w:rPr>
        <w:t>A rectangle has four right angles, but a quadrilateral need not. In a kite or a trapezium the four angles still total 360°, yet none of them may be 90°. The sum is fixed; the individual angles are not.</w:t>
      </w:r>
    </w:p>
    <w:p>
      <w:pPr>
        <w:spacing w:before="160" w:after="80"/>
      </w:pPr>
      <w:r>
        <w:rPr>
          <w:b/>
          <w:i w:val="0"/>
          <w:sz w:val="16"/>
        </w:rPr>
        <w:t>KEY IDEA · Why the exterior angles total 360°</w:t>
      </w:r>
    </w:p>
    <w:p>
      <w:pPr>
        <w:spacing w:before="0" w:after="60"/>
      </w:pPr>
      <w:r>
        <w:rPr>
          <w:b w:val="0"/>
          <w:i w:val="0"/>
          <w:sz w:val="19"/>
        </w:rPr>
        <w:t>Walk once around the outside of any convex polygon. At each vertex you turn through the exterior angle, and after the last vertex you are facing the way you started — one full turn, 360°. This is why 360 ÷ n gives the exterior angle of a regular polygon and why the number of sides can be recovered from one exterior angle.</w:t>
      </w:r>
    </w:p>
    <w:p>
      <w:pPr>
        <w:spacing w:before="200" w:after="80"/>
      </w:pPr>
      <w:r>
        <w:rPr>
          <w:b/>
          <w:i w:val="0"/>
          <w:sz w:val="20"/>
        </w:rPr>
        <w:t>WORKED EXAMPLE 7.5.1 · Interior angles of a hexagon</w:t>
      </w:r>
    </w:p>
    <w:p>
      <w:pPr>
        <w:spacing w:before="0" w:after="60"/>
      </w:pPr>
      <w:r>
        <w:rPr>
          <w:b w:val="0"/>
          <w:i w:val="0"/>
          <w:sz w:val="19"/>
        </w:rPr>
        <w:t>GIVEN: A regular hexagon.</w:t>
      </w:r>
    </w:p>
    <w:p>
      <w:pPr>
        <w:spacing w:before="0" w:after="60"/>
      </w:pPr>
      <w:r>
        <w:rPr>
          <w:b w:val="0"/>
          <w:i w:val="0"/>
          <w:sz w:val="19"/>
        </w:rPr>
        <w:t>ASKED: Find each interior angle and each exterior angle.</w:t>
      </w:r>
    </w:p>
    <w:p>
      <w:pPr>
        <w:spacing w:before="0" w:after="60"/>
      </w:pPr>
      <w:r>
        <w:rPr>
          <w:b w:val="0"/>
          <w:i w:val="0"/>
          <w:sz w:val="19"/>
        </w:rPr>
        <w:t>METHOD: Use the interior sum, then divide.</w:t>
      </w:r>
    </w:p>
    <w:p>
      <w:pPr>
        <w:spacing w:before="0" w:after="60"/>
      </w:pPr>
      <w:r>
        <w:rPr>
          <w:b w:val="0"/>
          <w:i w:val="0"/>
          <w:sz w:val="19"/>
        </w:rPr>
        <w:t>STEPS:</w:t>
      </w:r>
    </w:p>
    <w:p>
      <w:pPr>
        <w:spacing w:before="0" w:after="60"/>
      </w:pPr>
      <w:r>
        <w:rPr>
          <w:b w:val="0"/>
          <w:i w:val="0"/>
          <w:sz w:val="19"/>
        </w:rPr>
        <w:t>1. n = 6, so the interior sum is (6 - 2) × 180° = 720°.</w:t>
      </w:r>
    </w:p>
    <w:p>
      <w:pPr>
        <w:spacing w:before="0" w:after="60"/>
      </w:pPr>
      <w:r>
        <w:rPr>
          <w:b w:val="0"/>
          <w:i w:val="0"/>
          <w:sz w:val="19"/>
        </w:rPr>
        <w:t>2. Each interior angle is 720° ÷ 6 = 120°.</w:t>
      </w:r>
    </w:p>
    <w:p>
      <w:pPr>
        <w:spacing w:before="0" w:after="60"/>
      </w:pPr>
      <w:r>
        <w:rPr>
          <w:b w:val="0"/>
          <w:i w:val="0"/>
          <w:sz w:val="19"/>
        </w:rPr>
        <w:t>3. Each exterior angle is 180° - 120° = 60°, which also equals 360° ÷ 6.</w:t>
      </w:r>
    </w:p>
    <w:p>
      <w:pPr>
        <w:spacing w:before="0" w:after="60"/>
      </w:pPr>
      <w:r>
        <w:rPr>
          <w:b w:val="0"/>
          <w:i w:val="0"/>
          <w:sz w:val="19"/>
        </w:rPr>
        <w:t>ANSWER: 120° interior, 60° exterior.</w:t>
      </w:r>
    </w:p>
    <w:p>
      <w:pPr>
        <w:spacing w:before="0" w:after="60"/>
      </w:pPr>
      <w:r>
        <w:rPr>
          <w:b w:val="0"/>
          <w:i w:val="0"/>
          <w:sz w:val="19"/>
        </w:rPr>
        <w:t>CHECK: Six exterior angles of 60° make 360°, a full turn.</w:t>
      </w:r>
    </w:p>
    <w:p>
      <w:pPr>
        <w:spacing w:before="200" w:after="80"/>
      </w:pPr>
      <w:r>
        <w:rPr>
          <w:b/>
          <w:i w:val="0"/>
          <w:sz w:val="20"/>
        </w:rPr>
        <w:t>WORKED EXAMPLE 7.5.2 · Working backwards to the number of sides</w:t>
      </w:r>
    </w:p>
    <w:p>
      <w:pPr>
        <w:spacing w:before="0" w:after="60"/>
      </w:pPr>
      <w:r>
        <w:rPr>
          <w:b w:val="0"/>
          <w:i w:val="0"/>
          <w:sz w:val="19"/>
        </w:rPr>
        <w:t>GIVEN: A regular polygon whose interior angles are each 156°.</w:t>
      </w:r>
    </w:p>
    <w:p>
      <w:pPr>
        <w:spacing w:before="0" w:after="60"/>
      </w:pPr>
      <w:r>
        <w:rPr>
          <w:b w:val="0"/>
          <w:i w:val="0"/>
          <w:sz w:val="19"/>
        </w:rPr>
        <w:t>ASKED: How many sides does it have?</w:t>
      </w:r>
    </w:p>
    <w:p>
      <w:pPr>
        <w:spacing w:before="0" w:after="60"/>
      </w:pPr>
      <w:r>
        <w:rPr>
          <w:b w:val="0"/>
          <w:i w:val="0"/>
          <w:sz w:val="19"/>
        </w:rPr>
        <w:t>METHOD: Find the exterior angle first; it is smaller and divides 360 exactly.</w:t>
      </w:r>
    </w:p>
    <w:p>
      <w:pPr>
        <w:spacing w:before="0" w:after="60"/>
      </w:pPr>
      <w:r>
        <w:rPr>
          <w:b w:val="0"/>
          <w:i w:val="0"/>
          <w:sz w:val="19"/>
        </w:rPr>
        <w:t>STEPS:</w:t>
      </w:r>
    </w:p>
    <w:p>
      <w:pPr>
        <w:spacing w:before="0" w:after="60"/>
      </w:pPr>
      <w:r>
        <w:rPr>
          <w:b w:val="0"/>
          <w:i w:val="0"/>
          <w:sz w:val="19"/>
        </w:rPr>
        <w:t>1. Exterior angle = 180° - 156° = 24°.</w:t>
      </w:r>
    </w:p>
    <w:p>
      <w:pPr>
        <w:spacing w:before="0" w:after="60"/>
      </w:pPr>
      <w:r>
        <w:rPr>
          <w:b w:val="0"/>
          <w:i w:val="0"/>
          <w:sz w:val="19"/>
        </w:rPr>
        <w:t>2. n = 360° ÷ 24° = 15.</w:t>
      </w:r>
    </w:p>
    <w:p>
      <w:pPr>
        <w:spacing w:before="0" w:after="60"/>
      </w:pPr>
      <w:r>
        <w:rPr>
          <w:b w:val="0"/>
          <w:i w:val="0"/>
          <w:sz w:val="19"/>
        </w:rPr>
        <w:t>3. Check: (15 - 2) × 180° = 2340°, and 2340° ÷ 15 = 156°.</w:t>
      </w:r>
    </w:p>
    <w:p>
      <w:pPr>
        <w:spacing w:before="0" w:after="60"/>
      </w:pPr>
      <w:r>
        <w:rPr>
          <w:b w:val="0"/>
          <w:i w:val="0"/>
          <w:sz w:val="19"/>
        </w:rPr>
        <w:t>ANSWER: 15 sides.</w:t>
      </w:r>
    </w:p>
    <w:p>
      <w:pPr>
        <w:spacing w:before="0" w:after="60"/>
      </w:pPr>
      <w:r>
        <w:rPr>
          <w:b w:val="0"/>
          <w:i w:val="0"/>
          <w:sz w:val="19"/>
        </w:rPr>
        <w:t>WATCH: Dividing 360 by the interior angle would give 2.3, which cannot be a number of sides. The exterior angle is the one that shares the full turn.</w:t>
      </w:r>
    </w:p>
    <w:p>
      <w:pPr>
        <w:spacing w:before="200" w:after="80"/>
      </w:pPr>
      <w:r>
        <w:rPr>
          <w:b/>
          <w:i w:val="0"/>
          <w:sz w:val="20"/>
        </w:rPr>
        <w:t>WORKED EXAMPLE 7.5.3 · An irregular polygon</w:t>
      </w:r>
    </w:p>
    <w:p>
      <w:pPr>
        <w:spacing w:before="0" w:after="60"/>
      </w:pPr>
      <w:r>
        <w:rPr>
          <w:b w:val="0"/>
          <w:i w:val="0"/>
          <w:sz w:val="19"/>
        </w:rPr>
        <w:t>GIVEN: A pentagon with angles 100°, 115°, 95°, 130° and x.</w:t>
      </w:r>
    </w:p>
    <w:p>
      <w:pPr>
        <w:spacing w:before="0" w:after="60"/>
      </w:pPr>
      <w:r>
        <w:rPr>
          <w:b w:val="0"/>
          <w:i w:val="0"/>
          <w:sz w:val="19"/>
        </w:rPr>
        <w:t>ASKED: Find x.</w:t>
      </w:r>
    </w:p>
    <w:p>
      <w:pPr>
        <w:spacing w:before="0" w:after="60"/>
      </w:pPr>
      <w:r>
        <w:rPr>
          <w:b w:val="0"/>
          <w:i w:val="0"/>
          <w:sz w:val="19"/>
        </w:rPr>
        <w:t>METHOD: Interior sum for five sides is 540°.</w:t>
      </w:r>
    </w:p>
    <w:p>
      <w:pPr>
        <w:spacing w:before="0" w:after="60"/>
      </w:pPr>
      <w:r>
        <w:rPr>
          <w:b w:val="0"/>
          <w:i w:val="0"/>
          <w:sz w:val="19"/>
        </w:rPr>
        <w:t>STEPS:</w:t>
      </w:r>
    </w:p>
    <w:p>
      <w:pPr>
        <w:spacing w:before="0" w:after="60"/>
      </w:pPr>
      <w:r>
        <w:rPr>
          <w:b w:val="0"/>
          <w:i w:val="0"/>
          <w:sz w:val="19"/>
        </w:rPr>
        <w:t>1. 100 + 115 + 95 + 130 = 440.</w:t>
      </w:r>
    </w:p>
    <w:p>
      <w:pPr>
        <w:spacing w:before="0" w:after="60"/>
      </w:pPr>
      <w:r>
        <w:rPr>
          <w:b w:val="0"/>
          <w:i w:val="0"/>
          <w:sz w:val="19"/>
        </w:rPr>
        <w:t>2. x = 540 - 440 = 100.</w:t>
      </w:r>
    </w:p>
    <w:p>
      <w:pPr>
        <w:spacing w:before="0" w:after="60"/>
      </w:pPr>
      <w:r>
        <w:rPr>
          <w:b w:val="0"/>
          <w:i w:val="0"/>
          <w:sz w:val="19"/>
        </w:rPr>
        <w:t>ANSWER: x = 100°.</w:t>
      </w:r>
    </w:p>
    <w:p>
      <w:pPr>
        <w:spacing w:before="0" w:after="60"/>
      </w:pPr>
      <w:r>
        <w:rPr>
          <w:b w:val="0"/>
          <w:i w:val="0"/>
          <w:sz w:val="19"/>
        </w:rPr>
        <w:t>CHECK: 440 + 100 = 540, and every angle is below 180°, so the pentagon is convex.</w:t>
      </w:r>
    </w:p>
    <w:p>
      <w:pPr>
        <w:spacing w:before="200" w:after="80"/>
      </w:pPr>
      <w:r>
        <w:rPr>
          <w:b/>
          <w:i w:val="0"/>
          <w:sz w:val="19"/>
        </w:rPr>
        <w:t>PRACTICE 7.5 · Polygons and their angles   (SUPPORT 1–3 · CORE 1–7 · EXTENSION 8–10)</w:t>
      </w:r>
    </w:p>
    <w:p>
      <w:pPr>
        <w:spacing w:before="0" w:after="40"/>
      </w:pPr>
      <w:r>
        <w:rPr>
          <w:b w:val="0"/>
          <w:i w:val="0"/>
          <w:sz w:val="19"/>
        </w:rPr>
        <w:t>1.  [F]  Find the interior angle sum of: (a) a pentagon (b) an octagon (c) a dodecagon (12 sides)</w:t>
      </w:r>
    </w:p>
    <w:p>
      <w:pPr>
        <w:spacing w:before="0" w:after="40"/>
      </w:pPr>
      <w:r>
        <w:rPr>
          <w:b w:val="0"/>
          <w:i w:val="0"/>
          <w:sz w:val="19"/>
        </w:rPr>
        <w:t>2.  [F]  Find each interior angle of a regular: (a) hexagon (b) octagon (c) nonagon (9 sides)</w:t>
      </w:r>
    </w:p>
    <w:p>
      <w:pPr>
        <w:spacing w:before="0" w:after="40"/>
      </w:pPr>
      <w:r>
        <w:rPr>
          <w:b w:val="0"/>
          <w:i w:val="0"/>
          <w:sz w:val="19"/>
        </w:rPr>
        <w:t>3.  [F]  Find each exterior angle of a regular: (a) pentagon (b) decagon (c) 20-sided polygon</w:t>
      </w:r>
    </w:p>
    <w:p>
      <w:pPr>
        <w:spacing w:before="0" w:after="40"/>
      </w:pPr>
      <w:r>
        <w:rPr>
          <w:b w:val="0"/>
          <w:i w:val="0"/>
          <w:sz w:val="19"/>
        </w:rPr>
        <w:t>4.  [F]  A quadrilateral has angles 85°, 95° and 110°. Find the fourth.</w:t>
      </w:r>
    </w:p>
    <w:p>
      <w:pPr>
        <w:spacing w:before="0" w:after="40"/>
      </w:pPr>
      <w:r>
        <w:rPr>
          <w:b w:val="0"/>
          <w:i w:val="0"/>
          <w:sz w:val="19"/>
        </w:rPr>
        <w:t>5.  [R]  Explain why the interior angles of a quadrilateral total 360°.</w:t>
      </w:r>
    </w:p>
    <w:p>
      <w:pPr>
        <w:spacing w:before="0" w:after="40"/>
      </w:pPr>
      <w:r>
        <w:rPr>
          <w:b w:val="0"/>
          <w:i w:val="0"/>
          <w:sz w:val="19"/>
        </w:rPr>
        <w:t>6.  [R]  A student says a regular polygon can have interior angles of 150°. How many sides would it have, and how do you know?</w:t>
      </w:r>
    </w:p>
    <w:p>
      <w:pPr>
        <w:spacing w:before="0" w:after="40"/>
      </w:pPr>
      <w:r>
        <w:rPr>
          <w:b w:val="0"/>
          <w:i w:val="0"/>
          <w:sz w:val="19"/>
        </w:rPr>
        <w:t>7.  [P]  A regular polygon has an exterior angle of 24°. How many sides has it, and what is each interior angle?</w:t>
      </w:r>
    </w:p>
    <w:p>
      <w:pPr>
        <w:spacing w:before="0" w:after="40"/>
      </w:pPr>
      <w:r>
        <w:rPr>
          <w:b w:val="0"/>
          <w:i w:val="0"/>
          <w:sz w:val="19"/>
        </w:rPr>
        <w:t>8.  [P]  A pentagon has four angles of 100°. Find the fifth angle and explain why the pentagon is not regular.</w:t>
      </w:r>
    </w:p>
    <w:p>
      <w:pPr>
        <w:spacing w:before="0" w:after="40"/>
      </w:pPr>
      <w:r>
        <w:rPr>
          <w:b w:val="0"/>
          <w:i w:val="0"/>
          <w:sz w:val="19"/>
        </w:rPr>
        <w:t>9.  [E]  Two regular polygons have exterior angles of 30° and 45°. Find the difference between their numbers of sides.</w:t>
      </w:r>
    </w:p>
    <w:p>
      <w:pPr>
        <w:spacing w:before="0" w:after="40"/>
      </w:pPr>
      <w:r>
        <w:rPr>
          <w:b w:val="0"/>
          <w:i w:val="0"/>
          <w:sz w:val="19"/>
        </w:rPr>
        <w:t>10.  [E]  Explain why a convex polygon cannot have an interior angle of 200°.</w:t>
      </w:r>
    </w:p>
    <w:p>
      <w:pPr>
        <w:pStyle w:val="Heading3"/>
      </w:pPr>
      <w:r>
        <w:t>7.6  Constructions with compasses</w:t>
      </w:r>
    </w:p>
    <w:p>
      <w:pPr>
        <w:spacing w:before="0" w:after="120"/>
      </w:pPr>
      <w:r>
        <w:rPr>
          <w:b w:val="0"/>
          <w:i/>
          <w:sz w:val="16"/>
        </w:rPr>
        <w:t>Criterion C · ii, iv; Criterion D · ii</w:t>
      </w:r>
    </w:p>
    <w:p>
      <w:pPr>
        <w:spacing w:before="0" w:after="160"/>
      </w:pPr>
      <w:r>
        <w:rPr>
          <w:b w:val="0"/>
          <w:i/>
          <w:sz w:val="21"/>
        </w:rPr>
        <w:t>A construction is a drawing made with compasses and a straight edge only, and it can be justified by the geometry it relies on. Constructions are how geometry is made precise without a protractor.</w:t>
      </w:r>
    </w:p>
    <w:p>
      <w:pPr>
        <w:jc w:val="center"/>
      </w:pPr>
      <w:r>
        <w:drawing>
          <wp:inline xmlns:a="http://schemas.openxmlformats.org/drawingml/2006/main" xmlns:pic="http://schemas.openxmlformats.org/drawingml/2006/picture">
            <wp:extent cx="4206240" cy="2560606"/>
            <wp:docPr id="34" name="Picture 34"/>
            <wp:cNvGraphicFramePr>
              <a:graphicFrameLocks noChangeAspect="1"/>
            </wp:cNvGraphicFramePr>
            <a:graphic>
              <a:graphicData uri="http://schemas.openxmlformats.org/drawingml/2006/picture">
                <pic:pic>
                  <pic:nvPicPr>
                    <pic:cNvPr id="0" name="fig_c07_bisector.png"/>
                    <pic:cNvPicPr/>
                  </pic:nvPicPr>
                  <pic:blipFill>
                    <a:blip r:embed="rId35"/>
                    <a:stretch>
                      <a:fillRect/>
                    </a:stretch>
                  </pic:blipFill>
                  <pic:spPr>
                    <a:xfrm>
                      <a:off x="0" y="0"/>
                      <a:ext cx="4206240" cy="2560606"/>
                    </a:xfrm>
                    <a:prstGeom prst="rect"/>
                  </pic:spPr>
                </pic:pic>
              </a:graphicData>
            </a:graphic>
          </wp:inline>
        </w:drawing>
      </w:r>
    </w:p>
    <w:p>
      <w:pPr>
        <w:spacing w:before="0" w:after="160"/>
      </w:pPr>
      <w:r>
        <w:rPr>
          <w:b w:val="0"/>
          <w:i/>
          <w:sz w:val="17"/>
        </w:rPr>
        <w:t>Figure: Constructing the perpendicular bisector of AB with compasses: equal arcs from A and from B meet at two points, and the line through them is perpendicular to AB.</w:t>
      </w:r>
    </w:p>
    <w:p>
      <w:pPr>
        <w:spacing w:before="160" w:after="80"/>
      </w:pPr>
      <w:r>
        <w:rPr>
          <w:b/>
          <w:i w:val="0"/>
          <w:sz w:val="16"/>
        </w:rPr>
        <w:t>DEFINITION · Construction</w:t>
      </w:r>
    </w:p>
    <w:p>
      <w:pPr>
        <w:spacing w:before="0" w:after="60"/>
      </w:pPr>
      <w:r>
        <w:rPr>
          <w:b w:val="0"/>
          <w:i w:val="0"/>
          <w:sz w:val="19"/>
        </w:rPr>
        <w:t>A construction is an accurate drawing made using only a straight edge and compasses. Arcs mark equal distances, and the intersections of arcs locate points exactly.</w:t>
      </w:r>
    </w:p>
    <w:p>
      <w:pPr>
        <w:spacing w:before="0" w:after="60"/>
      </w:pPr>
      <w:r>
        <w:rPr>
          <w:b w:val="0"/>
          <w:i w:val="0"/>
          <w:sz w:val="19"/>
        </w:rPr>
        <w:t>Two constructions appear in this chapter: the perpendicular bisector of a segment, and the bisector of an angle.</w:t>
      </w:r>
    </w:p>
    <w:p>
      <w:pPr>
        <w:spacing w:before="160" w:after="80"/>
      </w:pPr>
      <w:r>
        <w:rPr>
          <w:b/>
          <w:i w:val="0"/>
          <w:sz w:val="16"/>
        </w:rPr>
        <w:t>METHOD · Perpendicular bisector of AB</w:t>
      </w:r>
    </w:p>
    <w:p>
      <w:pPr>
        <w:spacing w:before="0" w:after="40"/>
      </w:pPr>
      <w:r>
        <w:rPr>
          <w:b w:val="0"/>
          <w:i w:val="0"/>
          <w:sz w:val="19"/>
        </w:rPr>
        <w:t>1.  Open the compasses to more than half of AB.</w:t>
      </w:r>
    </w:p>
    <w:p>
      <w:pPr>
        <w:spacing w:before="0" w:after="40"/>
      </w:pPr>
      <w:r>
        <w:rPr>
          <w:b w:val="0"/>
          <w:i w:val="0"/>
          <w:sz w:val="19"/>
        </w:rPr>
        <w:t>2.  With the point at A, draw arcs above and below the segment.</w:t>
      </w:r>
    </w:p>
    <w:p>
      <w:pPr>
        <w:spacing w:before="0" w:after="40"/>
      </w:pPr>
      <w:r>
        <w:rPr>
          <w:b w:val="0"/>
          <w:i w:val="0"/>
          <w:sz w:val="19"/>
        </w:rPr>
        <w:t>3.  With the same opening and the point at B, draw arcs to cut the first pair.</w:t>
      </w:r>
    </w:p>
    <w:p>
      <w:pPr>
        <w:spacing w:before="0" w:after="40"/>
      </w:pPr>
      <w:r>
        <w:rPr>
          <w:b w:val="0"/>
          <w:i w:val="0"/>
          <w:sz w:val="19"/>
        </w:rPr>
        <w:t>4.  Draw the line through the two intersections. It is perpendicular to AB and passes through its midpoint.</w:t>
      </w:r>
    </w:p>
    <w:p>
      <w:pPr>
        <w:spacing w:before="160" w:after="80"/>
      </w:pPr>
      <w:r>
        <w:rPr>
          <w:b/>
          <w:i w:val="0"/>
          <w:sz w:val="16"/>
        </w:rPr>
        <w:t>METHOD · Bisector of an angle</w:t>
      </w:r>
    </w:p>
    <w:p>
      <w:pPr>
        <w:spacing w:before="0" w:after="40"/>
      </w:pPr>
      <w:r>
        <w:rPr>
          <w:b w:val="0"/>
          <w:i w:val="0"/>
          <w:sz w:val="19"/>
        </w:rPr>
        <w:t>1.  With the point at the vertex, draw an arc cutting both arms.</w:t>
      </w:r>
    </w:p>
    <w:p>
      <w:pPr>
        <w:spacing w:before="0" w:after="40"/>
      </w:pPr>
      <w:r>
        <w:rPr>
          <w:b w:val="0"/>
          <w:i w:val="0"/>
          <w:sz w:val="19"/>
        </w:rPr>
        <w:t>2.  With the point at each intersection, draw arcs of equal radius that cross inside the angle.</w:t>
      </w:r>
    </w:p>
    <w:p>
      <w:pPr>
        <w:spacing w:before="0" w:after="40"/>
      </w:pPr>
      <w:r>
        <w:rPr>
          <w:b w:val="0"/>
          <w:i w:val="0"/>
          <w:sz w:val="19"/>
        </w:rPr>
        <w:t>3.  Draw the line from the vertex through the crossing point. It divides the angle into two equal parts.</w:t>
      </w:r>
    </w:p>
    <w:p>
      <w:pPr>
        <w:spacing w:before="160" w:after="80"/>
      </w:pPr>
      <w:r>
        <w:rPr>
          <w:b/>
          <w:i w:val="0"/>
          <w:sz w:val="16"/>
        </w:rPr>
        <w:t>KEY IDEA · Why constructions can be trusted</w:t>
      </w:r>
    </w:p>
    <w:p>
      <w:pPr>
        <w:spacing w:before="0" w:after="60"/>
      </w:pPr>
      <w:r>
        <w:rPr>
          <w:b w:val="0"/>
          <w:i w:val="0"/>
          <w:sz w:val="19"/>
        </w:rPr>
        <w:t>Every arc is drawn with a fixed compass opening, so every point on it is the same distance from the centre. The perpendicular bisector works because its two points are each equidistant from A and B, and the set of such points is exactly that line. Nothing is estimated; the accuracy comes from equal distances.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Construction</w:t>
            </w:r>
          </w:p>
        </w:tc>
        <w:tc>
          <w:tcPr>
            <w:tcW w:type="dxa" w:w="3137"/>
          </w:tcPr>
          <w:p>
            <w:r/>
            <w:r>
              <w:rPr>
                <w:b/>
                <w:sz w:val="18"/>
              </w:rPr>
              <w:t>What is drawn</w:t>
            </w:r>
          </w:p>
        </w:tc>
        <w:tc>
          <w:tcPr>
            <w:tcW w:type="dxa" w:w="3137"/>
          </w:tcPr>
          <w:p>
            <w:r/>
            <w:r>
              <w:rPr>
                <w:b/>
                <w:sz w:val="18"/>
              </w:rPr>
              <w:t>Why it works</w:t>
            </w:r>
          </w:p>
        </w:tc>
      </w:tr>
      <w:tr>
        <w:tc>
          <w:tcPr>
            <w:tcW w:type="dxa" w:w="3137"/>
          </w:tcPr>
          <w:p>
            <w:r/>
            <w:r>
              <w:rPr>
                <w:sz w:val="18"/>
              </w:rPr>
              <w:t>Perpendicular bisector</w:t>
            </w:r>
          </w:p>
        </w:tc>
        <w:tc>
          <w:tcPr>
            <w:tcW w:type="dxa" w:w="3137"/>
          </w:tcPr>
          <w:p>
            <w:r/>
            <w:r>
              <w:rPr>
                <w:sz w:val="18"/>
              </w:rPr>
              <w:t>arcs of equal radius from both ends</w:t>
            </w:r>
          </w:p>
        </w:tc>
        <w:tc>
          <w:tcPr>
            <w:tcW w:type="dxa" w:w="3137"/>
          </w:tcPr>
          <w:p>
            <w:r/>
            <w:r>
              <w:rPr>
                <w:sz w:val="18"/>
              </w:rPr>
              <w:t>points equidistant from the endpoints</w:t>
            </w:r>
          </w:p>
        </w:tc>
      </w:tr>
      <w:tr>
        <w:tc>
          <w:tcPr>
            <w:tcW w:type="dxa" w:w="3137"/>
          </w:tcPr>
          <w:p>
            <w:r/>
            <w:r>
              <w:rPr>
                <w:sz w:val="18"/>
              </w:rPr>
              <w:t>Angle bisector</w:t>
            </w:r>
          </w:p>
        </w:tc>
        <w:tc>
          <w:tcPr>
            <w:tcW w:type="dxa" w:w="3137"/>
          </w:tcPr>
          <w:p>
            <w:r/>
            <w:r>
              <w:rPr>
                <w:sz w:val="18"/>
              </w:rPr>
              <w:t>arcs at the vertex, then equal arcs inside</w:t>
            </w:r>
          </w:p>
        </w:tc>
        <w:tc>
          <w:tcPr>
            <w:tcW w:type="dxa" w:w="3137"/>
          </w:tcPr>
          <w:p>
            <w:r/>
            <w:r>
              <w:rPr>
                <w:sz w:val="18"/>
              </w:rPr>
              <w:t>equal distances from both arms</w:t>
            </w:r>
          </w:p>
        </w:tc>
      </w:tr>
      <w:tr>
        <w:tc>
          <w:tcPr>
            <w:tcW w:type="dxa" w:w="3137"/>
          </w:tcPr>
          <w:p>
            <w:r/>
            <w:r>
              <w:rPr>
                <w:sz w:val="18"/>
              </w:rPr>
              <w:t>Equilateral triangle</w:t>
            </w:r>
          </w:p>
        </w:tc>
        <w:tc>
          <w:tcPr>
            <w:tcW w:type="dxa" w:w="3137"/>
          </w:tcPr>
          <w:p>
            <w:r/>
            <w:r>
              <w:rPr>
                <w:sz w:val="18"/>
              </w:rPr>
              <w:t>two arcs of radius equal to the base</w:t>
            </w:r>
          </w:p>
        </w:tc>
        <w:tc>
          <w:tcPr>
            <w:tcW w:type="dxa" w:w="3137"/>
          </w:tcPr>
          <w:p>
            <w:r/>
            <w:r>
              <w:rPr>
                <w:sz w:val="18"/>
              </w:rPr>
              <w:t>three equal sides</w:t>
            </w:r>
          </w:p>
        </w:tc>
      </w:tr>
      <w:tr>
        <w:tc>
          <w:tcPr>
            <w:tcW w:type="dxa" w:w="3137"/>
          </w:tcPr>
          <w:p>
            <w:r/>
            <w:r>
              <w:rPr>
                <w:sz w:val="18"/>
              </w:rPr>
              <w:t>Triangle from three sides</w:t>
            </w:r>
          </w:p>
        </w:tc>
        <w:tc>
          <w:tcPr>
            <w:tcW w:type="dxa" w:w="3137"/>
          </w:tcPr>
          <w:p>
            <w:r/>
            <w:r>
              <w:rPr>
                <w:sz w:val="18"/>
              </w:rPr>
              <w:t>arcs at each end of the base</w:t>
            </w:r>
          </w:p>
        </w:tc>
        <w:tc>
          <w:tcPr>
            <w:tcW w:type="dxa" w:w="3137"/>
          </w:tcPr>
          <w:p>
            <w:r/>
            <w:r>
              <w:rPr>
                <w:sz w:val="18"/>
              </w:rPr>
              <w:t>the third vertex is fixed by two distances</w:t>
            </w:r>
          </w:p>
        </w:tc>
      </w:tr>
    </w:tbl>
    <w:p>
      <w:pPr>
        <w:spacing w:before="0" w:after="160"/>
      </w:pPr>
      <w:r>
        <w:rPr>
          <w:b w:val="0"/>
          <w:i/>
          <w:sz w:val="17"/>
        </w:rPr>
        <w:t>Construction and its justification</w:t>
      </w:r>
    </w:p>
    <w:p>
      <w:pPr>
        <w:spacing w:before="160" w:after="80"/>
      </w:pPr>
      <w:r>
        <w:rPr>
          <w:b/>
          <w:i w:val="0"/>
          <w:sz w:val="16"/>
        </w:rPr>
        <w:t>COMMON ERROR · Rubbing out the construction lines</w:t>
      </w:r>
    </w:p>
    <w:p>
      <w:pPr>
        <w:spacing w:before="0" w:after="60"/>
      </w:pPr>
      <w:r>
        <w:rPr>
          <w:b w:val="0"/>
          <w:i w:val="0"/>
          <w:sz w:val="19"/>
        </w:rPr>
        <w:t>The arcs are the evidence that the construction is valid. Removing them leaves a drawing that cannot be checked. In an examination, construction arcs are usually required for full marks, and they should be drawn lightly but visibly.</w:t>
      </w:r>
    </w:p>
    <w:p>
      <w:pPr>
        <w:spacing w:before="200" w:after="80"/>
      </w:pPr>
      <w:r>
        <w:rPr>
          <w:b/>
          <w:i w:val="0"/>
          <w:sz w:val="20"/>
        </w:rPr>
        <w:t>WORKED EXAMPLE 7.6.1 · Constructing a perpendicular bisector</w:t>
      </w:r>
    </w:p>
    <w:p>
      <w:pPr>
        <w:spacing w:before="0" w:after="60"/>
      </w:pPr>
      <w:r>
        <w:rPr>
          <w:b w:val="0"/>
          <w:i w:val="0"/>
          <w:sz w:val="19"/>
        </w:rPr>
        <w:t>GIVEN: A segment AB of length 8 cm.</w:t>
      </w:r>
    </w:p>
    <w:p>
      <w:pPr>
        <w:spacing w:before="0" w:after="60"/>
      </w:pPr>
      <w:r>
        <w:rPr>
          <w:b w:val="0"/>
          <w:i w:val="0"/>
          <w:sz w:val="19"/>
        </w:rPr>
        <w:t>ASKED: Construct its perpendicular bisector and state the distance from A to the midpoint.</w:t>
      </w:r>
    </w:p>
    <w:p>
      <w:pPr>
        <w:spacing w:before="0" w:after="60"/>
      </w:pPr>
      <w:r>
        <w:rPr>
          <w:b w:val="0"/>
          <w:i w:val="0"/>
          <w:sz w:val="19"/>
        </w:rPr>
        <w:t>METHOD: Follow the standard construction.</w:t>
      </w:r>
    </w:p>
    <w:p>
      <w:pPr>
        <w:spacing w:before="0" w:after="60"/>
      </w:pPr>
      <w:r>
        <w:rPr>
          <w:b w:val="0"/>
          <w:i w:val="0"/>
          <w:sz w:val="19"/>
        </w:rPr>
        <w:t>STEPS:</w:t>
      </w:r>
    </w:p>
    <w:p>
      <w:pPr>
        <w:spacing w:before="0" w:after="60"/>
      </w:pPr>
      <w:r>
        <w:rPr>
          <w:b w:val="0"/>
          <w:i w:val="0"/>
          <w:sz w:val="19"/>
        </w:rPr>
        <w:t>1. Set the compasses to more than 4 cm, say 6 cm.</w:t>
      </w:r>
    </w:p>
    <w:p>
      <w:pPr>
        <w:spacing w:before="0" w:after="60"/>
      </w:pPr>
      <w:r>
        <w:rPr>
          <w:b w:val="0"/>
          <w:i w:val="0"/>
          <w:sz w:val="19"/>
        </w:rPr>
        <w:t>2. Draw arcs from A and from B, above and below.</w:t>
      </w:r>
    </w:p>
    <w:p>
      <w:pPr>
        <w:spacing w:before="0" w:after="60"/>
      </w:pPr>
      <w:r>
        <w:rPr>
          <w:b w:val="0"/>
          <w:i w:val="0"/>
          <w:sz w:val="19"/>
        </w:rPr>
        <w:t>3. Join the two intersections.</w:t>
      </w:r>
    </w:p>
    <w:p>
      <w:pPr>
        <w:spacing w:before="0" w:after="60"/>
      </w:pPr>
      <w:r>
        <w:rPr>
          <w:b w:val="0"/>
          <w:i w:val="0"/>
          <w:sz w:val="19"/>
        </w:rPr>
        <w:t>4. The bisector crosses AB at 4 cm from A.</w:t>
      </w:r>
    </w:p>
    <w:p>
      <w:pPr>
        <w:spacing w:before="0" w:after="60"/>
      </w:pPr>
      <w:r>
        <w:rPr>
          <w:b w:val="0"/>
          <w:i w:val="0"/>
          <w:sz w:val="19"/>
        </w:rPr>
        <w:t>ANSWER: The bisector meets AB at its midpoint, 4 cm from A, at 90°.</w:t>
      </w:r>
    </w:p>
    <w:p>
      <w:pPr>
        <w:spacing w:before="0" w:after="60"/>
      </w:pPr>
      <w:r>
        <w:rPr>
          <w:b w:val="0"/>
          <w:i w:val="0"/>
          <w:sz w:val="19"/>
        </w:rPr>
        <w:t>CHECK: Measure both halves and both angles; each pair should be equal.</w:t>
      </w:r>
    </w:p>
    <w:p>
      <w:pPr>
        <w:spacing w:before="200" w:after="80"/>
      </w:pPr>
      <w:r>
        <w:rPr>
          <w:b/>
          <w:i w:val="0"/>
          <w:sz w:val="20"/>
        </w:rPr>
        <w:t>WORKED EXAMPLE 7.6.2 · Constructing a triangle from three sides</w:t>
      </w:r>
    </w:p>
    <w:p>
      <w:pPr>
        <w:spacing w:before="0" w:after="60"/>
      </w:pPr>
      <w:r>
        <w:rPr>
          <w:b w:val="0"/>
          <w:i w:val="0"/>
          <w:sz w:val="19"/>
        </w:rPr>
        <w:t>GIVEN: Sides 7 cm, 5 cm and 4 cm.</w:t>
      </w:r>
    </w:p>
    <w:p>
      <w:pPr>
        <w:spacing w:before="0" w:after="60"/>
      </w:pPr>
      <w:r>
        <w:rPr>
          <w:b w:val="0"/>
          <w:i w:val="0"/>
          <w:sz w:val="19"/>
        </w:rPr>
        <w:t>ASKED: Construct the triangle and decide whether a different triangle with the same sides is possible.</w:t>
      </w:r>
    </w:p>
    <w:p>
      <w:pPr>
        <w:spacing w:before="0" w:after="60"/>
      </w:pPr>
      <w:r>
        <w:rPr>
          <w:b w:val="0"/>
          <w:i w:val="0"/>
          <w:sz w:val="19"/>
        </w:rPr>
        <w:t>METHOD: Draw the longest side as base, then locate the third vertex with two arcs.</w:t>
      </w:r>
    </w:p>
    <w:p>
      <w:pPr>
        <w:spacing w:before="0" w:after="60"/>
      </w:pPr>
      <w:r>
        <w:rPr>
          <w:b w:val="0"/>
          <w:i w:val="0"/>
          <w:sz w:val="19"/>
        </w:rPr>
        <w:t>STEPS:</w:t>
      </w:r>
    </w:p>
    <w:p>
      <w:pPr>
        <w:spacing w:before="0" w:after="60"/>
      </w:pPr>
      <w:r>
        <w:rPr>
          <w:b w:val="0"/>
          <w:i w:val="0"/>
          <w:sz w:val="19"/>
        </w:rPr>
        <w:t>1. Check the triangle inequality: 5 + 4 = 9 &gt; 7, so a triangle exists.</w:t>
      </w:r>
    </w:p>
    <w:p>
      <w:pPr>
        <w:spacing w:before="0" w:after="60"/>
      </w:pPr>
      <w:r>
        <w:rPr>
          <w:b w:val="0"/>
          <w:i w:val="0"/>
          <w:sz w:val="19"/>
        </w:rPr>
        <w:t>2. Draw AB = 7 cm.</w:t>
      </w:r>
    </w:p>
    <w:p>
      <w:pPr>
        <w:spacing w:before="0" w:after="60"/>
      </w:pPr>
      <w:r>
        <w:rPr>
          <w:b w:val="0"/>
          <w:i w:val="0"/>
          <w:sz w:val="19"/>
        </w:rPr>
        <w:t>3. With centre A and radius 5 cm draw an arc; with centre B and radius 4 cm draw an arc.</w:t>
      </w:r>
    </w:p>
    <w:p>
      <w:pPr>
        <w:spacing w:before="0" w:after="60"/>
      </w:pPr>
      <w:r>
        <w:rPr>
          <w:b w:val="0"/>
          <w:i w:val="0"/>
          <w:sz w:val="19"/>
        </w:rPr>
        <w:t>4. Join the intersection to A and B.</w:t>
      </w:r>
    </w:p>
    <w:p>
      <w:pPr>
        <w:spacing w:before="0" w:after="60"/>
      </w:pPr>
      <w:r>
        <w:rPr>
          <w:b w:val="0"/>
          <w:i w:val="0"/>
          <w:sz w:val="19"/>
        </w:rPr>
        <w:t>ANSWER: The triangle is fixed: the two arcs meet at one point above AB and its mirror image below, giving the same triangle.</w:t>
      </w:r>
    </w:p>
    <w:p>
      <w:pPr>
        <w:spacing w:before="0" w:after="60"/>
      </w:pPr>
      <w:r>
        <w:rPr>
          <w:b w:val="0"/>
          <w:i w:val="0"/>
          <w:sz w:val="19"/>
        </w:rPr>
        <w:t>CHECK: Measuring the angles of both versions gives the same three angles.</w:t>
      </w:r>
    </w:p>
    <w:p>
      <w:pPr>
        <w:spacing w:before="0" w:after="60"/>
      </w:pPr>
      <w:r>
        <w:rPr>
          <w:b w:val="0"/>
          <w:i w:val="0"/>
          <w:sz w:val="19"/>
        </w:rPr>
        <w:t>WATCH: If the two shorter sides barely exceed the longest, the arcs meet at a very shallow angle and small errors in compass opening produce a visibly wrong triangle.</w:t>
      </w:r>
    </w:p>
    <w:p>
      <w:pPr>
        <w:spacing w:before="200" w:after="80"/>
      </w:pPr>
      <w:r>
        <w:rPr>
          <w:b/>
          <w:i w:val="0"/>
          <w:sz w:val="20"/>
        </w:rPr>
        <w:t>WORKED EXAMPLE 7.6.3 · Using a construction to solve a problem</w:t>
      </w:r>
    </w:p>
    <w:p>
      <w:pPr>
        <w:spacing w:before="0" w:after="60"/>
      </w:pPr>
      <w:r>
        <w:rPr>
          <w:b w:val="0"/>
          <w:i w:val="0"/>
          <w:sz w:val="19"/>
        </w:rPr>
        <w:t>GIVEN: A school wants a flagpole equidistant from two gateposts A and B, and also on the path that runs between them.</w:t>
      </w:r>
    </w:p>
    <w:p>
      <w:pPr>
        <w:spacing w:before="0" w:after="60"/>
      </w:pPr>
      <w:r>
        <w:rPr>
          <w:b w:val="0"/>
          <w:i w:val="0"/>
          <w:sz w:val="19"/>
        </w:rPr>
        <w:t>ASKED: Describe where the flagpole should stand.</w:t>
      </w:r>
    </w:p>
    <w:p>
      <w:pPr>
        <w:spacing w:before="0" w:after="60"/>
      </w:pPr>
      <w:r>
        <w:rPr>
          <w:b w:val="0"/>
          <w:i w:val="0"/>
          <w:sz w:val="19"/>
        </w:rPr>
        <w:t>METHOD: Translate the conditions into a geometric locus.</w:t>
      </w:r>
    </w:p>
    <w:p>
      <w:pPr>
        <w:spacing w:before="0" w:after="60"/>
      </w:pPr>
      <w:r>
        <w:rPr>
          <w:b w:val="0"/>
          <w:i w:val="0"/>
          <w:sz w:val="19"/>
        </w:rPr>
        <w:t>STEPS:</w:t>
      </w:r>
    </w:p>
    <w:p>
      <w:pPr>
        <w:spacing w:before="0" w:after="60"/>
      </w:pPr>
      <w:r>
        <w:rPr>
          <w:b w:val="0"/>
          <w:i w:val="0"/>
          <w:sz w:val="19"/>
        </w:rPr>
        <w:t>1. Equidistant from A and B means on the perpendicular bisector of AB.</w:t>
      </w:r>
    </w:p>
    <w:p>
      <w:pPr>
        <w:spacing w:before="0" w:after="60"/>
      </w:pPr>
      <w:r>
        <w:rPr>
          <w:b w:val="0"/>
          <w:i w:val="0"/>
          <w:sz w:val="19"/>
        </w:rPr>
        <w:t>2. On the path means on the segment AB.</w:t>
      </w:r>
    </w:p>
    <w:p>
      <w:pPr>
        <w:spacing w:before="0" w:after="60"/>
      </w:pPr>
      <w:r>
        <w:rPr>
          <w:b w:val="0"/>
          <w:i w:val="0"/>
          <w:sz w:val="19"/>
        </w:rPr>
        <w:t>3. The only point on both is the midpoint of AB.</w:t>
      </w:r>
    </w:p>
    <w:p>
      <w:pPr>
        <w:spacing w:before="0" w:after="60"/>
      </w:pPr>
      <w:r>
        <w:rPr>
          <w:b w:val="0"/>
          <w:i w:val="0"/>
          <w:sz w:val="19"/>
        </w:rPr>
        <w:t>ANSWER: At the midpoint of AB, found by constructing the perpendicular bisector.</w:t>
      </w:r>
    </w:p>
    <w:p>
      <w:pPr>
        <w:spacing w:before="0" w:after="60"/>
      </w:pPr>
      <w:r>
        <w:rPr>
          <w:b w:val="0"/>
          <w:i w:val="0"/>
          <w:sz w:val="19"/>
        </w:rPr>
        <w:t>CHECK: The midpoint is 4 cm from each end on a drawing of an 8 cm path.</w:t>
      </w:r>
    </w:p>
    <w:p>
      <w:pPr>
        <w:spacing w:before="200" w:after="80"/>
      </w:pPr>
      <w:r>
        <w:rPr>
          <w:b/>
          <w:i w:val="0"/>
          <w:sz w:val="19"/>
        </w:rPr>
        <w:t>PRACTICE 7.6 · Constructions with compasses   (SUPPORT 1–3 · CORE 1–7 · EXTENSION 8–10)</w:t>
      </w:r>
    </w:p>
    <w:p>
      <w:pPr>
        <w:spacing w:before="0" w:after="40"/>
      </w:pPr>
      <w:r>
        <w:rPr>
          <w:b w:val="0"/>
          <w:i w:val="0"/>
          <w:sz w:val="19"/>
        </w:rPr>
        <w:t>1.  [F]  What compass opening is needed to construct the perpendicular bisector of a 10 cm segment?</w:t>
      </w:r>
    </w:p>
    <w:p>
      <w:pPr>
        <w:spacing w:before="0" w:after="40"/>
      </w:pPr>
      <w:r>
        <w:rPr>
          <w:b w:val="0"/>
          <w:i w:val="0"/>
          <w:sz w:val="19"/>
        </w:rPr>
        <w:t>2.  [F]  How many arcs are drawn in the angle-bisector construction before the bisector itself?</w:t>
      </w:r>
    </w:p>
    <w:p>
      <w:pPr>
        <w:spacing w:before="0" w:after="40"/>
      </w:pPr>
      <w:r>
        <w:rPr>
          <w:b w:val="0"/>
          <w:i w:val="0"/>
          <w:sz w:val="19"/>
        </w:rPr>
        <w:t>3.  [F]  Construct an equilateral triangle of side 5 cm. Which two arcs locate the apex?</w:t>
      </w:r>
    </w:p>
    <w:p>
      <w:pPr>
        <w:spacing w:before="0" w:after="40"/>
      </w:pPr>
      <w:r>
        <w:rPr>
          <w:b w:val="0"/>
          <w:i w:val="0"/>
          <w:sz w:val="19"/>
        </w:rPr>
        <w:t>4.  [F]  State the size of the angles formed by a perpendicular bisector.</w:t>
      </w:r>
    </w:p>
    <w:p>
      <w:pPr>
        <w:spacing w:before="0" w:after="40"/>
      </w:pPr>
      <w:r>
        <w:rPr>
          <w:b w:val="0"/>
          <w:i w:val="0"/>
          <w:sz w:val="19"/>
        </w:rPr>
        <w:t>5.  [R]  Explain why the arcs must not be rubbed out.</w:t>
      </w:r>
    </w:p>
    <w:p>
      <w:pPr>
        <w:spacing w:before="0" w:after="40"/>
      </w:pPr>
      <w:r>
        <w:rPr>
          <w:b w:val="0"/>
          <w:i w:val="0"/>
          <w:sz w:val="19"/>
        </w:rPr>
        <w:t>6.  [R]  Why must the compass opening exceed half the segment?</w:t>
      </w:r>
    </w:p>
    <w:p>
      <w:pPr>
        <w:spacing w:before="0" w:after="40"/>
      </w:pPr>
      <w:r>
        <w:rPr>
          <w:b w:val="0"/>
          <w:i w:val="0"/>
          <w:sz w:val="19"/>
        </w:rPr>
        <w:t>7.  [P]  Construct a triangle with sides 6 cm, 6 cm and 4 cm. What type is it?</w:t>
      </w:r>
    </w:p>
    <w:p>
      <w:pPr>
        <w:spacing w:before="0" w:after="40"/>
      </w:pPr>
      <w:r>
        <w:rPr>
          <w:b w:val="0"/>
          <w:i w:val="0"/>
          <w:sz w:val="19"/>
        </w:rPr>
        <w:t>8.  [P]  A point must be equidistant from two towns 30 km apart. Describe its possible positions.</w:t>
      </w:r>
    </w:p>
    <w:p>
      <w:pPr>
        <w:spacing w:before="0" w:after="40"/>
      </w:pPr>
      <w:r>
        <w:rPr>
          <w:b w:val="0"/>
          <w:i w:val="0"/>
          <w:sz w:val="19"/>
        </w:rPr>
        <w:t>9.  [E]  Explain how to construct an angle of 45° using only compasses and a straight edge.</w:t>
      </w:r>
    </w:p>
    <w:p>
      <w:pPr>
        <w:spacing w:before="0" w:after="40"/>
      </w:pPr>
      <w:r>
        <w:rPr>
          <w:b w:val="0"/>
          <w:i w:val="0"/>
          <w:sz w:val="19"/>
        </w:rPr>
        <w:t>10.  [E]  Explain why the three angle bisectors of a triangle meet at a single point.</w:t>
      </w:r>
    </w:p>
    <w:p>
      <w:pPr>
        <w:pStyle w:val="Heading2"/>
      </w:pPr>
      <w:r>
        <w:t>F · Investigate and apply — A criterion B investigation and a criterion D application</w:t>
      </w:r>
    </w:p>
    <w:p>
      <w:pPr>
        <w:pStyle w:val="Heading3"/>
      </w:pPr>
      <w:r>
        <w:t>Investigation 7  The triangle inequality</w:t>
      </w:r>
    </w:p>
    <w:p>
      <w:pPr>
        <w:spacing w:before="0" w:after="120"/>
      </w:pPr>
      <w:r>
        <w:rPr>
          <w:b w:val="0"/>
          <w:i/>
          <w:sz w:val="16"/>
        </w:rPr>
        <w:t>Criterion B · i, ii, iii</w:t>
      </w:r>
    </w:p>
    <w:p>
      <w:pPr>
        <w:spacing w:before="0" w:after="160"/>
      </w:pPr>
      <w:r>
        <w:rPr>
          <w:b w:val="0"/>
          <w:i/>
          <w:sz w:val="21"/>
        </w:rPr>
        <w:t>Turn the Explore activity into a general statement with a justification, and test its limits.</w:t>
      </w:r>
    </w:p>
    <w:p>
      <w:pPr>
        <w:spacing w:before="160" w:after="80"/>
      </w:pPr>
      <w:r>
        <w:rPr>
          <w:b/>
          <w:i w:val="0"/>
          <w:sz w:val="16"/>
        </w:rPr>
        <w:t>INVESTIGATION · Investigation brief</w:t>
      </w:r>
    </w:p>
    <w:p>
      <w:pPr>
        <w:spacing w:before="0" w:after="60"/>
      </w:pPr>
      <w:r>
        <w:rPr>
          <w:b w:val="0"/>
          <w:i w:val="0"/>
          <w:sz w:val="19"/>
        </w:rPr>
        <w:t>Question. Exactly which triples of lengths can form a triangle, and why does the rule hold for every case?</w:t>
      </w:r>
    </w:p>
    <w:p>
      <w:pPr>
        <w:spacing w:before="0" w:after="60"/>
      </w:pPr>
      <w:r>
        <w:rPr>
          <w:b w:val="0"/>
          <w:i w:val="0"/>
          <w:sz w:val="19"/>
        </w:rPr>
        <w:t>What you need. Strips or compasses, a table of lengths, and your recording sheet.</w:t>
      </w:r>
    </w:p>
    <w:p>
      <w:pPr>
        <w:spacing w:before="0" w:after="60"/>
      </w:pPr>
      <w:r>
        <w:rPr>
          <w:b w:val="0"/>
          <w:i w:val="0"/>
          <w:sz w:val="19"/>
        </w:rPr>
        <w:t>What to produce. A general statement, a justification from the geometry, a test on a limiting case, and a prediction for a new triple.</w:t>
      </w:r>
    </w:p>
    <w:p>
      <w:pPr>
        <w:pStyle w:val="Heading4"/>
      </w:pPr>
      <w:r>
        <w:t>Part 1 · Collect and describe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Lengths</w:t>
            </w:r>
          </w:p>
        </w:tc>
        <w:tc>
          <w:tcPr>
            <w:tcW w:type="dxa" w:w="1882"/>
          </w:tcPr>
          <w:p>
            <w:r/>
            <w:r>
              <w:rPr>
                <w:b/>
                <w:sz w:val="18"/>
              </w:rPr>
              <w:t>Two shorter sides</w:t>
            </w:r>
          </w:p>
        </w:tc>
        <w:tc>
          <w:tcPr>
            <w:tcW w:type="dxa" w:w="1882"/>
          </w:tcPr>
          <w:p>
            <w:r/>
            <w:r>
              <w:rPr>
                <w:b/>
                <w:sz w:val="18"/>
              </w:rPr>
              <w:t>Their sum</w:t>
            </w:r>
          </w:p>
        </w:tc>
        <w:tc>
          <w:tcPr>
            <w:tcW w:type="dxa" w:w="1882"/>
          </w:tcPr>
          <w:p>
            <w:r/>
            <w:r>
              <w:rPr>
                <w:b/>
                <w:sz w:val="18"/>
              </w:rPr>
              <w:t>Longest</w:t>
            </w:r>
          </w:p>
        </w:tc>
        <w:tc>
          <w:tcPr>
            <w:tcW w:type="dxa" w:w="1882"/>
          </w:tcPr>
          <w:p>
            <w:r/>
            <w:r>
              <w:rPr>
                <w:b/>
                <w:sz w:val="18"/>
              </w:rPr>
              <w:t>Triangle?</w:t>
            </w:r>
          </w:p>
        </w:tc>
      </w:tr>
      <w:tr>
        <w:tc>
          <w:tcPr>
            <w:tcW w:type="dxa" w:w="1882"/>
          </w:tcPr>
          <w:p>
            <w:r/>
            <w:r>
              <w:rPr>
                <w:sz w:val="18"/>
              </w:rPr>
              <w:t>2, 3, 4</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2, 3, 5</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2, 3, 6</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6, 8, 10</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5, 12, 13</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7, 9, 15</w:t>
            </w:r>
          </w:p>
        </w:tc>
        <w:tc>
          <w:tcPr>
            <w:tcW w:type="dxa" w:w="1882"/>
          </w:tcPr>
          <w:p>
            <w:r/>
            <w:r>
              <w:rPr>
                <w:sz w:val="18"/>
              </w:rPr>
            </w:r>
          </w:p>
        </w:tc>
        <w:tc>
          <w:tcPr>
            <w:tcW w:type="dxa" w:w="1882"/>
          </w:tcPr>
          <w:p>
            <w:r/>
            <w:r>
              <w:rPr>
                <w:sz w:val="18"/>
              </w:rPr>
            </w:r>
          </w:p>
        </w:tc>
        <w:tc>
          <w:tcPr>
            <w:tcW w:type="dxa" w:w="1882"/>
          </w:tcPr>
          <w:p>
            <w:r/>
            <w:r>
              <w:rPr>
                <w:sz w:val="18"/>
              </w:rPr>
            </w:r>
          </w:p>
        </w:tc>
        <w:tc>
          <w:tcPr>
            <w:tcW w:type="dxa" w:w="1882"/>
          </w:tcPr>
          <w:p>
            <w:r/>
            <w:r>
              <w:rPr>
                <w:sz w:val="18"/>
              </w:rPr>
            </w:r>
          </w:p>
        </w:tc>
      </w:tr>
    </w:tbl>
    <w:p>
      <w:pPr>
        <w:spacing w:before="0" w:after="160"/>
      </w:pPr>
      <w:r>
        <w:rPr>
          <w:b w:val="0"/>
          <w:i/>
          <w:sz w:val="17"/>
        </w:rPr>
        <w:t>Copy and complete</w:t>
      </w:r>
    </w:p>
    <w:p>
      <w:pPr>
        <w:pStyle w:val="Heading4"/>
      </w:pPr>
      <w:r>
        <w:t>Part 2 · Generalise</w:t>
      </w:r>
    </w:p>
    <w:p>
      <w:pPr>
        <w:spacing w:before="0" w:after="40"/>
      </w:pPr>
      <w:r>
        <w:rPr>
          <w:b w:val="0"/>
          <w:i w:val="0"/>
          <w:sz w:val="19"/>
        </w:rPr>
        <w:t>1.  Write the rule as a statement about the sum of the two shorter sides.</w:t>
      </w:r>
    </w:p>
    <w:p>
      <w:pPr>
        <w:spacing w:before="0" w:after="40"/>
      </w:pPr>
      <w:r>
        <w:rPr>
          <w:b w:val="0"/>
          <w:i w:val="0"/>
          <w:sz w:val="19"/>
        </w:rPr>
        <w:t>2.  Write the rule as three inequalities, one for each side.</w:t>
      </w:r>
    </w:p>
    <w:p>
      <w:pPr>
        <w:spacing w:before="0" w:after="40"/>
      </w:pPr>
      <w:r>
        <w:rPr>
          <w:b w:val="0"/>
          <w:i w:val="0"/>
          <w:sz w:val="19"/>
        </w:rPr>
        <w:t>3.  Two sides are 8 cm and 11 cm. Between which values must the third side lie? Give the answer as an inequality.</w:t>
      </w:r>
    </w:p>
    <w:p>
      <w:pPr>
        <w:spacing w:before="0" w:after="40"/>
      </w:pPr>
      <w:r>
        <w:rPr>
          <w:b w:val="0"/>
          <w:i w:val="0"/>
          <w:sz w:val="19"/>
        </w:rPr>
        <w:t>4.  Predict, without drawing, whether 9 cm, 14 cm and 24 cm form a triangle, then check.</w:t>
      </w:r>
    </w:p>
    <w:p>
      <w:pPr>
        <w:pStyle w:val="Heading4"/>
      </w:pPr>
      <w:r>
        <w:t>Part 3 · Justify and extend</w:t>
      </w:r>
    </w:p>
    <w:p>
      <w:pPr>
        <w:spacing w:before="0" w:after="40"/>
      </w:pPr>
      <w:r>
        <w:rPr>
          <w:b w:val="0"/>
          <w:i w:val="0"/>
          <w:sz w:val="19"/>
        </w:rPr>
        <w:t>1.  Explain, using the shortest path between two points, why the rule must be true.</w:t>
      </w:r>
    </w:p>
    <w:p>
      <w:pPr>
        <w:spacing w:before="0" w:after="40"/>
      </w:pPr>
      <w:r>
        <w:rPr>
          <w:b w:val="0"/>
          <w:i w:val="0"/>
          <w:sz w:val="19"/>
        </w:rPr>
        <w:t>2.  Describe the shape formed when the sum of the two shorter sides equals the longest exactly.</w:t>
      </w:r>
    </w:p>
    <w:p>
      <w:pPr>
        <w:spacing w:before="0" w:after="40"/>
      </w:pPr>
      <w:r>
        <w:rPr>
          <w:b w:val="0"/>
          <w:i w:val="0"/>
          <w:sz w:val="19"/>
        </w:rPr>
        <w:t>3.  What happens to the area of a triangle as the third side approaches the limiting value?</w:t>
      </w:r>
    </w:p>
    <w:p>
      <w:pPr>
        <w:spacing w:before="0" w:after="40"/>
      </w:pPr>
      <w:r>
        <w:rPr>
          <w:b w:val="0"/>
          <w:i w:val="0"/>
          <w:sz w:val="19"/>
        </w:rPr>
        <w:t>4.  Is there an equivalent rule for four lengths forming a quadrilateral? Test it with strips.</w:t>
      </w:r>
    </w:p>
    <w:p>
      <w:pPr>
        <w:spacing w:before="160" w:after="80"/>
      </w:pPr>
      <w:r>
        <w:rPr>
          <w:b/>
          <w:i w:val="0"/>
          <w:sz w:val="16"/>
        </w:rPr>
        <w:t>CRITERION TASK · Criterion B task · Requirements</w:t>
      </w:r>
    </w:p>
    <w:p>
      <w:pPr>
        <w:spacing w:before="0" w:after="60"/>
      </w:pPr>
      <w:r>
        <w:rPr>
          <w:b w:val="0"/>
          <w:i w:val="0"/>
          <w:sz w:val="19"/>
        </w:rPr>
        <w:t>Complete and correct table; the rule stated both in words and as inequalities; a justification from the shortest-path idea; a limiting case described; a prediction tested.</w:t>
      </w:r>
    </w:p>
    <w:p>
      <w:pPr>
        <w:pStyle w:val="Heading3"/>
      </w:pPr>
      <w:r>
        <w:t>Application 7  Laying out the school garden</w:t>
      </w:r>
    </w:p>
    <w:p>
      <w:pPr>
        <w:spacing w:before="0" w:after="120"/>
      </w:pPr>
      <w:r>
        <w:rPr>
          <w:b w:val="0"/>
          <w:i/>
          <w:sz w:val="16"/>
        </w:rPr>
        <w:t>Criterion D · i, ii, iii, iv</w:t>
      </w:r>
    </w:p>
    <w:p>
      <w:pPr>
        <w:spacing w:before="0" w:after="160"/>
      </w:pPr>
      <w:r>
        <w:rPr>
          <w:b w:val="0"/>
          <w:i/>
          <w:sz w:val="21"/>
        </w:rPr>
        <w:t>A garden is to be laid out in a triangular plot. The design must satisfy the client's conditions and be constructible accurately on the ground.</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Constraint</w:t>
            </w:r>
          </w:p>
        </w:tc>
        <w:tc>
          <w:tcPr>
            <w:tcW w:type="dxa" w:w="4706"/>
          </w:tcPr>
          <w:p>
            <w:r/>
            <w:r>
              <w:rPr>
                <w:b/>
                <w:sz w:val="18"/>
              </w:rPr>
              <w:t>Value</w:t>
            </w:r>
          </w:p>
        </w:tc>
      </w:tr>
      <w:tr>
        <w:tc>
          <w:tcPr>
            <w:tcW w:type="dxa" w:w="4706"/>
          </w:tcPr>
          <w:p>
            <w:r/>
            <w:r>
              <w:rPr>
                <w:sz w:val="18"/>
              </w:rPr>
              <w:t>Two sides of the plot</w:t>
            </w:r>
          </w:p>
        </w:tc>
        <w:tc>
          <w:tcPr>
            <w:tcW w:type="dxa" w:w="4706"/>
          </w:tcPr>
          <w:p>
            <w:r/>
            <w:r>
              <w:rPr>
                <w:sz w:val="18"/>
              </w:rPr>
              <w:t>9 m and 12 m</w:t>
            </w:r>
          </w:p>
        </w:tc>
      </w:tr>
      <w:tr>
        <w:tc>
          <w:tcPr>
            <w:tcW w:type="dxa" w:w="4706"/>
          </w:tcPr>
          <w:p>
            <w:r/>
            <w:r>
              <w:rPr>
                <w:sz w:val="18"/>
              </w:rPr>
              <w:t>Area must fit inside a corner bounded by two paths</w:t>
            </w:r>
          </w:p>
        </w:tc>
        <w:tc>
          <w:tcPr>
            <w:tcW w:type="dxa" w:w="4706"/>
          </w:tcPr>
          <w:p>
            <w:r/>
            <w:r>
              <w:rPr>
                <w:sz w:val="18"/>
              </w:rPr>
              <w:t>the angle between the sides must be at least 40° and at most 60°</w:t>
            </w:r>
          </w:p>
        </w:tc>
      </w:tr>
      <w:tr>
        <w:tc>
          <w:tcPr>
            <w:tcW w:type="dxa" w:w="4706"/>
          </w:tcPr>
          <w:p>
            <w:r/>
            <w:r>
              <w:rPr>
                <w:sz w:val="18"/>
              </w:rPr>
              <w:t>Fence panels</w:t>
            </w:r>
          </w:p>
        </w:tc>
        <w:tc>
          <w:tcPr>
            <w:tcW w:type="dxa" w:w="4706"/>
          </w:tcPr>
          <w:p>
            <w:r/>
            <w:r>
              <w:rPr>
                <w:sz w:val="18"/>
              </w:rPr>
              <w:t>2 m each, no cutting</w:t>
            </w:r>
          </w:p>
        </w:tc>
      </w:tr>
      <w:tr>
        <w:tc>
          <w:tcPr>
            <w:tcW w:type="dxa" w:w="4706"/>
          </w:tcPr>
          <w:p>
            <w:r/>
            <w:r>
              <w:rPr>
                <w:sz w:val="18"/>
              </w:rPr>
              <w:t>Path along the longest side</w:t>
            </w:r>
          </w:p>
        </w:tc>
        <w:tc>
          <w:tcPr>
            <w:tcW w:type="dxa" w:w="4706"/>
          </w:tcPr>
          <w:p>
            <w:r/>
            <w:r>
              <w:rPr>
                <w:sz w:val="18"/>
              </w:rPr>
              <w:t>1.5 m wide</w:t>
            </w:r>
          </w:p>
        </w:tc>
      </w:tr>
    </w:tbl>
    <w:p>
      <w:pPr>
        <w:spacing w:before="0" w:after="160"/>
      </w:pPr>
      <w:r>
        <w:rPr>
          <w:b w:val="0"/>
          <w:i/>
          <w:sz w:val="17"/>
        </w:rPr>
        <w:t>The plot</w:t>
      </w:r>
    </w:p>
    <w:p>
      <w:pPr>
        <w:spacing w:before="0" w:after="40"/>
      </w:pPr>
      <w:r>
        <w:rPr>
          <w:b w:val="0"/>
          <w:i w:val="0"/>
          <w:sz w:val="19"/>
        </w:rPr>
        <w:t>•  The third side must allow the angle condition to be met.</w:t>
      </w:r>
    </w:p>
    <w:p>
      <w:pPr>
        <w:spacing w:before="0" w:after="40"/>
      </w:pPr>
      <w:r>
        <w:rPr>
          <w:b w:val="0"/>
          <w:i w:val="0"/>
          <w:sz w:val="19"/>
        </w:rPr>
        <w:t>•  Fence panels must span the perimeter exactly, so the perimeter must be a multiple of 2 m where possible.</w:t>
      </w:r>
    </w:p>
    <w:p>
      <w:pPr>
        <w:spacing w:before="0" w:after="40"/>
      </w:pPr>
      <w:r>
        <w:rPr>
          <w:b w:val="0"/>
          <w:i w:val="0"/>
          <w:sz w:val="19"/>
        </w:rPr>
        <w:t>•  The design must be drawn to scale and justified with angle calculations.</w:t>
      </w:r>
    </w:p>
    <w:p>
      <w:pPr>
        <w:pStyle w:val="Heading4"/>
      </w:pPr>
      <w:r>
        <w:t>Task 1 · Fix the triangle</w:t>
      </w:r>
    </w:p>
    <w:p>
      <w:pPr>
        <w:spacing w:before="0" w:after="40"/>
      </w:pPr>
      <w:r>
        <w:rPr>
          <w:b w:val="0"/>
          <w:i w:val="0"/>
          <w:sz w:val="19"/>
        </w:rPr>
        <w:t>1.  Using the triangle inequality, state the possible range for the third side.</w:t>
      </w:r>
    </w:p>
    <w:p>
      <w:pPr>
        <w:spacing w:before="0" w:after="40"/>
      </w:pPr>
      <w:r>
        <w:rPr>
          <w:b w:val="0"/>
          <w:i w:val="0"/>
          <w:sz w:val="19"/>
        </w:rPr>
        <w:t>2.  Choose a third side that gives an angle of about 50° between the 9 m and 12 m sides, and draw the triangle to scale.</w:t>
      </w:r>
    </w:p>
    <w:p>
      <w:pPr>
        <w:spacing w:before="0" w:after="40"/>
      </w:pPr>
      <w:r>
        <w:rPr>
          <w:b w:val="0"/>
          <w:i w:val="0"/>
          <w:sz w:val="19"/>
        </w:rPr>
        <w:t>3.  Measure the third side on your drawing and compare it with the length you chose.</w:t>
      </w:r>
    </w:p>
    <w:p>
      <w:pPr>
        <w:pStyle w:val="Heading4"/>
      </w:pPr>
      <w:r>
        <w:t>Task 2 · Check the constraints</w:t>
      </w:r>
    </w:p>
    <w:p>
      <w:pPr>
        <w:spacing w:before="0" w:after="40"/>
      </w:pPr>
      <w:r>
        <w:rPr>
          <w:b w:val="0"/>
          <w:i w:val="0"/>
          <w:sz w:val="19"/>
        </w:rPr>
        <w:t>1.  Calculate the perimeter and decide how many fence panels are needed, and whether any adjustment is necessary.</w:t>
      </w:r>
    </w:p>
    <w:p>
      <w:pPr>
        <w:spacing w:before="0" w:after="40"/>
      </w:pPr>
      <w:r>
        <w:rPr>
          <w:b w:val="0"/>
          <w:i w:val="0"/>
          <w:sz w:val="19"/>
        </w:rPr>
        <w:t>2.  Check that the angle lies within the range allowed.</w:t>
      </w:r>
    </w:p>
    <w:p>
      <w:pPr>
        <w:spacing w:before="0" w:after="40"/>
      </w:pPr>
      <w:r>
        <w:rPr>
          <w:b w:val="0"/>
          <w:i w:val="0"/>
          <w:sz w:val="19"/>
        </w:rPr>
        <w:t>3.  State one reason why an exact fit may be impossible and how you would resolve it.</w:t>
      </w:r>
    </w:p>
    <w:p>
      <w:pPr>
        <w:pStyle w:val="Heading4"/>
      </w:pPr>
      <w:r>
        <w:t>Task 3 · Justify the design</w:t>
      </w:r>
    </w:p>
    <w:p>
      <w:pPr>
        <w:spacing w:before="0" w:after="40"/>
      </w:pPr>
      <w:r>
        <w:rPr>
          <w:b w:val="0"/>
          <w:i w:val="0"/>
          <w:sz w:val="19"/>
        </w:rPr>
        <w:t>1.  Explain the role of the triangle inequality in your design, in two sentences.</w:t>
      </w:r>
    </w:p>
    <w:p>
      <w:pPr>
        <w:spacing w:before="0" w:after="40"/>
      </w:pPr>
      <w:r>
        <w:rPr>
          <w:b w:val="0"/>
          <w:i w:val="0"/>
          <w:sz w:val="19"/>
        </w:rPr>
        <w:t>2.  Explain the role of the construction in making the design buildable.</w:t>
      </w:r>
    </w:p>
    <w:p>
      <w:pPr>
        <w:spacing w:before="0" w:after="40"/>
      </w:pPr>
      <w:r>
        <w:rPr>
          <w:b w:val="0"/>
          <w:i w:val="0"/>
          <w:sz w:val="19"/>
        </w:rPr>
        <w:t>3.  Present your recommendation with a scale drawing, a table of measurements and one stated assumption.</w:t>
      </w:r>
    </w:p>
    <w:p>
      <w:pPr>
        <w:spacing w:before="160" w:after="80"/>
      </w:pPr>
      <w:r>
        <w:rPr>
          <w:b/>
          <w:i w:val="0"/>
          <w:sz w:val="16"/>
        </w:rPr>
        <w:t>CRITERION TASK · Criterion D task · Requirements</w:t>
      </w:r>
    </w:p>
    <w:p>
      <w:pPr>
        <w:spacing w:before="0" w:after="60"/>
      </w:pPr>
      <w:r>
        <w:rPr>
          <w:b w:val="0"/>
          <w:i w:val="0"/>
          <w:sz w:val="19"/>
        </w:rPr>
        <w:t>Correct use of the triangle inequality; an accurate scale drawing with arcs shown; angle checked against the constraint; perimeter and panels calculated; a decision justified with reference to the constraints.</w:t>
      </w:r>
    </w:p>
    <w:p>
      <w:pPr>
        <w:pStyle w:val="Heading3"/>
      </w:pPr>
      <w:r>
        <w:t>Task C  Writing up a construction</w:t>
      </w:r>
    </w:p>
    <w:p>
      <w:pPr>
        <w:spacing w:before="0" w:after="120"/>
      </w:pPr>
      <w:r>
        <w:rPr>
          <w:b w:val="0"/>
          <w:i/>
          <w:sz w:val="16"/>
        </w:rPr>
        <w:t>Criterion C · i, ii, iv</w:t>
      </w:r>
    </w:p>
    <w:p>
      <w:pPr>
        <w:spacing w:before="160" w:after="80"/>
      </w:pPr>
      <w:r>
        <w:rPr>
          <w:b/>
          <w:i w:val="0"/>
          <w:sz w:val="16"/>
        </w:rPr>
        <w:t>CRITERION TASK · The task</w:t>
      </w:r>
    </w:p>
    <w:p>
      <w:pPr>
        <w:spacing w:before="0" w:after="60"/>
      </w:pPr>
      <w:r>
        <w:rPr>
          <w:b w:val="0"/>
          <w:i w:val="0"/>
          <w:sz w:val="19"/>
        </w:rPr>
        <w:t>Write a set of instructions, with a diagram for each stage, showing how to construct the perpendicular bisector of a segment and how to use it to find the midpoint of a line on a playing field.</w:t>
      </w:r>
    </w:p>
    <w:p>
      <w:pPr>
        <w:spacing w:before="0" w:after="40"/>
      </w:pPr>
      <w:r>
        <w:rPr>
          <w:b w:val="0"/>
          <w:i w:val="0"/>
          <w:sz w:val="19"/>
        </w:rPr>
        <w:t>1.  Numbered instructions that a classmate could follow without help.</w:t>
      </w:r>
    </w:p>
    <w:p>
      <w:pPr>
        <w:spacing w:before="0" w:after="40"/>
      </w:pPr>
      <w:r>
        <w:rPr>
          <w:b w:val="0"/>
          <w:i w:val="0"/>
          <w:sz w:val="19"/>
        </w:rPr>
        <w:t>2.  A diagram for each stage, with the compass arcs shown.</w:t>
      </w:r>
    </w:p>
    <w:p>
      <w:pPr>
        <w:spacing w:before="0" w:after="40"/>
      </w:pPr>
      <w:r>
        <w:rPr>
          <w:b w:val="0"/>
          <w:i w:val="0"/>
          <w:sz w:val="19"/>
        </w:rPr>
        <w:t>3.  A short paragraph explaining why the construction gives exactly the midpoint.</w:t>
      </w:r>
    </w:p>
    <w:p>
      <w:pPr>
        <w:spacing w:before="0" w:after="40"/>
      </w:pPr>
      <w:r>
        <w:rPr>
          <w:b w:val="0"/>
          <w:i w:val="0"/>
          <w:sz w:val="19"/>
        </w:rPr>
        <w:t>4.  A note on the accuracy of the method compared with measuring with a ruler.</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geometric notation, including labels and arcs.</w:t>
            </w:r>
          </w:p>
        </w:tc>
      </w:tr>
      <w:tr>
        <w:tc>
          <w:tcPr>
            <w:tcW w:type="dxa" w:w="4706"/>
          </w:tcPr>
          <w:p>
            <w:r/>
            <w:r>
              <w:rPr>
                <w:sz w:val="18"/>
              </w:rPr>
              <w:t>Representation (ii)</w:t>
            </w:r>
          </w:p>
        </w:tc>
        <w:tc>
          <w:tcPr>
            <w:tcW w:type="dxa" w:w="4706"/>
          </w:tcPr>
          <w:p>
            <w:r/>
            <w:r>
              <w:rPr>
                <w:sz w:val="18"/>
              </w:rPr>
              <w:t>Diagrams that show the construction state at each stage.</w:t>
            </w:r>
          </w:p>
        </w:tc>
      </w:tr>
      <w:tr>
        <w:tc>
          <w:tcPr>
            <w:tcW w:type="dxa" w:w="4706"/>
          </w:tcPr>
          <w:p>
            <w:r/>
            <w:r>
              <w:rPr>
                <w:sz w:val="18"/>
              </w:rPr>
              <w:t>Organisation (iv)</w:t>
            </w:r>
          </w:p>
        </w:tc>
        <w:tc>
          <w:tcPr>
            <w:tcW w:type="dxa" w:w="4706"/>
          </w:tcPr>
          <w:p>
            <w:r/>
            <w:r>
              <w:rPr>
                <w:sz w:val="18"/>
              </w:rPr>
              <w:t>Instructions in a workable order, with no step assumed.</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7</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Angles are measured in degrees and classified as acute, right, obtuse, straight or reflex.</w:t>
      </w:r>
    </w:p>
    <w:p>
      <w:pPr>
        <w:spacing w:before="0" w:after="40"/>
      </w:pPr>
      <w:r>
        <w:rPr>
          <w:b w:val="0"/>
          <w:i w:val="0"/>
          <w:sz w:val="19"/>
        </w:rPr>
        <w:t>•  Angles on a straight line sum to 180°; angles at a point sum to 360°; vertically opposite angles are equal.</w:t>
      </w:r>
    </w:p>
    <w:p>
      <w:pPr>
        <w:spacing w:before="0" w:after="40"/>
      </w:pPr>
      <w:r>
        <w:rPr>
          <w:b w:val="0"/>
          <w:i w:val="0"/>
          <w:sz w:val="19"/>
        </w:rPr>
        <w:t>•  When a transversal crosses parallel lines, corresponding and alternate angles are equal and co-interior angles sum to 180°.</w:t>
      </w:r>
    </w:p>
    <w:p>
      <w:pPr>
        <w:spacing w:before="0" w:after="40"/>
      </w:pPr>
      <w:r>
        <w:rPr>
          <w:b w:val="0"/>
          <w:i w:val="0"/>
          <w:sz w:val="19"/>
        </w:rPr>
        <w:t>•  The angles of a triangle sum to 180°, and an isosceles triangle has two equal base angles.</w:t>
      </w:r>
    </w:p>
    <w:p>
      <w:pPr>
        <w:spacing w:before="0" w:after="40"/>
      </w:pPr>
      <w:r>
        <w:rPr>
          <w:b w:val="0"/>
          <w:i w:val="0"/>
          <w:sz w:val="19"/>
        </w:rPr>
        <w:t>•  Three lengths form a triangle exactly when the sum of the two shorter exceeds the longest.</w:t>
      </w:r>
    </w:p>
    <w:p>
      <w:pPr>
        <w:spacing w:before="0" w:after="40"/>
      </w:pPr>
      <w:r>
        <w:rPr>
          <w:b w:val="0"/>
          <w:i w:val="0"/>
          <w:sz w:val="19"/>
        </w:rPr>
        <w:t>•  Constructions with compasses produce exact figures, justified by equal distances.</w:t>
      </w:r>
    </w:p>
    <w:p>
      <w:pPr>
        <w:pStyle w:val="Heading4"/>
      </w:pPr>
      <w:r>
        <w:t>Essential vocabulary</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Term | Meaning in this course</w:t>
            </w:r>
          </w:p>
        </w:tc>
        <w:tc>
          <w:tcPr>
            <w:tcW w:type="dxa" w:w="4706"/>
          </w:tcPr>
          <w:p>
            <w:r/>
            <w:r>
              <w:rPr>
                <w:b/>
                <w:sz w:val="18"/>
              </w:rPr>
            </w:r>
          </w:p>
        </w:tc>
      </w:tr>
      <w:tr>
        <w:tc>
          <w:tcPr>
            <w:tcW w:type="dxa" w:w="4706"/>
          </w:tcPr>
          <w:p>
            <w:r/>
            <w:r>
              <w:rPr>
                <w:sz w:val="18"/>
              </w:rPr>
              <w:t>Acute | An angle between 0° and 90°.</w:t>
            </w:r>
          </w:p>
        </w:tc>
        <w:tc>
          <w:tcPr>
            <w:tcW w:type="dxa" w:w="4706"/>
          </w:tcPr>
          <w:p>
            <w:r/>
            <w:r>
              <w:rPr>
                <w:sz w:val="18"/>
              </w:rPr>
            </w:r>
          </w:p>
        </w:tc>
      </w:tr>
      <w:tr>
        <w:tc>
          <w:tcPr>
            <w:tcW w:type="dxa" w:w="4706"/>
          </w:tcPr>
          <w:p>
            <w:r/>
            <w:r>
              <w:rPr>
                <w:sz w:val="18"/>
              </w:rPr>
              <w:t>Obtuse | An angle between 90° and 180°.</w:t>
            </w:r>
          </w:p>
        </w:tc>
        <w:tc>
          <w:tcPr>
            <w:tcW w:type="dxa" w:w="4706"/>
          </w:tcPr>
          <w:p>
            <w:r/>
            <w:r>
              <w:rPr>
                <w:sz w:val="18"/>
              </w:rPr>
            </w:r>
          </w:p>
        </w:tc>
      </w:tr>
      <w:tr>
        <w:tc>
          <w:tcPr>
            <w:tcW w:type="dxa" w:w="4706"/>
          </w:tcPr>
          <w:p>
            <w:r/>
            <w:r>
              <w:rPr>
                <w:sz w:val="18"/>
              </w:rPr>
              <w:t>Reflex | An angle between 180° and 360°.</w:t>
            </w:r>
          </w:p>
        </w:tc>
        <w:tc>
          <w:tcPr>
            <w:tcW w:type="dxa" w:w="4706"/>
          </w:tcPr>
          <w:p>
            <w:r/>
            <w:r>
              <w:rPr>
                <w:sz w:val="18"/>
              </w:rPr>
            </w:r>
          </w:p>
        </w:tc>
      </w:tr>
      <w:tr>
        <w:tc>
          <w:tcPr>
            <w:tcW w:type="dxa" w:w="4706"/>
          </w:tcPr>
          <w:p>
            <w:r/>
            <w:r>
              <w:rPr>
                <w:sz w:val="18"/>
              </w:rPr>
              <w:t>Vertically opposite | Angles opposite each other where two lines cross</w:t>
            </w:r>
          </w:p>
        </w:tc>
        <w:tc>
          <w:tcPr>
            <w:tcW w:type="dxa" w:w="4706"/>
          </w:tcPr>
          <w:p>
            <w:r/>
            <w:r>
              <w:rPr>
                <w:sz w:val="18"/>
              </w:rPr>
              <w:t>equal.</w:t>
            </w:r>
          </w:p>
        </w:tc>
      </w:tr>
      <w:tr>
        <w:tc>
          <w:tcPr>
            <w:tcW w:type="dxa" w:w="4706"/>
          </w:tcPr>
          <w:p>
            <w:r/>
            <w:r>
              <w:rPr>
                <w:sz w:val="18"/>
              </w:rPr>
              <w:t>Transversal | A line crossing two or more lines.</w:t>
            </w:r>
          </w:p>
        </w:tc>
        <w:tc>
          <w:tcPr>
            <w:tcW w:type="dxa" w:w="4706"/>
          </w:tcPr>
          <w:p>
            <w:r/>
            <w:r>
              <w:rPr>
                <w:sz w:val="18"/>
              </w:rPr>
            </w:r>
          </w:p>
        </w:tc>
      </w:tr>
      <w:tr>
        <w:tc>
          <w:tcPr>
            <w:tcW w:type="dxa" w:w="4706"/>
          </w:tcPr>
          <w:p>
            <w:r/>
            <w:r>
              <w:rPr>
                <w:sz w:val="18"/>
              </w:rPr>
              <w:t>Corresponding angles | Angles in the same position at each crossing of parallel lines</w:t>
            </w:r>
          </w:p>
        </w:tc>
        <w:tc>
          <w:tcPr>
            <w:tcW w:type="dxa" w:w="4706"/>
          </w:tcPr>
          <w:p>
            <w:r/>
            <w:r>
              <w:rPr>
                <w:sz w:val="18"/>
              </w:rPr>
              <w:t>equal.</w:t>
            </w:r>
          </w:p>
        </w:tc>
      </w:tr>
      <w:tr>
        <w:tc>
          <w:tcPr>
            <w:tcW w:type="dxa" w:w="4706"/>
          </w:tcPr>
          <w:p>
            <w:r/>
            <w:r>
              <w:rPr>
                <w:sz w:val="18"/>
              </w:rPr>
              <w:t>Alternate angles | Angles on opposite sides of a transversal between parallel lines</w:t>
            </w:r>
          </w:p>
        </w:tc>
        <w:tc>
          <w:tcPr>
            <w:tcW w:type="dxa" w:w="4706"/>
          </w:tcPr>
          <w:p>
            <w:r/>
            <w:r>
              <w:rPr>
                <w:sz w:val="18"/>
              </w:rPr>
              <w:t>equal.</w:t>
            </w:r>
          </w:p>
        </w:tc>
      </w:tr>
      <w:tr>
        <w:tc>
          <w:tcPr>
            <w:tcW w:type="dxa" w:w="4706"/>
          </w:tcPr>
          <w:p>
            <w:r/>
            <w:r>
              <w:rPr>
                <w:sz w:val="18"/>
              </w:rPr>
              <w:t>Co-interior angles | Angles on the same side of a transversal between parallel lines</w:t>
            </w:r>
          </w:p>
        </w:tc>
        <w:tc>
          <w:tcPr>
            <w:tcW w:type="dxa" w:w="4706"/>
          </w:tcPr>
          <w:p>
            <w:r/>
            <w:r>
              <w:rPr>
                <w:sz w:val="18"/>
              </w:rPr>
              <w:t>sum to 180°.</w:t>
            </w:r>
          </w:p>
        </w:tc>
      </w:tr>
      <w:tr>
        <w:tc>
          <w:tcPr>
            <w:tcW w:type="dxa" w:w="4706"/>
          </w:tcPr>
          <w:p>
            <w:r/>
            <w:r>
              <w:rPr>
                <w:sz w:val="18"/>
              </w:rPr>
              <w:t>Isosceles | A triangle with two equal sides and two equal base angles.</w:t>
            </w:r>
          </w:p>
        </w:tc>
        <w:tc>
          <w:tcPr>
            <w:tcW w:type="dxa" w:w="4706"/>
          </w:tcPr>
          <w:p>
            <w:r/>
            <w:r>
              <w:rPr>
                <w:sz w:val="18"/>
              </w:rPr>
            </w:r>
          </w:p>
        </w:tc>
      </w:tr>
      <w:tr>
        <w:tc>
          <w:tcPr>
            <w:tcW w:type="dxa" w:w="4706"/>
          </w:tcPr>
          <w:p>
            <w:r/>
            <w:r>
              <w:rPr>
                <w:sz w:val="18"/>
              </w:rPr>
              <w:t>Construction | An exact drawing made with compasses and a straight edge.</w:t>
            </w:r>
          </w:p>
        </w:tc>
        <w:tc>
          <w:tcPr>
            <w:tcW w:type="dxa" w:w="4706"/>
          </w:tcPr>
          <w:p>
            <w:r/>
            <w:r>
              <w:rPr>
                <w:sz w:val="18"/>
              </w:rPr>
            </w:r>
          </w:p>
        </w:tc>
      </w:tr>
    </w:tbl>
    <w:p>
      <w:pPr>
        <w:spacing w:before="0" w:after="160"/>
      </w:pPr>
      <w:r>
        <w:rPr>
          <w:b w:val="0"/>
          <w:i/>
          <w:sz w:val="17"/>
        </w:rPr>
        <w:t>Vocabulary for Chapter 7</w:t>
      </w:r>
    </w:p>
    <w:p>
      <w:pPr>
        <w:pStyle w:val="Heading4"/>
      </w:pPr>
      <w:r>
        <w:t>Common misconceptions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Misconception</w:t>
            </w:r>
          </w:p>
        </w:tc>
        <w:tc>
          <w:tcPr>
            <w:tcW w:type="dxa" w:w="2353"/>
          </w:tcPr>
          <w:p>
            <w:r/>
            <w:r>
              <w:rPr>
                <w:b/>
                <w:sz w:val="18"/>
              </w:rPr>
              <w:t>Correction</w:t>
            </w:r>
          </w:p>
        </w:tc>
        <w:tc>
          <w:tcPr>
            <w:tcW w:type="dxa" w:w="2353"/>
          </w:tcPr>
          <w:p>
            <w:r/>
            <w:r>
              <w:rPr>
                <w:b/>
                <w:sz w:val="18"/>
              </w:rPr>
              <w:t>Evidence</w:t>
            </w:r>
          </w:p>
        </w:tc>
        <w:tc>
          <w:tcPr>
            <w:tcW w:type="dxa" w:w="2353"/>
          </w:tcPr>
          <w:p>
            <w:r/>
            <w:r>
              <w:rPr>
                <w:b/>
                <w:sz w:val="18"/>
              </w:rPr>
            </w:r>
          </w:p>
        </w:tc>
      </w:tr>
      <w:tr>
        <w:tc>
          <w:tcPr>
            <w:tcW w:type="dxa" w:w="2353"/>
          </w:tcPr>
          <w:p>
            <w:r/>
            <w:r>
              <w:rPr>
                <w:sz w:val="18"/>
              </w:rPr>
              <w:t>“The angles of a triangle add to 360°.”</w:t>
            </w:r>
          </w:p>
        </w:tc>
        <w:tc>
          <w:tcPr>
            <w:tcW w:type="dxa" w:w="2353"/>
          </w:tcPr>
          <w:p>
            <w:r/>
            <w:r>
              <w:rPr>
                <w:sz w:val="18"/>
              </w:rPr>
              <w:t>They add to 180°.</w:t>
            </w:r>
          </w:p>
        </w:tc>
        <w:tc>
          <w:tcPr>
            <w:tcW w:type="dxa" w:w="2353"/>
          </w:tcPr>
          <w:p>
            <w:r/>
            <w:r>
              <w:rPr>
                <w:sz w:val="18"/>
              </w:rPr>
              <w:t>60 + 60 + 60 = 180</w:t>
            </w:r>
          </w:p>
        </w:tc>
        <w:tc>
          <w:tcPr>
            <w:tcW w:type="dxa" w:w="2353"/>
          </w:tcPr>
          <w:p>
            <w:r/>
            <w:r>
              <w:rPr>
                <w:sz w:val="18"/>
              </w:rPr>
            </w:r>
          </w:p>
        </w:tc>
      </w:tr>
      <w:tr>
        <w:tc>
          <w:tcPr>
            <w:tcW w:type="dxa" w:w="2353"/>
          </w:tcPr>
          <w:p>
            <w:r/>
            <w:r>
              <w:rPr>
                <w:sz w:val="18"/>
              </w:rPr>
              <w:t>“Alternate angles add to 180°.”</w:t>
            </w:r>
          </w:p>
        </w:tc>
        <w:tc>
          <w:tcPr>
            <w:tcW w:type="dxa" w:w="2353"/>
          </w:tcPr>
          <w:p>
            <w:r/>
            <w:r>
              <w:rPr>
                <w:sz w:val="18"/>
              </w:rPr>
              <w:t>They are equal</w:t>
            </w:r>
          </w:p>
        </w:tc>
        <w:tc>
          <w:tcPr>
            <w:tcW w:type="dxa" w:w="2353"/>
          </w:tcPr>
          <w:p>
            <w:r/>
            <w:r>
              <w:rPr>
                <w:sz w:val="18"/>
              </w:rPr>
              <w:t>co-interior angles add.</w:t>
            </w:r>
          </w:p>
        </w:tc>
        <w:tc>
          <w:tcPr>
            <w:tcW w:type="dxa" w:w="2353"/>
          </w:tcPr>
          <w:p>
            <w:r/>
            <w:r>
              <w:rPr>
                <w:sz w:val="18"/>
              </w:rPr>
              <w:t>Z against C</w:t>
            </w:r>
          </w:p>
        </w:tc>
      </w:tr>
      <w:tr>
        <w:tc>
          <w:tcPr>
            <w:tcW w:type="dxa" w:w="2353"/>
          </w:tcPr>
          <w:p>
            <w:r/>
            <w:r>
              <w:rPr>
                <w:sz w:val="18"/>
              </w:rPr>
              <w:t>“A diagram proves the angle.”</w:t>
            </w:r>
          </w:p>
        </w:tc>
        <w:tc>
          <w:tcPr>
            <w:tcW w:type="dxa" w:w="2353"/>
          </w:tcPr>
          <w:p>
            <w:r/>
            <w:r>
              <w:rPr>
                <w:sz w:val="18"/>
              </w:rPr>
              <w:t>Only given information and reasons do.</w:t>
            </w:r>
          </w:p>
        </w:tc>
        <w:tc>
          <w:tcPr>
            <w:tcW w:type="dxa" w:w="2353"/>
          </w:tcPr>
          <w:p>
            <w:r/>
            <w:r>
              <w:rPr>
                <w:sz w:val="18"/>
              </w:rPr>
              <w:t>Labelled 85° may look 90°</w:t>
            </w:r>
          </w:p>
        </w:tc>
        <w:tc>
          <w:tcPr>
            <w:tcW w:type="dxa" w:w="2353"/>
          </w:tcPr>
          <w:p>
            <w:r/>
            <w:r>
              <w:rPr>
                <w:sz w:val="18"/>
              </w:rPr>
            </w:r>
          </w:p>
        </w:tc>
      </w:tr>
      <w:tr>
        <w:tc>
          <w:tcPr>
            <w:tcW w:type="dxa" w:w="2353"/>
          </w:tcPr>
          <w:p>
            <w:r/>
            <w:r>
              <w:rPr>
                <w:sz w:val="18"/>
              </w:rPr>
              <w:t>“3, 4, 7 form a triangle.”</w:t>
            </w:r>
          </w:p>
        </w:tc>
        <w:tc>
          <w:tcPr>
            <w:tcW w:type="dxa" w:w="2353"/>
          </w:tcPr>
          <w:p>
            <w:r/>
            <w:r>
              <w:rPr>
                <w:sz w:val="18"/>
              </w:rPr>
              <w:t>The sum equals the longest, so flat.</w:t>
            </w:r>
          </w:p>
        </w:tc>
        <w:tc>
          <w:tcPr>
            <w:tcW w:type="dxa" w:w="2353"/>
          </w:tcPr>
          <w:p>
            <w:r/>
            <w:r>
              <w:rPr>
                <w:sz w:val="18"/>
              </w:rPr>
              <w:t>3 + 4 = 7</w:t>
            </w:r>
          </w:p>
        </w:tc>
        <w:tc>
          <w:tcPr>
            <w:tcW w:type="dxa" w:w="2353"/>
          </w:tcPr>
          <w:p>
            <w:r/>
            <w:r>
              <w:rPr>
                <w:sz w:val="18"/>
              </w:rPr>
            </w:r>
          </w:p>
        </w:tc>
      </w:tr>
      <w:tr>
        <w:tc>
          <w:tcPr>
            <w:tcW w:type="dxa" w:w="2353"/>
          </w:tcPr>
          <w:p>
            <w:r/>
            <w:r>
              <w:rPr>
                <w:sz w:val="18"/>
              </w:rPr>
              <w:t>“Constructions are approximate.”</w:t>
            </w:r>
          </w:p>
        </w:tc>
        <w:tc>
          <w:tcPr>
            <w:tcW w:type="dxa" w:w="2353"/>
          </w:tcPr>
          <w:p>
            <w:r/>
            <w:r>
              <w:rPr>
                <w:sz w:val="18"/>
              </w:rPr>
              <w:t>They are exact if the arcs are kept.</w:t>
            </w:r>
          </w:p>
        </w:tc>
        <w:tc>
          <w:tcPr>
            <w:tcW w:type="dxa" w:w="2353"/>
          </w:tcPr>
          <w:p>
            <w:r/>
            <w:r>
              <w:rPr>
                <w:sz w:val="18"/>
              </w:rPr>
              <w:t>Equal radii fix the points</w:t>
            </w:r>
          </w:p>
        </w:tc>
        <w:tc>
          <w:tcPr>
            <w:tcW w:type="dxa" w:w="2353"/>
          </w:tcPr>
          <w:p>
            <w:r/>
            <w:r>
              <w:rPr>
                <w:sz w:val="18"/>
              </w:rPr>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name, measure and classify angles accurately.</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use straight-line, point and vertically opposite angle facts with reasons.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find angles between parallel lines and justify each step.</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use the angle sum of a triangle and properties of isosceles triangles.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test whether three lengths can form a triangle.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carry out compass constructions and explain why they work.</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angle fact do you find easiest to explain to someone else?</w:t>
      </w:r>
    </w:p>
    <w:p>
      <w:pPr>
        <w:spacing w:before="0" w:after="40"/>
      </w:pPr>
      <w:r>
        <w:rPr>
          <w:b w:val="0"/>
          <w:i w:val="0"/>
          <w:sz w:val="19"/>
        </w:rPr>
        <w:t>2.  Describe a diagram that misled you this chapter and what you did about it.</w:t>
      </w:r>
    </w:p>
    <w:p>
      <w:pPr>
        <w:spacing w:before="0" w:after="40"/>
      </w:pPr>
      <w:r>
        <w:rPr>
          <w:b w:val="0"/>
          <w:i w:val="0"/>
          <w:sz w:val="19"/>
        </w:rPr>
        <w:t>3.  Write one sentence explaining why the triangle inequality must be true.</w:t>
      </w:r>
    </w:p>
    <w:p>
      <w:pPr>
        <w:spacing w:before="0" w:after="40"/>
      </w:pPr>
      <w:r>
        <w:rPr>
          <w:b w:val="0"/>
          <w:i w:val="0"/>
          <w:sz w:val="19"/>
        </w:rPr>
        <w:t>4.  In the garden task, which constraint was hardest to satisfy? Why?</w:t>
      </w:r>
    </w:p>
    <w:p>
      <w:pPr>
        <w:spacing w:before="0" w:after="40"/>
      </w:pPr>
      <w:r>
        <w:rPr>
          <w:b w:val="0"/>
          <w:i w:val="0"/>
          <w:sz w:val="19"/>
        </w:rPr>
        <w:t>5.  Where in the world outside school have you seen a construction used for accuracy?</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RQ7 · Applying the chapter   (SUPPORT 1–6 · CORE 1–14 · EXTENSION 15–18)</w:t>
      </w:r>
    </w:p>
    <w:p>
      <w:pPr>
        <w:spacing w:before="0" w:after="40"/>
      </w:pPr>
      <w:r>
        <w:rPr>
          <w:b w:val="0"/>
          <w:i w:val="0"/>
          <w:sz w:val="19"/>
        </w:rPr>
        <w:t>1.  [F]  Find the complement of 37°.</w:t>
      </w:r>
    </w:p>
    <w:p>
      <w:pPr>
        <w:spacing w:before="0" w:after="40"/>
      </w:pPr>
      <w:r>
        <w:rPr>
          <w:b w:val="0"/>
          <w:i w:val="0"/>
          <w:sz w:val="19"/>
        </w:rPr>
        <w:t>2.  [F]  Two angles on a straight line: one is 128°. Find the other.</w:t>
      </w:r>
    </w:p>
    <w:p>
      <w:pPr>
        <w:spacing w:before="0" w:after="40"/>
      </w:pPr>
      <w:r>
        <w:rPr>
          <w:b w:val="0"/>
          <w:i w:val="0"/>
          <w:sz w:val="19"/>
        </w:rPr>
        <w:t>3.  [F]  Two angles of a triangle are 71° and 64°. Find the third.</w:t>
      </w:r>
    </w:p>
    <w:p>
      <w:pPr>
        <w:spacing w:before="0" w:after="40"/>
      </w:pPr>
      <w:r>
        <w:rPr>
          <w:b w:val="0"/>
          <w:i w:val="0"/>
          <w:sz w:val="19"/>
        </w:rPr>
        <w:t>4.  [F]  An isosceles triangle has base angles of 65°. Find the vertex angle.</w:t>
      </w:r>
    </w:p>
    <w:p>
      <w:pPr>
        <w:spacing w:before="0" w:after="40"/>
      </w:pPr>
      <w:r>
        <w:rPr>
          <w:b w:val="0"/>
          <w:i w:val="0"/>
          <w:sz w:val="19"/>
        </w:rPr>
        <w:t>5.  [F]  Do 5 cm, 6 cm and 11 cm form a triangle?</w:t>
      </w:r>
    </w:p>
    <w:p>
      <w:pPr>
        <w:spacing w:before="0" w:after="40"/>
      </w:pPr>
      <w:r>
        <w:rPr>
          <w:b w:val="0"/>
          <w:i w:val="0"/>
          <w:sz w:val="19"/>
        </w:rPr>
        <w:t>6.  [F]  One angle between parallel lines is 73°. State the alternate angle.</w:t>
      </w:r>
    </w:p>
    <w:p>
      <w:pPr>
        <w:spacing w:before="0" w:after="40"/>
      </w:pPr>
      <w:r>
        <w:rPr>
          <w:b w:val="0"/>
          <w:i w:val="0"/>
          <w:sz w:val="19"/>
        </w:rPr>
        <w:t>7.  [R]  Explain why a triangle cannot have angles 90°, 90° and 0°.</w:t>
      </w:r>
    </w:p>
    <w:p>
      <w:pPr>
        <w:spacing w:before="0" w:after="40"/>
      </w:pPr>
      <w:r>
        <w:rPr>
          <w:b w:val="0"/>
          <w:i w:val="0"/>
          <w:sz w:val="19"/>
        </w:rPr>
        <w:t>8.  [R]  A quadrilateral is split into two triangles. What is the angle sum of a quadrilateral?</w:t>
      </w:r>
    </w:p>
    <w:p>
      <w:pPr>
        <w:spacing w:before="0" w:after="40"/>
      </w:pPr>
      <w:r>
        <w:rPr>
          <w:b w:val="0"/>
          <w:i w:val="0"/>
          <w:sz w:val="19"/>
        </w:rPr>
        <w:t>9.  [R]  Explain the difference between a drawing and a construction.</w:t>
      </w:r>
    </w:p>
    <w:p>
      <w:pPr>
        <w:spacing w:before="0" w:after="40"/>
      </w:pPr>
      <w:r>
        <w:rPr>
          <w:b w:val="0"/>
          <w:i w:val="0"/>
          <w:sz w:val="19"/>
        </w:rPr>
        <w:t>10.  [P]  The angles of a triangle are in the ratio 1 : 2 : 6. Find the largest.</w:t>
      </w:r>
    </w:p>
    <w:p>
      <w:pPr>
        <w:spacing w:before="0" w:after="40"/>
      </w:pPr>
      <w:r>
        <w:rPr>
          <w:b w:val="0"/>
          <w:i w:val="0"/>
          <w:sz w:val="19"/>
        </w:rPr>
        <w:t>11.  [P]  An isosceles triangle has a vertex angle of 30°. Find the base angles.</w:t>
      </w:r>
    </w:p>
    <w:p>
      <w:pPr>
        <w:spacing w:before="0" w:after="40"/>
      </w:pPr>
      <w:r>
        <w:rPr>
          <w:b w:val="0"/>
          <w:i w:val="0"/>
          <w:sz w:val="19"/>
        </w:rPr>
        <w:t>12.  [P]  Two parallel lines are cut by a transversal. Co-interior angles are 2x and 3x + 20. Find x.</w:t>
      </w:r>
    </w:p>
    <w:p>
      <w:pPr>
        <w:spacing w:before="0" w:after="40"/>
      </w:pPr>
      <w:r>
        <w:rPr>
          <w:b w:val="0"/>
          <w:i w:val="0"/>
          <w:sz w:val="19"/>
        </w:rPr>
        <w:t>13.  [C]  Explain how to find the exterior angle of a triangle.</w:t>
      </w:r>
    </w:p>
    <w:p>
      <w:pPr>
        <w:spacing w:before="0" w:after="40"/>
      </w:pPr>
      <w:r>
        <w:rPr>
          <w:b w:val="0"/>
          <w:i w:val="0"/>
          <w:sz w:val="19"/>
        </w:rPr>
        <w:t>14.  [C]  Explain why the perpendicular bisector passes through the midpoint.</w:t>
      </w:r>
    </w:p>
    <w:p>
      <w:pPr>
        <w:spacing w:before="0" w:after="40"/>
      </w:pPr>
      <w:r>
        <w:rPr>
          <w:b w:val="0"/>
          <w:i w:val="0"/>
          <w:sz w:val="19"/>
        </w:rPr>
        <w:t>15.  [E]  The angles of a triangle are x + 10, 2x and 2x - 30. Find each.</w:t>
      </w:r>
    </w:p>
    <w:p>
      <w:pPr>
        <w:spacing w:before="0" w:after="40"/>
      </w:pPr>
      <w:r>
        <w:rPr>
          <w:b w:val="0"/>
          <w:i w:val="0"/>
          <w:sz w:val="19"/>
        </w:rPr>
        <w:t>16.  [E]  Can a triangle have sides 8 cm, 8 cm and 16 cm? Explain.</w:t>
      </w:r>
    </w:p>
    <w:p>
      <w:pPr>
        <w:spacing w:before="0" w:after="40"/>
      </w:pPr>
      <w:r>
        <w:rPr>
          <w:b w:val="0"/>
          <w:i w:val="0"/>
          <w:sz w:val="19"/>
        </w:rPr>
        <w:t>17.  [E]  A triangle has two equal sides and a vertex angle of 100°. Sketch it and find the base angles.</w:t>
      </w:r>
    </w:p>
    <w:p>
      <w:pPr>
        <w:spacing w:before="0" w:after="40"/>
      </w:pPr>
      <w:r>
        <w:rPr>
          <w:b w:val="0"/>
          <w:i w:val="0"/>
          <w:sz w:val="19"/>
        </w:rPr>
        <w:t>18.  [P]  A flagpole must be equidistant from two corners of a rectangular field. Describe its possible positions.</w:t>
      </w:r>
    </w:p>
    <w:p>
      <w:pPr>
        <w:pStyle w:val="Heading3"/>
      </w:pPr>
      <w:r>
        <w:t>Mixed 7  Fluency, reasoning and problem solving</w:t>
      </w:r>
    </w:p>
    <w:p>
      <w:pPr>
        <w:spacing w:before="0" w:after="120"/>
      </w:pPr>
      <w:r>
        <w:rPr>
          <w:b w:val="0"/>
          <w:i/>
          <w:sz w:val="16"/>
        </w:rPr>
        <w:t>Criterion A · i, ii, iii</w:t>
      </w:r>
    </w:p>
    <w:p>
      <w:pPr>
        <w:spacing w:before="200" w:after="80"/>
      </w:pPr>
      <w:r>
        <w:rPr>
          <w:b/>
          <w:i w:val="0"/>
          <w:sz w:val="19"/>
        </w:rPr>
        <w:t>PRACTICE MX7 · End-of-chapter mixed set   (SUPPORT 1–5 · CORE 1–12 · EXTENSION 13–16)</w:t>
      </w:r>
    </w:p>
    <w:p>
      <w:pPr>
        <w:spacing w:before="0" w:after="40"/>
      </w:pPr>
      <w:r>
        <w:rPr>
          <w:b w:val="0"/>
          <w:i w:val="0"/>
          <w:sz w:val="19"/>
        </w:rPr>
        <w:t>1.  [F]  Find the supplement of 68°.</w:t>
      </w:r>
    </w:p>
    <w:p>
      <w:pPr>
        <w:spacing w:before="0" w:after="40"/>
      </w:pPr>
      <w:r>
        <w:rPr>
          <w:b w:val="0"/>
          <w:i w:val="0"/>
          <w:sz w:val="19"/>
        </w:rPr>
        <w:t>2.  [F]  Classify 205°.</w:t>
      </w:r>
    </w:p>
    <w:p>
      <w:pPr>
        <w:spacing w:before="0" w:after="40"/>
      </w:pPr>
      <w:r>
        <w:rPr>
          <w:b w:val="0"/>
          <w:i w:val="0"/>
          <w:sz w:val="19"/>
        </w:rPr>
        <w:t>3.  [F]  Two angles at a point are 210° and x. Find x.</w:t>
      </w:r>
    </w:p>
    <w:p>
      <w:pPr>
        <w:spacing w:before="0" w:after="40"/>
      </w:pPr>
      <w:r>
        <w:rPr>
          <w:b w:val="0"/>
          <w:i w:val="0"/>
          <w:sz w:val="19"/>
        </w:rPr>
        <w:t>4.  [F]  Two angles of a triangle are 39° and 58°. Find the third.</w:t>
      </w:r>
    </w:p>
    <w:p>
      <w:pPr>
        <w:spacing w:before="0" w:after="40"/>
      </w:pPr>
      <w:r>
        <w:rPr>
          <w:b w:val="0"/>
          <w:i w:val="0"/>
          <w:sz w:val="19"/>
        </w:rPr>
        <w:t>5.  [F]  Are 7 cm, 8 cm and 9 cm possible sides of a triangle?</w:t>
      </w:r>
    </w:p>
    <w:p>
      <w:pPr>
        <w:spacing w:before="0" w:after="40"/>
      </w:pPr>
      <w:r>
        <w:rPr>
          <w:b w:val="0"/>
          <w:i w:val="0"/>
          <w:sz w:val="19"/>
        </w:rPr>
        <w:t>6.  [R]  Explain why the sum of two angles of a triangle must be less than 180°.</w:t>
      </w:r>
    </w:p>
    <w:p>
      <w:pPr>
        <w:spacing w:before="0" w:after="40"/>
      </w:pPr>
      <w:r>
        <w:rPr>
          <w:b w:val="0"/>
          <w:i w:val="0"/>
          <w:sz w:val="19"/>
        </w:rPr>
        <w:t>7.  [R]  A student claims a triangle has angles 100°, 60° and 30°. What is wrong?</w:t>
      </w:r>
    </w:p>
    <w:p>
      <w:pPr>
        <w:spacing w:before="0" w:after="40"/>
      </w:pPr>
      <w:r>
        <w:rPr>
          <w:b w:val="0"/>
          <w:i w:val="0"/>
          <w:sz w:val="19"/>
        </w:rPr>
        <w:t>8.  [P]  A straight line is divided into three angles x, 2x and 3x + 30. Find the largest angle.</w:t>
      </w:r>
    </w:p>
    <w:p>
      <w:pPr>
        <w:spacing w:before="0" w:after="40"/>
      </w:pPr>
      <w:r>
        <w:rPr>
          <w:b w:val="0"/>
          <w:i w:val="0"/>
          <w:sz w:val="19"/>
        </w:rPr>
        <w:t>9.  [P]  A ladder makes an angle of 65° with the ground. What angle does it make with the wall?</w:t>
      </w:r>
    </w:p>
    <w:p>
      <w:pPr>
        <w:spacing w:before="0" w:after="40"/>
      </w:pPr>
      <w:r>
        <w:rPr>
          <w:b w:val="0"/>
          <w:i w:val="0"/>
          <w:sz w:val="19"/>
        </w:rPr>
        <w:t>10.  [P]  An isosceles triangle has an exterior angle of 110° at the vertex. Find the base angles.</w:t>
      </w:r>
    </w:p>
    <w:p>
      <w:pPr>
        <w:spacing w:before="0" w:after="40"/>
      </w:pPr>
      <w:r>
        <w:rPr>
          <w:b w:val="0"/>
          <w:i w:val="0"/>
          <w:sz w:val="19"/>
        </w:rPr>
        <w:t>11.  [C]  Explain why the angles of an equilateral triangle are each 60°.</w:t>
      </w:r>
    </w:p>
    <w:p>
      <w:pPr>
        <w:spacing w:before="0" w:after="40"/>
      </w:pPr>
      <w:r>
        <w:rPr>
          <w:b w:val="0"/>
          <w:i w:val="0"/>
          <w:sz w:val="19"/>
        </w:rPr>
        <w:t>12.  [C]  Explain how to decide whether a triangle is right-angled from its angles.</w:t>
      </w:r>
    </w:p>
    <w:p>
      <w:pPr>
        <w:spacing w:before="0" w:after="40"/>
      </w:pPr>
      <w:r>
        <w:rPr>
          <w:b w:val="0"/>
          <w:i w:val="0"/>
          <w:sz w:val="19"/>
        </w:rPr>
        <w:t>13.  [E]  Two parallel lines are cut by two different transversals. Can you conclude anything about the angles formed?</w:t>
      </w:r>
    </w:p>
    <w:p>
      <w:pPr>
        <w:spacing w:before="0" w:after="40"/>
      </w:pPr>
      <w:r>
        <w:rPr>
          <w:b w:val="0"/>
          <w:i w:val="0"/>
          <w:sz w:val="19"/>
        </w:rPr>
        <w:t>14.  [E]  A triangle has angles 3x, 4x and 5x. Find the type of triangle.</w:t>
      </w:r>
    </w:p>
    <w:p>
      <w:pPr>
        <w:spacing w:before="0" w:after="40"/>
      </w:pPr>
      <w:r>
        <w:rPr>
          <w:b w:val="0"/>
          <w:i w:val="0"/>
          <w:sz w:val="19"/>
        </w:rPr>
        <w:t>15.  [E]  Construct, in writing, the steps needed to draw an angle of 60° without a protractor.</w:t>
      </w:r>
    </w:p>
    <w:p>
      <w:pPr>
        <w:spacing w:before="0" w:after="40"/>
      </w:pPr>
      <w:r>
        <w:rPr>
          <w:b w:val="0"/>
          <w:i w:val="0"/>
          <w:sz w:val="19"/>
        </w:rPr>
        <w:t>16.  [P]  A triangular plot has sides 13 m, 14 m and 15 m. Is it a valid triangle, and how many 2 m fence panels cover the perimeter?</w:t>
      </w:r>
    </w:p>
    <w:p>
      <w:pPr>
        <w:pStyle w:val="Heading3"/>
      </w:pPr>
      <w:r>
        <w:t>Cumulative practice 7  Questions that mix this chapter with earlier ones</w:t>
      </w:r>
    </w:p>
    <w:p>
      <w:pPr>
        <w:spacing w:before="0" w:after="120"/>
      </w:pPr>
      <w:r>
        <w:rPr>
          <w:b w:val="0"/>
          <w:i/>
          <w:sz w:val="16"/>
        </w:rPr>
        <w:t>Criterion A · i, ii</w:t>
      </w:r>
    </w:p>
    <w:p>
      <w:pPr>
        <w:spacing w:before="200" w:after="80"/>
      </w:pPr>
      <w:r>
        <w:rPr>
          <w:b/>
          <w:i w:val="0"/>
          <w:sz w:val="19"/>
        </w:rPr>
        <w:t>PRACTICE CP7 · Cumulative practice   (SUPPORT 1–3 · CORE 1–6 · EXTENSION 7–8)</w:t>
      </w:r>
    </w:p>
    <w:p>
      <w:pPr>
        <w:spacing w:before="0" w:after="40"/>
      </w:pPr>
      <w:r>
        <w:rPr>
          <w:b w:val="0"/>
          <w:i w:val="0"/>
          <w:sz w:val="19"/>
        </w:rPr>
        <w:t>1.  [F]  Two angles of a triangle are 47° and 63°. Find the third.</w:t>
      </w:r>
    </w:p>
    <w:p>
      <w:pPr>
        <w:spacing w:before="0" w:after="40"/>
      </w:pPr>
      <w:r>
        <w:rPr>
          <w:b w:val="0"/>
          <w:i w:val="0"/>
          <w:sz w:val="19"/>
        </w:rPr>
        <w:t>2.  [F]  Two angles on a straight line: one is 96°. Find the other.</w:t>
      </w:r>
    </w:p>
    <w:p>
      <w:pPr>
        <w:spacing w:before="0" w:after="40"/>
      </w:pPr>
      <w:r>
        <w:rPr>
          <w:b w:val="0"/>
          <w:i w:val="0"/>
          <w:sz w:val="19"/>
        </w:rPr>
        <w:t>3.  [R]  Explain why alternate angles are equal between parallel lines.</w:t>
      </w:r>
    </w:p>
    <w:p>
      <w:pPr>
        <w:spacing w:before="0" w:after="40"/>
      </w:pPr>
      <w:r>
        <w:rPr>
          <w:b w:val="0"/>
          <w:i w:val="0"/>
          <w:sz w:val="19"/>
        </w:rPr>
        <w:t>4.  [P]  An isosceles triangle has a vertex angle of 44°. Find a base angle.</w:t>
      </w:r>
    </w:p>
    <w:p>
      <w:pPr>
        <w:spacing w:before="0" w:after="40"/>
      </w:pPr>
      <w:r>
        <w:rPr>
          <w:b w:val="0"/>
          <w:i w:val="0"/>
          <w:sz w:val="19"/>
        </w:rPr>
        <w:t>5.  [P]  Do 6 cm, 7 cm and 14 cm form a triangle?</w:t>
      </w:r>
    </w:p>
    <w:p>
      <w:pPr>
        <w:spacing w:before="0" w:after="40"/>
      </w:pPr>
      <w:r>
        <w:rPr>
          <w:b w:val="0"/>
          <w:i w:val="0"/>
          <w:sz w:val="19"/>
        </w:rPr>
        <w:t>6.  [C]  Explain why construction arcs are left visible.</w:t>
      </w:r>
    </w:p>
    <w:p>
      <w:pPr>
        <w:spacing w:before="0" w:after="40"/>
      </w:pPr>
      <w:r>
        <w:rPr>
          <w:b w:val="0"/>
          <w:i w:val="0"/>
          <w:sz w:val="19"/>
        </w:rPr>
        <w:t>7.  [E]  The angles of a triangle are x, x + 20 and 2x. Find the largest.</w:t>
      </w:r>
    </w:p>
    <w:p>
      <w:pPr>
        <w:spacing w:before="0" w:after="40"/>
      </w:pPr>
      <w:r>
        <w:rPr>
          <w:b w:val="0"/>
          <w:i w:val="0"/>
          <w:sz w:val="19"/>
        </w:rPr>
        <w:t>8.  [E]  Explain why the perpendicular bisector is a line of symmetry.</w:t>
      </w:r>
    </w:p>
    <w:p>
      <w:pPr>
        <w:pStyle w:val="Heading3"/>
      </w:pPr>
      <w:r>
        <w:t>Answers to Chapter 7</w:t>
      </w:r>
    </w:p>
    <w:p>
      <w:pPr>
        <w:spacing w:before="120" w:after="80"/>
      </w:pPr>
      <w:r>
        <w:rPr>
          <w:b/>
          <w:i w:val="0"/>
          <w:sz w:val="18"/>
        </w:rPr>
        <w:t>Practice 7.1 · Points, lines, angles and notation</w:t>
      </w:r>
    </w:p>
    <w:p>
      <w:pPr>
        <w:spacing w:before="0" w:after="20"/>
      </w:pPr>
      <w:r>
        <w:rPr>
          <w:b w:val="0"/>
          <w:i w:val="0"/>
          <w:sz w:val="17"/>
        </w:rPr>
        <w:t>1.  acute, right, obtuse, reflex</w:t>
      </w:r>
    </w:p>
    <w:p>
      <w:pPr>
        <w:spacing w:before="0" w:after="20"/>
      </w:pPr>
      <w:r>
        <w:rPr>
          <w:b w:val="0"/>
          <w:i w:val="0"/>
          <w:sz w:val="17"/>
        </w:rPr>
        <w:t>2.  112°</w:t>
      </w:r>
    </w:p>
    <w:p>
      <w:pPr>
        <w:spacing w:before="0" w:after="20"/>
      </w:pPr>
      <w:r>
        <w:rPr>
          <w:b w:val="0"/>
          <w:i w:val="0"/>
          <w:sz w:val="17"/>
        </w:rPr>
        <w:t>3.  75°</w:t>
      </w:r>
    </w:p>
    <w:p>
      <w:pPr>
        <w:spacing w:before="0" w:after="20"/>
      </w:pPr>
      <w:r>
        <w:rPr>
          <w:b w:val="0"/>
          <w:i w:val="0"/>
          <w:sz w:val="17"/>
        </w:rPr>
        <w:t>4.  \∠ ABC</w:t>
      </w:r>
    </w:p>
    <w:p>
      <w:pPr>
        <w:spacing w:before="0" w:after="20"/>
      </w:pPr>
      <w:r>
        <w:rPr>
          <w:b w:val="0"/>
          <w:i w:val="0"/>
          <w:sz w:val="17"/>
        </w:rPr>
        <w:t>5.  Their sum would exceed 180°.</w:t>
      </w:r>
    </w:p>
    <w:p>
      <w:pPr>
        <w:spacing w:before="0" w:after="20"/>
      </w:pPr>
      <w:r>
        <w:rPr>
          <w:b w:val="0"/>
          <w:i w:val="0"/>
          <w:sz w:val="17"/>
        </w:rPr>
        <w:t>6.  The wrong protractor scale was read; the correct angle is 50°.</w:t>
      </w:r>
    </w:p>
    <w:p>
      <w:pPr>
        <w:spacing w:before="0" w:after="20"/>
      </w:pPr>
      <w:r>
        <w:rPr>
          <w:b w:val="0"/>
          <w:i w:val="0"/>
          <w:sz w:val="17"/>
        </w:rPr>
        <w:t>7.  9x = 360, x = 40; angles 80°, 120°, 160°.</w:t>
      </w:r>
    </w:p>
    <w:p>
      <w:pPr>
        <w:spacing w:before="0" w:after="20"/>
      </w:pPr>
      <w:r>
        <w:rPr>
          <w:b w:val="0"/>
          <w:i w:val="0"/>
          <w:sz w:val="17"/>
        </w:rPr>
        <w:t>8.  120°</w:t>
      </w:r>
    </w:p>
    <w:p>
      <w:pPr>
        <w:spacing w:before="0" w:after="20"/>
      </w:pPr>
      <w:r>
        <w:rPr>
          <w:b w:val="0"/>
          <w:i w:val="0"/>
          <w:sz w:val="17"/>
        </w:rPr>
        <w:t>9.  5y + 30 = 180, y = 30.</w:t>
      </w:r>
    </w:p>
    <w:p>
      <w:pPr>
        <w:spacing w:before="0" w:after="20"/>
      </w:pPr>
      <w:r>
        <w:rPr>
          <w:b w:val="0"/>
          <w:i w:val="0"/>
          <w:sz w:val="17"/>
        </w:rPr>
        <w:t>10.  Each is 180° - the shared angle.</w:t>
      </w:r>
    </w:p>
    <w:p>
      <w:pPr>
        <w:spacing w:before="120" w:after="80"/>
      </w:pPr>
      <w:r>
        <w:rPr>
          <w:b/>
          <w:i w:val="0"/>
          <w:sz w:val="18"/>
        </w:rPr>
        <w:t>Practice 7.2 · Angle relationships</w:t>
      </w:r>
    </w:p>
    <w:p>
      <w:pPr>
        <w:spacing w:before="0" w:after="20"/>
      </w:pPr>
      <w:r>
        <w:rPr>
          <w:b w:val="0"/>
          <w:i w:val="0"/>
          <w:sz w:val="17"/>
        </w:rPr>
        <w:t>1.  133°</w:t>
      </w:r>
    </w:p>
    <w:p>
      <w:pPr>
        <w:spacing w:before="0" w:after="20"/>
      </w:pPr>
      <w:r>
        <w:rPr>
          <w:b w:val="0"/>
          <w:i w:val="0"/>
          <w:sz w:val="17"/>
        </w:rPr>
        <w:t>2.  110°</w:t>
      </w:r>
    </w:p>
    <w:p>
      <w:pPr>
        <w:spacing w:before="0" w:after="20"/>
      </w:pPr>
      <w:r>
        <w:rPr>
          <w:b w:val="0"/>
          <w:i w:val="0"/>
          <w:sz w:val="17"/>
        </w:rPr>
        <w:t>3.  125°, 55°, 125°</w:t>
      </w:r>
    </w:p>
    <w:p>
      <w:pPr>
        <w:spacing w:before="0" w:after="20"/>
      </w:pPr>
      <w:r>
        <w:rPr>
          <w:b w:val="0"/>
          <w:i w:val="0"/>
          <w:sz w:val="17"/>
        </w:rPr>
        <w:t>4.  55°</w:t>
      </w:r>
    </w:p>
    <w:p>
      <w:pPr>
        <w:spacing w:before="0" w:after="20"/>
      </w:pPr>
      <w:r>
        <w:rPr>
          <w:b w:val="0"/>
          <w:i w:val="0"/>
          <w:sz w:val="17"/>
        </w:rPr>
        <w:t>5.  Each is 180° minus the same adjacent angle.</w:t>
      </w:r>
    </w:p>
    <w:p>
      <w:pPr>
        <w:spacing w:before="0" w:after="20"/>
      </w:pPr>
      <w:r>
        <w:rPr>
          <w:b w:val="0"/>
          <w:i w:val="0"/>
          <w:sz w:val="17"/>
        </w:rPr>
        <w:t>6.  No; angles on a line sum to 180°.</w:t>
      </w:r>
    </w:p>
    <w:p>
      <w:pPr>
        <w:spacing w:before="0" w:after="20"/>
      </w:pPr>
      <w:r>
        <w:rPr>
          <w:b w:val="0"/>
          <w:i w:val="0"/>
          <w:sz w:val="17"/>
        </w:rPr>
        <w:t>7.  10x = 360, x = 36; 36°, 72°, 108°, 144°.</w:t>
      </w:r>
    </w:p>
    <w:p>
      <w:pPr>
        <w:spacing w:before="0" w:after="20"/>
      </w:pPr>
      <w:r>
        <w:rPr>
          <w:b w:val="0"/>
          <w:i w:val="0"/>
          <w:sz w:val="17"/>
        </w:rPr>
        <w:t>8.  5x + 10 = 180, x = 34.</w:t>
      </w:r>
    </w:p>
    <w:p>
      <w:pPr>
        <w:spacing w:before="0" w:after="20"/>
      </w:pPr>
      <w:r>
        <w:rPr>
          <w:b w:val="0"/>
          <w:i w:val="0"/>
          <w:sz w:val="17"/>
        </w:rPr>
        <w:t>9.  10 parts = 360, one part 36; largest 144°.</w:t>
      </w:r>
    </w:p>
    <w:p>
      <w:pPr>
        <w:spacing w:before="0" w:after="20"/>
      </w:pPr>
      <w:r>
        <w:rPr>
          <w:b w:val="0"/>
          <w:i w:val="0"/>
          <w:sz w:val="17"/>
        </w:rPr>
        <w:t>10.  Acute angles are each below 90°, so four would sum to less than 360°.</w:t>
      </w:r>
    </w:p>
    <w:p>
      <w:pPr>
        <w:spacing w:before="120" w:after="80"/>
      </w:pPr>
      <w:r>
        <w:rPr>
          <w:b/>
          <w:i w:val="0"/>
          <w:sz w:val="18"/>
        </w:rPr>
        <w:t>Practice 7.3 · Parallel lines and transversals</w:t>
      </w:r>
    </w:p>
    <w:p>
      <w:pPr>
        <w:spacing w:before="0" w:after="20"/>
      </w:pPr>
      <w:r>
        <w:rPr>
          <w:b w:val="0"/>
          <w:i w:val="0"/>
          <w:sz w:val="17"/>
        </w:rPr>
        <w:t>1.  70°</w:t>
      </w:r>
    </w:p>
    <w:p>
      <w:pPr>
        <w:spacing w:before="0" w:after="20"/>
      </w:pPr>
      <w:r>
        <w:rPr>
          <w:b w:val="0"/>
          <w:i w:val="0"/>
          <w:sz w:val="17"/>
        </w:rPr>
        <w:t>2.  42°</w:t>
      </w:r>
    </w:p>
    <w:p>
      <w:pPr>
        <w:spacing w:before="0" w:after="20"/>
      </w:pPr>
      <w:r>
        <w:rPr>
          <w:b w:val="0"/>
          <w:i w:val="0"/>
          <w:sz w:val="17"/>
        </w:rPr>
        <w:t>3.  128°</w:t>
      </w:r>
    </w:p>
    <w:p>
      <w:pPr>
        <w:spacing w:before="0" w:after="20"/>
      </w:pPr>
      <w:r>
        <w:rPr>
          <w:b w:val="0"/>
          <w:i w:val="0"/>
          <w:sz w:val="17"/>
        </w:rPr>
        <w:t>4.  65°, 115°, 65°, 115°</w:t>
      </w:r>
    </w:p>
    <w:p>
      <w:pPr>
        <w:spacing w:before="0" w:after="20"/>
      </w:pPr>
      <w:r>
        <w:rPr>
          <w:b w:val="0"/>
          <w:i w:val="0"/>
          <w:sz w:val="17"/>
        </w:rPr>
        <w:t>5.  Alternate angles are equal; co-interior angles add to 180°.</w:t>
      </w:r>
    </w:p>
    <w:p>
      <w:pPr>
        <w:spacing w:before="0" w:after="20"/>
      </w:pPr>
      <w:r>
        <w:rPr>
          <w:b w:val="0"/>
          <w:i w:val="0"/>
          <w:sz w:val="17"/>
        </w:rPr>
        <w:t>6.  Measure or calculate both angles and compare them exactly.</w:t>
      </w:r>
    </w:p>
    <w:p>
      <w:pPr>
        <w:spacing w:before="0" w:after="20"/>
      </w:pPr>
      <w:r>
        <w:rPr>
          <w:b w:val="0"/>
          <w:i w:val="0"/>
          <w:sz w:val="17"/>
        </w:rPr>
        <w:t>7.  2x = 40, x = 20; angles 80°.</w:t>
      </w:r>
    </w:p>
    <w:p>
      <w:pPr>
        <w:spacing w:before="0" w:after="20"/>
      </w:pPr>
      <w:r>
        <w:rPr>
          <w:b w:val="0"/>
          <w:i w:val="0"/>
          <w:sz w:val="17"/>
        </w:rPr>
        <w:t>8.  5x + 30 = 180, x = 30.</w:t>
      </w:r>
    </w:p>
    <w:p>
      <w:pPr>
        <w:spacing w:before="0" w:after="20"/>
      </w:pPr>
      <w:r>
        <w:rPr>
          <w:b w:val="0"/>
          <w:i w:val="0"/>
          <w:sz w:val="17"/>
        </w:rPr>
        <w:t>9.  2y = 30, y = 15, both 65°.</w:t>
      </w:r>
    </w:p>
    <w:p>
      <w:pPr>
        <w:spacing w:before="0" w:after="20"/>
      </w:pPr>
      <w:r>
        <w:rPr>
          <w:b w:val="0"/>
          <w:i w:val="0"/>
          <w:sz w:val="17"/>
        </w:rPr>
        <w:t>10.  The co-interior angle and the alternate angle of the given angle lie on a straight line.</w:t>
      </w:r>
    </w:p>
    <w:p>
      <w:pPr>
        <w:spacing w:before="120" w:after="80"/>
      </w:pPr>
      <w:r>
        <w:rPr>
          <w:b/>
          <w:i w:val="0"/>
          <w:sz w:val="18"/>
        </w:rPr>
        <w:t>Practice 7.4 · Triangles</w:t>
      </w:r>
    </w:p>
    <w:p>
      <w:pPr>
        <w:spacing w:before="0" w:after="20"/>
      </w:pPr>
      <w:r>
        <w:rPr>
          <w:b w:val="0"/>
          <w:i w:val="0"/>
          <w:sz w:val="17"/>
        </w:rPr>
        <w:t>1.  60°</w:t>
      </w:r>
    </w:p>
    <w:p>
      <w:pPr>
        <w:spacing w:before="0" w:after="20"/>
      </w:pPr>
      <w:r>
        <w:rPr>
          <w:b w:val="0"/>
          <w:i w:val="0"/>
          <w:sz w:val="17"/>
        </w:rPr>
        <w:t>2.  58°</w:t>
      </w:r>
    </w:p>
    <w:p>
      <w:pPr>
        <w:spacing w:before="0" w:after="20"/>
      </w:pPr>
      <w:r>
        <w:rPr>
          <w:b w:val="0"/>
          <w:i w:val="0"/>
          <w:sz w:val="17"/>
        </w:rPr>
        <w:t>3.  60°</w:t>
      </w:r>
    </w:p>
    <w:p>
      <w:pPr>
        <w:spacing w:before="0" w:after="20"/>
      </w:pPr>
      <w:r>
        <w:rPr>
          <w:b w:val="0"/>
          <w:i w:val="0"/>
          <w:sz w:val="17"/>
        </w:rPr>
        <w:t>4.  80°</w:t>
      </w:r>
    </w:p>
    <w:p>
      <w:pPr>
        <w:spacing w:before="0" w:after="20"/>
      </w:pPr>
      <w:r>
        <w:rPr>
          <w:b w:val="0"/>
          <w:i w:val="0"/>
          <w:sz w:val="17"/>
        </w:rPr>
        <w:t>5.  Their sum would be 180°, leaving nothing for the third angle.</w:t>
      </w:r>
    </w:p>
    <w:p>
      <w:pPr>
        <w:spacing w:before="0" w:after="20"/>
      </w:pPr>
      <w:r>
        <w:rPr>
          <w:b w:val="0"/>
          <w:i w:val="0"/>
          <w:sz w:val="17"/>
        </w:rPr>
        <w:t>6.  Obtuse-angled.</w:t>
      </w:r>
    </w:p>
    <w:p>
      <w:pPr>
        <w:spacing w:before="0" w:after="20"/>
      </w:pPr>
      <w:r>
        <w:rPr>
          <w:b w:val="0"/>
          <w:i w:val="0"/>
          <w:sz w:val="17"/>
        </w:rPr>
        <w:t>7.  40°, 60°, 80°</w:t>
      </w:r>
    </w:p>
    <w:p>
      <w:pPr>
        <w:spacing w:before="0" w:after="20"/>
      </w:pPr>
      <w:r>
        <w:rPr>
          <w:b w:val="0"/>
          <w:i w:val="0"/>
          <w:sz w:val="17"/>
        </w:rPr>
        <w:t>8.  35° each</w:t>
      </w:r>
    </w:p>
    <w:p>
      <w:pPr>
        <w:spacing w:before="0" w:after="20"/>
      </w:pPr>
      <w:r>
        <w:rPr>
          <w:b w:val="0"/>
          <w:i w:val="0"/>
          <w:sz w:val="17"/>
        </w:rPr>
        <w:t>9.  9x + 45 = 180, x = 15; the angles are 30°, 45° and 105°, so the largest is 105°.</w:t>
      </w:r>
    </w:p>
    <w:p>
      <w:pPr>
        <w:spacing w:before="0" w:after="20"/>
      </w:pPr>
      <w:r>
        <w:rPr>
          <w:b w:val="0"/>
          <w:i w:val="0"/>
          <w:sz w:val="17"/>
        </w:rPr>
        <w:t>10.  If all three were less than 60°, the sum would be below 180°.</w:t>
      </w:r>
    </w:p>
    <w:p>
      <w:pPr>
        <w:spacing w:before="120" w:after="80"/>
      </w:pPr>
      <w:r>
        <w:rPr>
          <w:b/>
          <w:i w:val="0"/>
          <w:sz w:val="18"/>
        </w:rPr>
        <w:t>Practice 7.5 · Polygons and their angles</w:t>
      </w:r>
    </w:p>
    <w:p>
      <w:pPr>
        <w:spacing w:before="0" w:after="20"/>
      </w:pPr>
      <w:r>
        <w:rPr>
          <w:b w:val="0"/>
          <w:i w:val="0"/>
          <w:sz w:val="17"/>
        </w:rPr>
        <w:t>1.  (a) 540° (b) 1080° (c) 1800°</w:t>
      </w:r>
    </w:p>
    <w:p>
      <w:pPr>
        <w:spacing w:before="0" w:after="20"/>
      </w:pPr>
      <w:r>
        <w:rPr>
          <w:b w:val="0"/>
          <w:i w:val="0"/>
          <w:sz w:val="17"/>
        </w:rPr>
        <w:t>2.  (a) 120° (b) 135° (c) 140°</w:t>
      </w:r>
    </w:p>
    <w:p>
      <w:pPr>
        <w:spacing w:before="0" w:after="20"/>
      </w:pPr>
      <w:r>
        <w:rPr>
          <w:b w:val="0"/>
          <w:i w:val="0"/>
          <w:sz w:val="17"/>
        </w:rPr>
        <w:t>3.  (a) 72° (b) 36° (c) 18°</w:t>
      </w:r>
    </w:p>
    <w:p>
      <w:pPr>
        <w:spacing w:before="0" w:after="20"/>
      </w:pPr>
      <w:r>
        <w:rPr>
          <w:b w:val="0"/>
          <w:i w:val="0"/>
          <w:sz w:val="17"/>
        </w:rPr>
        <w:t>4.  70°</w:t>
      </w:r>
    </w:p>
    <w:p>
      <w:pPr>
        <w:spacing w:before="0" w:after="20"/>
      </w:pPr>
      <w:r>
        <w:rPr>
          <w:b w:val="0"/>
          <w:i w:val="0"/>
          <w:sz w:val="17"/>
        </w:rPr>
        <w:t>5.  A diagonal splits it into two triangles of 180°.</w:t>
      </w:r>
    </w:p>
    <w:p>
      <w:pPr>
        <w:spacing w:before="0" w:after="20"/>
      </w:pPr>
      <w:r>
        <w:rPr>
          <w:b w:val="0"/>
          <w:i w:val="0"/>
          <w:sz w:val="17"/>
        </w:rPr>
        <w:t>6.  12 sides, since the exterior angle is 30° and 360 ÷ 30 = 12.</w:t>
      </w:r>
    </w:p>
    <w:p>
      <w:pPr>
        <w:spacing w:before="0" w:after="20"/>
      </w:pPr>
      <w:r>
        <w:rPr>
          <w:b w:val="0"/>
          <w:i w:val="0"/>
          <w:sz w:val="17"/>
        </w:rPr>
        <w:t>7.  15 sides; 156°</w:t>
      </w:r>
    </w:p>
    <w:p>
      <w:pPr>
        <w:spacing w:before="0" w:after="20"/>
      </w:pPr>
      <w:r>
        <w:rPr>
          <w:b w:val="0"/>
          <w:i w:val="0"/>
          <w:sz w:val="17"/>
        </w:rPr>
        <w:t>8.  540 − 400 = 140°, so not all five angles are equal.</w:t>
      </w:r>
    </w:p>
    <w:p>
      <w:pPr>
        <w:spacing w:before="0" w:after="20"/>
      </w:pPr>
      <w:r>
        <w:rPr>
          <w:b w:val="0"/>
          <w:i w:val="0"/>
          <w:sz w:val="17"/>
        </w:rPr>
        <w:t>9.  12 − 8 = 4 sides</w:t>
      </w:r>
    </w:p>
    <w:p>
      <w:pPr>
        <w:spacing w:before="0" w:after="20"/>
      </w:pPr>
      <w:r>
        <w:rPr>
          <w:b w:val="0"/>
          <w:i w:val="0"/>
          <w:sz w:val="17"/>
        </w:rPr>
        <w:t>10.  A convex polygon has every interior angle below 180°; 200° would make the corner point inwards.</w:t>
      </w:r>
    </w:p>
    <w:p>
      <w:pPr>
        <w:spacing w:before="120" w:after="80"/>
      </w:pPr>
      <w:r>
        <w:rPr>
          <w:b/>
          <w:i w:val="0"/>
          <w:sz w:val="18"/>
        </w:rPr>
        <w:t>Practice 7.6 · Constructions with compasses</w:t>
      </w:r>
    </w:p>
    <w:p>
      <w:pPr>
        <w:spacing w:before="0" w:after="20"/>
      </w:pPr>
      <w:r>
        <w:rPr>
          <w:b w:val="0"/>
          <w:i w:val="0"/>
          <w:sz w:val="17"/>
        </w:rPr>
        <w:t>1.  more than 5 cm</w:t>
      </w:r>
    </w:p>
    <w:p>
      <w:pPr>
        <w:spacing w:before="0" w:after="20"/>
      </w:pPr>
      <w:r>
        <w:rPr>
          <w:b w:val="0"/>
          <w:i w:val="0"/>
          <w:sz w:val="17"/>
        </w:rPr>
        <w:t>2.  three: one at the vertex, two inside</w:t>
      </w:r>
    </w:p>
    <w:p>
      <w:pPr>
        <w:spacing w:before="0" w:after="20"/>
      </w:pPr>
      <w:r>
        <w:rPr>
          <w:b w:val="0"/>
          <w:i w:val="0"/>
          <w:sz w:val="17"/>
        </w:rPr>
        <w:t>3.  arcs of radius 5 cm from both ends of the base</w:t>
      </w:r>
    </w:p>
    <w:p>
      <w:pPr>
        <w:spacing w:before="0" w:after="20"/>
      </w:pPr>
      <w:r>
        <w:rPr>
          <w:b w:val="0"/>
          <w:i w:val="0"/>
          <w:sz w:val="17"/>
        </w:rPr>
        <w:t>4.  90° each</w:t>
      </w:r>
    </w:p>
    <w:p>
      <w:pPr>
        <w:spacing w:before="0" w:after="20"/>
      </w:pPr>
      <w:r>
        <w:rPr>
          <w:b w:val="0"/>
          <w:i w:val="0"/>
          <w:sz w:val="17"/>
        </w:rPr>
        <w:t>5.  They are the evidence that the construction is exact.</w:t>
      </w:r>
    </w:p>
    <w:p>
      <w:pPr>
        <w:spacing w:before="0" w:after="20"/>
      </w:pPr>
      <w:r>
        <w:rPr>
          <w:b w:val="0"/>
          <w:i w:val="0"/>
          <w:sz w:val="17"/>
        </w:rPr>
        <w:t>6.  Otherwise the arcs from the two ends do not meet.</w:t>
      </w:r>
    </w:p>
    <w:p>
      <w:pPr>
        <w:spacing w:before="0" w:after="20"/>
      </w:pPr>
      <w:r>
        <w:rPr>
          <w:b w:val="0"/>
          <w:i w:val="0"/>
          <w:sz w:val="17"/>
        </w:rPr>
        <w:t>7.  Isosceles.</w:t>
      </w:r>
    </w:p>
    <w:p>
      <w:pPr>
        <w:spacing w:before="0" w:after="20"/>
      </w:pPr>
      <w:r>
        <w:rPr>
          <w:b w:val="0"/>
          <w:i w:val="0"/>
          <w:sz w:val="17"/>
        </w:rPr>
        <w:t>8.  Any point on the perpendicular bisector of the line joining them.</w:t>
      </w:r>
    </w:p>
    <w:p>
      <w:pPr>
        <w:spacing w:before="0" w:after="20"/>
      </w:pPr>
      <w:r>
        <w:rPr>
          <w:b w:val="0"/>
          <w:i w:val="0"/>
          <w:sz w:val="17"/>
        </w:rPr>
        <w:t>9.  Construct a right angle, then bisect it.</w:t>
      </w:r>
    </w:p>
    <w:p>
      <w:pPr>
        <w:spacing w:before="0" w:after="20"/>
      </w:pPr>
      <w:r>
        <w:rPr>
          <w:b w:val="0"/>
          <w:i w:val="0"/>
          <w:sz w:val="17"/>
        </w:rPr>
        <w:t>10.  Each point on a bisector is equidistant from two sides; the three conditions coincide at one point.</w:t>
      </w:r>
    </w:p>
    <w:p>
      <w:pPr>
        <w:spacing w:before="120" w:after="80"/>
      </w:pPr>
      <w:r>
        <w:rPr>
          <w:b/>
          <w:i w:val="0"/>
          <w:sz w:val="18"/>
        </w:rPr>
        <w:t>Practice RQ7 · Applying the chapter</w:t>
      </w:r>
    </w:p>
    <w:p>
      <w:pPr>
        <w:spacing w:before="0" w:after="20"/>
      </w:pPr>
      <w:r>
        <w:rPr>
          <w:b w:val="0"/>
          <w:i w:val="0"/>
          <w:sz w:val="17"/>
        </w:rPr>
        <w:t>1.  53°</w:t>
      </w:r>
    </w:p>
    <w:p>
      <w:pPr>
        <w:spacing w:before="0" w:after="20"/>
      </w:pPr>
      <w:r>
        <w:rPr>
          <w:b w:val="0"/>
          <w:i w:val="0"/>
          <w:sz w:val="17"/>
        </w:rPr>
        <w:t>2.  52°</w:t>
      </w:r>
    </w:p>
    <w:p>
      <w:pPr>
        <w:spacing w:before="0" w:after="20"/>
      </w:pPr>
      <w:r>
        <w:rPr>
          <w:b w:val="0"/>
          <w:i w:val="0"/>
          <w:sz w:val="17"/>
        </w:rPr>
        <w:t>3.  45°</w:t>
      </w:r>
    </w:p>
    <w:p>
      <w:pPr>
        <w:spacing w:before="0" w:after="20"/>
      </w:pPr>
      <w:r>
        <w:rPr>
          <w:b w:val="0"/>
          <w:i w:val="0"/>
          <w:sz w:val="17"/>
        </w:rPr>
        <w:t>4.  50°</w:t>
      </w:r>
    </w:p>
    <w:p>
      <w:pPr>
        <w:spacing w:before="0" w:after="20"/>
      </w:pPr>
      <w:r>
        <w:rPr>
          <w:b w:val="0"/>
          <w:i w:val="0"/>
          <w:sz w:val="17"/>
        </w:rPr>
        <w:t>5.  No, 5 + 6 = 11, so they lie flat.</w:t>
      </w:r>
    </w:p>
    <w:p>
      <w:pPr>
        <w:spacing w:before="0" w:after="20"/>
      </w:pPr>
      <w:r>
        <w:rPr>
          <w:b w:val="0"/>
          <w:i w:val="0"/>
          <w:sz w:val="17"/>
        </w:rPr>
        <w:t>6.  73°</w:t>
      </w:r>
    </w:p>
    <w:p>
      <w:pPr>
        <w:spacing w:before="0" w:after="20"/>
      </w:pPr>
      <w:r>
        <w:rPr>
          <w:b w:val="0"/>
          <w:i w:val="0"/>
          <w:sz w:val="17"/>
        </w:rPr>
        <w:t>7.  The sum would be 180° only with a zero angle, which is not an angle of a triangle.</w:t>
      </w:r>
    </w:p>
    <w:p>
      <w:pPr>
        <w:spacing w:before="0" w:after="20"/>
      </w:pPr>
      <w:r>
        <w:rPr>
          <w:b w:val="0"/>
          <w:i w:val="0"/>
          <w:sz w:val="17"/>
        </w:rPr>
        <w:t>8.  360°, since two triangles contribute 180° each.</w:t>
      </w:r>
    </w:p>
    <w:p>
      <w:pPr>
        <w:spacing w:before="0" w:after="20"/>
      </w:pPr>
      <w:r>
        <w:rPr>
          <w:b w:val="0"/>
          <w:i w:val="0"/>
          <w:sz w:val="17"/>
        </w:rPr>
        <w:t>9.  A construction uses only compasses and a straight edge and relies on equal distances.</w:t>
      </w:r>
    </w:p>
    <w:p>
      <w:pPr>
        <w:spacing w:before="0" w:after="20"/>
      </w:pPr>
      <w:r>
        <w:rPr>
          <w:b w:val="0"/>
          <w:i w:val="0"/>
          <w:sz w:val="17"/>
        </w:rPr>
        <w:t>10.  120°</w:t>
      </w:r>
    </w:p>
    <w:p>
      <w:pPr>
        <w:spacing w:before="0" w:after="20"/>
      </w:pPr>
      <w:r>
        <w:rPr>
          <w:b w:val="0"/>
          <w:i w:val="0"/>
          <w:sz w:val="17"/>
        </w:rPr>
        <w:t>11.  75° each</w:t>
      </w:r>
    </w:p>
    <w:p>
      <w:pPr>
        <w:spacing w:before="0" w:after="20"/>
      </w:pPr>
      <w:r>
        <w:rPr>
          <w:b w:val="0"/>
          <w:i w:val="0"/>
          <w:sz w:val="17"/>
        </w:rPr>
        <w:t>12.  5x + 20 = 180, x = 32.</w:t>
      </w:r>
    </w:p>
    <w:p>
      <w:pPr>
        <w:spacing w:before="0" w:after="20"/>
      </w:pPr>
      <w:r>
        <w:rPr>
          <w:b w:val="0"/>
          <w:i w:val="0"/>
          <w:sz w:val="17"/>
        </w:rPr>
        <w:t>13.  It equals the sum of the two interior opposite angles, since it and the adjacent interior angle sum to 180°.</w:t>
      </w:r>
    </w:p>
    <w:p>
      <w:pPr>
        <w:spacing w:before="0" w:after="20"/>
      </w:pPr>
      <w:r>
        <w:rPr>
          <w:b w:val="0"/>
          <w:i w:val="0"/>
          <w:sz w:val="17"/>
        </w:rPr>
        <w:t>14.  Every point on it is equidistant from the two endpoints.</w:t>
      </w:r>
    </w:p>
    <w:p>
      <w:pPr>
        <w:spacing w:before="0" w:after="20"/>
      </w:pPr>
      <w:r>
        <w:rPr>
          <w:b w:val="0"/>
          <w:i w:val="0"/>
          <w:sz w:val="17"/>
        </w:rPr>
        <w:t>15.  5x - 20 = 180, x = 40; 50°, 80°, 50°.</w:t>
      </w:r>
    </w:p>
    <w:p>
      <w:pPr>
        <w:spacing w:before="0" w:after="20"/>
      </w:pPr>
      <w:r>
        <w:rPr>
          <w:b w:val="0"/>
          <w:i w:val="0"/>
          <w:sz w:val="17"/>
        </w:rPr>
        <w:t>16.  No, the two shorter sides sum exactly to the longest.</w:t>
      </w:r>
    </w:p>
    <w:p>
      <w:pPr>
        <w:spacing w:before="0" w:after="20"/>
      </w:pPr>
      <w:r>
        <w:rPr>
          <w:b w:val="0"/>
          <w:i w:val="0"/>
          <w:sz w:val="17"/>
        </w:rPr>
        <w:t>17.  40° each</w:t>
      </w:r>
    </w:p>
    <w:p>
      <w:pPr>
        <w:spacing w:before="0" w:after="20"/>
      </w:pPr>
      <w:r>
        <w:rPr>
          <w:b w:val="0"/>
          <w:i w:val="0"/>
          <w:sz w:val="17"/>
        </w:rPr>
        <w:t>18.  Anywhere on the perpendicular bisector of the diagonal joining the corners.</w:t>
      </w:r>
    </w:p>
    <w:p>
      <w:pPr>
        <w:spacing w:before="120" w:after="80"/>
      </w:pPr>
      <w:r>
        <w:rPr>
          <w:b/>
          <w:i w:val="0"/>
          <w:sz w:val="18"/>
        </w:rPr>
        <w:t>Practice MX7 · End-of-chapter mixed set</w:t>
      </w:r>
    </w:p>
    <w:p>
      <w:pPr>
        <w:spacing w:before="0" w:after="20"/>
      </w:pPr>
      <w:r>
        <w:rPr>
          <w:b w:val="0"/>
          <w:i w:val="0"/>
          <w:sz w:val="17"/>
        </w:rPr>
        <w:t>1.  112°</w:t>
      </w:r>
    </w:p>
    <w:p>
      <w:pPr>
        <w:spacing w:before="0" w:after="20"/>
      </w:pPr>
      <w:r>
        <w:rPr>
          <w:b w:val="0"/>
          <w:i w:val="0"/>
          <w:sz w:val="17"/>
        </w:rPr>
        <w:t>2.  reflex</w:t>
      </w:r>
    </w:p>
    <w:p>
      <w:pPr>
        <w:spacing w:before="0" w:after="20"/>
      </w:pPr>
      <w:r>
        <w:rPr>
          <w:b w:val="0"/>
          <w:i w:val="0"/>
          <w:sz w:val="17"/>
        </w:rPr>
        <w:t>3.  150°</w:t>
      </w:r>
    </w:p>
    <w:p>
      <w:pPr>
        <w:spacing w:before="0" w:after="20"/>
      </w:pPr>
      <w:r>
        <w:rPr>
          <w:b w:val="0"/>
          <w:i w:val="0"/>
          <w:sz w:val="17"/>
        </w:rPr>
        <w:t>4.  83°</w:t>
      </w:r>
    </w:p>
    <w:p>
      <w:pPr>
        <w:spacing w:before="0" w:after="20"/>
      </w:pPr>
      <w:r>
        <w:rPr>
          <w:b w:val="0"/>
          <w:i w:val="0"/>
          <w:sz w:val="17"/>
        </w:rPr>
        <w:t>5.  Yes, 7 + 8 &gt; 9.</w:t>
      </w:r>
    </w:p>
    <w:p>
      <w:pPr>
        <w:spacing w:before="0" w:after="20"/>
      </w:pPr>
      <w:r>
        <w:rPr>
          <w:b w:val="0"/>
          <w:i w:val="0"/>
          <w:sz w:val="17"/>
        </w:rPr>
        <w:t>6.  The third angle must be positive.</w:t>
      </w:r>
    </w:p>
    <w:p>
      <w:pPr>
        <w:spacing w:before="0" w:after="20"/>
      </w:pPr>
      <w:r>
        <w:rPr>
          <w:b w:val="0"/>
          <w:i w:val="0"/>
          <w:sz w:val="17"/>
        </w:rPr>
        <w:t>7.  The sum is 190°, not 180°.</w:t>
      </w:r>
    </w:p>
    <w:p>
      <w:pPr>
        <w:spacing w:before="0" w:after="20"/>
      </w:pPr>
      <w:r>
        <w:rPr>
          <w:b w:val="0"/>
          <w:i w:val="0"/>
          <w:sz w:val="17"/>
        </w:rPr>
        <w:t>8.  6x + 30 = 180, x = 25; the angles are 25°, 50° and 105°, so the largest is 105°.</w:t>
      </w:r>
    </w:p>
    <w:p>
      <w:pPr>
        <w:spacing w:before="0" w:after="20"/>
      </w:pPr>
      <w:r>
        <w:rPr>
          <w:b w:val="0"/>
          <w:i w:val="0"/>
          <w:sz w:val="17"/>
        </w:rPr>
        <w:t>9.  25°</w:t>
      </w:r>
    </w:p>
    <w:p>
      <w:pPr>
        <w:spacing w:before="0" w:after="20"/>
      </w:pPr>
      <w:r>
        <w:rPr>
          <w:b w:val="0"/>
          <w:i w:val="0"/>
          <w:sz w:val="17"/>
        </w:rPr>
        <w:t>10.  vertex 70°, base angles 55° each</w:t>
      </w:r>
    </w:p>
    <w:p>
      <w:pPr>
        <w:spacing w:before="0" w:after="20"/>
      </w:pPr>
      <w:r>
        <w:rPr>
          <w:b w:val="0"/>
          <w:i w:val="0"/>
          <w:sz w:val="17"/>
        </w:rPr>
        <w:t>11.  Equal angles summing to 180° must each be one third.</w:t>
      </w:r>
    </w:p>
    <w:p>
      <w:pPr>
        <w:spacing w:before="0" w:after="20"/>
      </w:pPr>
      <w:r>
        <w:rPr>
          <w:b w:val="0"/>
          <w:i w:val="0"/>
          <w:sz w:val="17"/>
        </w:rPr>
        <w:t>12.  Check whether one angle is exactly 90°.</w:t>
      </w:r>
    </w:p>
    <w:p>
      <w:pPr>
        <w:spacing w:before="0" w:after="20"/>
      </w:pPr>
      <w:r>
        <w:rPr>
          <w:b w:val="0"/>
          <w:i w:val="0"/>
          <w:sz w:val="17"/>
        </w:rPr>
        <w:t>13.  Each transversal gives its own equal pairs, but angles from the two transversals need not be equal.</w:t>
      </w:r>
    </w:p>
    <w:p>
      <w:pPr>
        <w:spacing w:before="0" w:after="20"/>
      </w:pPr>
      <w:r>
        <w:rPr>
          <w:b w:val="0"/>
          <w:i w:val="0"/>
          <w:sz w:val="17"/>
        </w:rPr>
        <w:t>14.  12x = 180, x = 15; angles 45°, 60°, 75°, acute.</w:t>
      </w:r>
    </w:p>
    <w:p>
      <w:pPr>
        <w:spacing w:before="0" w:after="20"/>
      </w:pPr>
      <w:r>
        <w:rPr>
          <w:b w:val="0"/>
          <w:i w:val="0"/>
          <w:sz w:val="17"/>
        </w:rPr>
        <w:t>15.  Draw a segment, then arcs of the same radius from both ends to locate an equilateral triangle.</w:t>
      </w:r>
    </w:p>
    <w:p>
      <w:pPr>
        <w:spacing w:before="0" w:after="20"/>
      </w:pPr>
      <w:r>
        <w:rPr>
          <w:b w:val="0"/>
          <w:i w:val="0"/>
          <w:sz w:val="17"/>
        </w:rPr>
        <w:t>16.  Valid; perimeter 42 m; 21 panels.</w:t>
      </w:r>
    </w:p>
    <w:p>
      <w:pPr>
        <w:spacing w:before="120" w:after="80"/>
      </w:pPr>
      <w:r>
        <w:rPr>
          <w:b/>
          <w:i w:val="0"/>
          <w:sz w:val="18"/>
        </w:rPr>
        <w:t>Practice CP7 · Cumulative practice</w:t>
      </w:r>
    </w:p>
    <w:p>
      <w:pPr>
        <w:spacing w:before="0" w:after="20"/>
      </w:pPr>
      <w:r>
        <w:rPr>
          <w:b w:val="0"/>
          <w:i w:val="0"/>
          <w:sz w:val="17"/>
        </w:rPr>
        <w:t>1.  70°</w:t>
      </w:r>
    </w:p>
    <w:p>
      <w:pPr>
        <w:spacing w:before="0" w:after="20"/>
      </w:pPr>
      <w:r>
        <w:rPr>
          <w:b w:val="0"/>
          <w:i w:val="0"/>
          <w:sz w:val="17"/>
        </w:rPr>
        <w:t>2.  84°</w:t>
      </w:r>
    </w:p>
    <w:p>
      <w:pPr>
        <w:spacing w:before="0" w:after="20"/>
      </w:pPr>
      <w:r>
        <w:rPr>
          <w:b w:val="0"/>
          <w:i w:val="0"/>
          <w:sz w:val="17"/>
        </w:rPr>
        <w:t>3.  Translation along the transversal maps one crossing to the other.</w:t>
      </w:r>
    </w:p>
    <w:p>
      <w:pPr>
        <w:spacing w:before="0" w:after="20"/>
      </w:pPr>
      <w:r>
        <w:rPr>
          <w:b w:val="0"/>
          <w:i w:val="0"/>
          <w:sz w:val="17"/>
        </w:rPr>
        <w:t>4.  68°</w:t>
      </w:r>
    </w:p>
    <w:p>
      <w:pPr>
        <w:spacing w:before="0" w:after="20"/>
      </w:pPr>
      <w:r>
        <w:rPr>
          <w:b w:val="0"/>
          <w:i w:val="0"/>
          <w:sz w:val="17"/>
        </w:rPr>
        <w:t>5.  No: 6 + 7 = 13 &lt; 14.</w:t>
      </w:r>
    </w:p>
    <w:p>
      <w:pPr>
        <w:spacing w:before="0" w:after="20"/>
      </w:pPr>
      <w:r>
        <w:rPr>
          <w:b w:val="0"/>
          <w:i w:val="0"/>
          <w:sz w:val="17"/>
        </w:rPr>
        <w:t>6.  They show that the construction is exact.</w:t>
      </w:r>
    </w:p>
    <w:p>
      <w:pPr>
        <w:spacing w:before="0" w:after="20"/>
      </w:pPr>
      <w:r>
        <w:rPr>
          <w:b w:val="0"/>
          <w:i w:val="0"/>
          <w:sz w:val="17"/>
        </w:rPr>
        <w:t>7.  4x + 20 = 180, x = 40; the largest is 80°.</w:t>
      </w:r>
    </w:p>
    <w:p>
      <w:pPr>
        <w:spacing w:before="0" w:after="20"/>
      </w:pPr>
      <w:r>
        <w:rPr>
          <w:b w:val="0"/>
          <w:i w:val="0"/>
          <w:sz w:val="17"/>
        </w:rPr>
        <w:t>8.  Reflecting the segment in it maps each endpoint to the other.</w:t>
      </w:r>
    </w:p>
    <w:p>
      <w:r>
        <w:br w:type="page"/>
      </w:r>
    </w:p>
    <w:p>
      <w:pPr>
        <w:pStyle w:val="Heading1"/>
      </w:pPr>
      <w:r>
        <w:t>8  Sets and classification</w:t>
      </w:r>
    </w:p>
    <w:p>
      <w:pPr>
        <w:spacing w:before="0" w:after="160"/>
      </w:pPr>
      <w:r>
        <w:rPr>
          <w:b w:val="0"/>
          <w:i/>
          <w:sz w:val="19"/>
        </w:rPr>
        <w:t>Precise classification reveals relationships between groups, and accurate set reasoning supports fair decisions about shared resources.</w:t>
      </w:r>
    </w:p>
    <w:p>
      <w:pPr>
        <w:spacing w:before="0" w:after="200"/>
      </w:pPr>
      <w:r>
        <w:rPr>
          <w:b w:val="0"/>
          <w:i w:val="0"/>
          <w:sz w:val="18"/>
        </w:rPr>
        <w:t>Inquiry: A community centre offers two activity programmes. Some members use only one, some use both and some use neither. How can the centre record this fairly, count each group without double-counting, and decide what a combined membership should include?</w:t>
      </w:r>
    </w:p>
    <w:p>
      <w:pPr>
        <w:pStyle w:val="Heading2"/>
      </w:pPr>
      <w:r>
        <w:t>A · Engage — Who is in the group?</w:t>
      </w:r>
    </w:p>
    <w:p>
      <w:pPr>
        <w:spacing w:before="0" w:after="160"/>
      </w:pPr>
      <w:r>
        <w:rPr>
          <w:b w:val="0"/>
          <w:i/>
          <w:sz w:val="21"/>
        </w:rPr>
        <w:t>A club advertises two activities: chess and football. Of 40 members, 22 play chess and 25 play football. A member reads the notice and says “that is 47 members, but the club only has 40 — the numbers must be wrong.”</w:t>
      </w:r>
    </w:p>
    <w:p>
      <w:pPr>
        <w:spacing w:before="0" w:after="120"/>
      </w:pPr>
      <w:r>
        <w:rPr>
          <w:b w:val="0"/>
          <w:i w:val="0"/>
          <w:sz w:val="20"/>
        </w:rPr>
        <w:t>The numbers are not wrong. Some members do both activities, and those members are counted in both figures. The overlap is the missing information: $22 + 25 - 40 = 7$ members play both. This is the arithmetic of sets, and it explains a great many surveys, registers and reports.</w:t>
      </w:r>
    </w:p>
    <w:p>
      <w:pPr>
        <w:spacing w:before="0" w:after="120"/>
      </w:pPr>
      <w:r>
        <w:rPr>
          <w:b w:val="0"/>
          <w:i w:val="0"/>
          <w:sz w:val="20"/>
        </w:rPr>
        <w:t>Sets are also how mathematics classifies. A set is defined by a rule that decides membership without ambiguity, which is exactly what a fair classification needs: no member left out, no member counted twice, and the same decision every time.</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Group</w:t>
            </w:r>
          </w:p>
        </w:tc>
        <w:tc>
          <w:tcPr>
            <w:tcW w:type="dxa" w:w="4706"/>
          </w:tcPr>
          <w:p>
            <w:r/>
            <w:r>
              <w:rPr>
                <w:b/>
                <w:sz w:val="18"/>
              </w:rPr>
              <w:t>Count</w:t>
            </w:r>
          </w:p>
        </w:tc>
      </w:tr>
      <w:tr>
        <w:tc>
          <w:tcPr>
            <w:tcW w:type="dxa" w:w="4706"/>
          </w:tcPr>
          <w:p>
            <w:r/>
            <w:r>
              <w:rPr>
                <w:sz w:val="18"/>
              </w:rPr>
              <w:t>Members who play chess</w:t>
            </w:r>
          </w:p>
        </w:tc>
        <w:tc>
          <w:tcPr>
            <w:tcW w:type="dxa" w:w="4706"/>
          </w:tcPr>
          <w:p>
            <w:r/>
            <w:r>
              <w:rPr>
                <w:sz w:val="18"/>
              </w:rPr>
              <w:t>22</w:t>
            </w:r>
          </w:p>
        </w:tc>
      </w:tr>
      <w:tr>
        <w:tc>
          <w:tcPr>
            <w:tcW w:type="dxa" w:w="4706"/>
          </w:tcPr>
          <w:p>
            <w:r/>
            <w:r>
              <w:rPr>
                <w:sz w:val="18"/>
              </w:rPr>
              <w:t>Members who play football</w:t>
            </w:r>
          </w:p>
        </w:tc>
        <w:tc>
          <w:tcPr>
            <w:tcW w:type="dxa" w:w="4706"/>
          </w:tcPr>
          <w:p>
            <w:r/>
            <w:r>
              <w:rPr>
                <w:sz w:val="18"/>
              </w:rPr>
              <w:t>25</w:t>
            </w:r>
          </w:p>
        </w:tc>
      </w:tr>
      <w:tr>
        <w:tc>
          <w:tcPr>
            <w:tcW w:type="dxa" w:w="4706"/>
          </w:tcPr>
          <w:p>
            <w:r/>
            <w:r>
              <w:rPr>
                <w:sz w:val="18"/>
              </w:rPr>
              <w:t>Members who play both</w:t>
            </w:r>
          </w:p>
        </w:tc>
        <w:tc>
          <w:tcPr>
            <w:tcW w:type="dxa" w:w="4706"/>
          </w:tcPr>
          <w:p>
            <w:r/>
            <w:r>
              <w:rPr>
                <w:sz w:val="18"/>
              </w:rPr>
              <w:t>7</w:t>
            </w:r>
          </w:p>
        </w:tc>
      </w:tr>
      <w:tr>
        <w:tc>
          <w:tcPr>
            <w:tcW w:type="dxa" w:w="4706"/>
          </w:tcPr>
          <w:p>
            <w:r/>
            <w:r>
              <w:rPr>
                <w:sz w:val="18"/>
              </w:rPr>
              <w:t>Members who play at least one</w:t>
            </w:r>
          </w:p>
        </w:tc>
        <w:tc>
          <w:tcPr>
            <w:tcW w:type="dxa" w:w="4706"/>
          </w:tcPr>
          <w:p>
            <w:r/>
            <w:r>
              <w:rPr>
                <w:sz w:val="18"/>
              </w:rPr>
              <w:t>22 + 25 - 7 = 40</w:t>
            </w:r>
          </w:p>
        </w:tc>
      </w:tr>
      <w:tr>
        <w:tc>
          <w:tcPr>
            <w:tcW w:type="dxa" w:w="4706"/>
          </w:tcPr>
          <w:p>
            <w:r/>
            <w:r>
              <w:rPr>
                <w:sz w:val="18"/>
              </w:rPr>
              <w:t>Members who play neither</w:t>
            </w:r>
          </w:p>
        </w:tc>
        <w:tc>
          <w:tcPr>
            <w:tcW w:type="dxa" w:w="4706"/>
          </w:tcPr>
          <w:p>
            <w:r/>
            <w:r>
              <w:rPr>
                <w:sz w:val="18"/>
              </w:rPr>
              <w:t>40 - 40 = 0</w:t>
            </w:r>
          </w:p>
        </w:tc>
      </w:tr>
    </w:tbl>
    <w:p>
      <w:pPr>
        <w:spacing w:before="0" w:after="160"/>
      </w:pPr>
      <w:r>
        <w:rPr>
          <w:b w:val="0"/>
          <w:i/>
          <w:sz w:val="17"/>
        </w:rPr>
        <w:t>Figure 8.1 The club, counted two ways</w:t>
      </w:r>
    </w:p>
    <w:p>
      <w:pPr>
        <w:pStyle w:val="Heading4"/>
      </w:pPr>
      <w:r>
        <w:t>Notice and wonder</w:t>
      </w:r>
    </w:p>
    <w:p>
      <w:pPr>
        <w:spacing w:before="0" w:after="40"/>
      </w:pPr>
      <w:r>
        <w:rPr>
          <w:b w:val="0"/>
          <w:i w:val="0"/>
          <w:sz w:val="19"/>
        </w:rPr>
        <w:t>•  Why was 7 subtracted rather than added?</w:t>
      </w:r>
    </w:p>
    <w:p>
      <w:pPr>
        <w:spacing w:before="0" w:after="40"/>
      </w:pPr>
      <w:r>
        <w:rPr>
          <w:b w:val="0"/>
          <w:i w:val="0"/>
          <w:sz w:val="19"/>
        </w:rPr>
        <w:t>•  Could the overlap be 30? Could it be 0? What limits the overlap?</w:t>
      </w:r>
    </w:p>
    <w:p>
      <w:pPr>
        <w:spacing w:before="0" w:after="40"/>
      </w:pPr>
      <w:r>
        <w:rPr>
          <w:b w:val="0"/>
          <w:i w:val="0"/>
          <w:sz w:val="19"/>
        </w:rPr>
        <w:t>•  What would it mean if the total of the two activities were less than 40?</w:t>
      </w:r>
    </w:p>
    <w:p>
      <w:pPr>
        <w:spacing w:before="0" w:after="40"/>
      </w:pPr>
      <w:r>
        <w:rPr>
          <w:b w:val="0"/>
          <w:i w:val="0"/>
          <w:sz w:val="19"/>
        </w:rPr>
        <w:t>•  How would the answer change if some members played neither activity?</w:t>
      </w:r>
    </w:p>
    <w:p>
      <w:pPr>
        <w:spacing w:before="160" w:after="80"/>
      </w:pPr>
      <w:r>
        <w:rPr>
          <w:b/>
          <w:i w:val="0"/>
          <w:sz w:val="16"/>
        </w:rPr>
        <w:t>INQUIRY · Keep this question open: when does adding two counts mislead, and what has to be known about the overlap before a total can be trusted?</w:t>
      </w:r>
    </w:p>
    <w:p>
      <w:pPr>
        <w:pStyle w:val="Heading2"/>
      </w:pPr>
      <w:r>
        <w:t>B · Explore — How much overlap is possible?</w:t>
      </w:r>
    </w:p>
    <w:p>
      <w:pPr>
        <w:spacing w:before="0" w:after="160"/>
      </w:pPr>
      <w:r>
        <w:rPr>
          <w:b w:val="0"/>
          <w:i/>
          <w:sz w:val="21"/>
        </w:rPr>
        <w:t>Work in pairs. You need a class list, two coloured pencils and a large sheet of paper.</w:t>
      </w:r>
    </w:p>
    <w:p>
      <w:pPr>
        <w:pStyle w:val="Heading4"/>
      </w:pPr>
      <w:r>
        <w:t>Your investigation</w:t>
      </w:r>
    </w:p>
    <w:p>
      <w:pPr>
        <w:spacing w:before="0" w:after="120"/>
      </w:pPr>
      <w:r>
        <w:rPr>
          <w:b w:val="0"/>
          <w:i w:val="0"/>
          <w:sz w:val="20"/>
        </w:rPr>
        <w:t>**Step 1.** Agree on two questions with yes-or-no answers that every member of the class can answer, such as “Do you walk to school?” and “Do you cycle to school?”.</w:t>
      </w:r>
    </w:p>
    <w:p>
      <w:pPr>
        <w:spacing w:before="0" w:after="120"/>
      </w:pPr>
      <w:r>
        <w:rPr>
          <w:b w:val="0"/>
          <w:i w:val="0"/>
          <w:sz w:val="20"/>
        </w:rPr>
        <w:t>**Step 2.** Collect the answers and record four counts: yes to both, yes to the first only, yes to the second only, no to both.</w:t>
      </w:r>
    </w:p>
    <w:p>
      <w:pPr>
        <w:spacing w:before="0" w:after="120"/>
      </w:pPr>
      <w:r>
        <w:rPr>
          <w:b w:val="0"/>
          <w:i w:val="0"/>
          <w:sz w:val="20"/>
        </w:rPr>
        <w:t>**Step 3.** Display the counts in a Venn diagram with a rectangle for everyone in the class.</w:t>
      </w:r>
    </w:p>
    <w:p>
      <w:pPr>
        <w:spacing w:before="0" w:after="120"/>
      </w:pPr>
      <w:r>
        <w:rPr>
          <w:b w:val="0"/>
          <w:i w:val="0"/>
          <w:sz w:val="20"/>
        </w:rPr>
        <w:t>**Step 4.** Now invent a hypothetical class of 30 in which 20 answer yes to A and 18 answer yes to B. Find the smallest and largest possible overlap.</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Number who say yes to A</w:t>
            </w:r>
          </w:p>
        </w:tc>
        <w:tc>
          <w:tcPr>
            <w:tcW w:type="dxa" w:w="1882"/>
          </w:tcPr>
          <w:p>
            <w:r/>
            <w:r>
              <w:rPr>
                <w:b/>
                <w:sz w:val="18"/>
              </w:rPr>
              <w:t>Number who say yes to B</w:t>
            </w:r>
          </w:p>
        </w:tc>
        <w:tc>
          <w:tcPr>
            <w:tcW w:type="dxa" w:w="1882"/>
          </w:tcPr>
          <w:p>
            <w:r/>
            <w:r>
              <w:rPr>
                <w:b/>
                <w:sz w:val="18"/>
              </w:rPr>
              <w:t>Smallest overlap</w:t>
            </w:r>
          </w:p>
        </w:tc>
        <w:tc>
          <w:tcPr>
            <w:tcW w:type="dxa" w:w="1882"/>
          </w:tcPr>
          <w:p>
            <w:r/>
            <w:r>
              <w:rPr>
                <w:b/>
                <w:sz w:val="18"/>
              </w:rPr>
              <w:t>Largest overlap</w:t>
            </w:r>
          </w:p>
        </w:tc>
        <w:tc>
          <w:tcPr>
            <w:tcW w:type="dxa" w:w="1882"/>
          </w:tcPr>
          <w:p>
            <w:r/>
            <w:r>
              <w:rPr>
                <w:b/>
                <w:sz w:val="18"/>
              </w:rPr>
              <w:t>Number who say no to both</w:t>
            </w:r>
          </w:p>
        </w:tc>
      </w:tr>
      <w:tr>
        <w:tc>
          <w:tcPr>
            <w:tcW w:type="dxa" w:w="1882"/>
          </w:tcPr>
          <w:p>
            <w:r/>
            <w:r>
              <w:rPr>
                <w:sz w:val="18"/>
              </w:rPr>
              <w:t>20</w:t>
            </w:r>
          </w:p>
        </w:tc>
        <w:tc>
          <w:tcPr>
            <w:tcW w:type="dxa" w:w="1882"/>
          </w:tcPr>
          <w:p>
            <w:r/>
            <w:r>
              <w:rPr>
                <w:sz w:val="18"/>
              </w:rPr>
              <w:t>18</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30</w:t>
            </w:r>
          </w:p>
        </w:tc>
        <w:tc>
          <w:tcPr>
            <w:tcW w:type="dxa" w:w="1882"/>
          </w:tcPr>
          <w:p>
            <w:r/>
            <w:r>
              <w:rPr>
                <w:sz w:val="18"/>
              </w:rPr>
              <w:t>25</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12</w:t>
            </w:r>
          </w:p>
        </w:tc>
        <w:tc>
          <w:tcPr>
            <w:tcW w:type="dxa" w:w="1882"/>
          </w:tcPr>
          <w:p>
            <w:r/>
            <w:r>
              <w:rPr>
                <w:sz w:val="18"/>
              </w:rPr>
              <w:t>12</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25</w:t>
            </w:r>
          </w:p>
        </w:tc>
        <w:tc>
          <w:tcPr>
            <w:tcW w:type="dxa" w:w="1882"/>
          </w:tcPr>
          <w:p>
            <w:r/>
            <w:r>
              <w:rPr>
                <w:sz w:val="18"/>
              </w:rPr>
              <w:t>5</w:t>
            </w:r>
          </w:p>
        </w:tc>
        <w:tc>
          <w:tcPr>
            <w:tcW w:type="dxa" w:w="1882"/>
          </w:tcPr>
          <w:p>
            <w:r/>
            <w:r>
              <w:rPr>
                <w:sz w:val="18"/>
              </w:rPr>
            </w:r>
          </w:p>
        </w:tc>
        <w:tc>
          <w:tcPr>
            <w:tcW w:type="dxa" w:w="1882"/>
          </w:tcPr>
          <w:p>
            <w:r/>
            <w:r>
              <w:rPr>
                <w:sz w:val="18"/>
              </w:rPr>
            </w:r>
          </w:p>
        </w:tc>
        <w:tc>
          <w:tcPr>
            <w:tcW w:type="dxa" w:w="1882"/>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What is the largest possible number of people who could answer yes to both questions?</w:t>
      </w:r>
    </w:p>
    <w:p>
      <w:pPr>
        <w:spacing w:before="0" w:after="40"/>
      </w:pPr>
      <w:r>
        <w:rPr>
          <w:b w:val="0"/>
          <w:i w:val="0"/>
          <w:sz w:val="19"/>
        </w:rPr>
        <w:t>2.  What is the smallest possible number? Which total makes the smallest overlap 0?</w:t>
      </w:r>
    </w:p>
    <w:p>
      <w:pPr>
        <w:spacing w:before="0" w:after="40"/>
      </w:pPr>
      <w:r>
        <w:rPr>
          <w:b w:val="0"/>
          <w:i w:val="0"/>
          <w:sz w:val="19"/>
        </w:rPr>
        <w:t>3.  In your class data, how many answered no to both? Where does that number sit in the diagram?</w:t>
      </w:r>
    </w:p>
    <w:p>
      <w:pPr>
        <w:spacing w:before="0" w:after="40"/>
      </w:pPr>
      <w:r>
        <w:rPr>
          <w:b w:val="0"/>
          <w:i w:val="0"/>
          <w:sz w:val="19"/>
        </w:rPr>
        <w:t>4.  If 20 out of 30 say yes to A and 18 say yes to B, what is the smallest number who could say no to both?</w:t>
      </w:r>
    </w:p>
    <w:p>
      <w:pPr>
        <w:spacing w:before="0" w:after="40"/>
      </w:pPr>
      <w:r>
        <w:rPr>
          <w:b w:val="0"/>
          <w:i w:val="0"/>
          <w:sz w:val="19"/>
        </w:rPr>
        <w:t>5.  Can the two overlaps — “both yes” and “both no” — both be large? Explain.</w:t>
      </w:r>
    </w:p>
    <w:p>
      <w:pPr>
        <w:pStyle w:val="Heading4"/>
      </w:pPr>
      <w:r>
        <w:t>Making a conjecture</w:t>
      </w:r>
    </w:p>
    <w:p>
      <w:pPr>
        <w:spacing w:before="160" w:after="80"/>
      </w:pPr>
      <w:r>
        <w:rPr>
          <w:b/>
          <w:i w:val="0"/>
          <w:sz w:val="16"/>
        </w:rPr>
        <w:t>INQUIRY · “When two sets are chosen from a group of n, the overlap is at least … and at most … because … .”</w:t>
      </w:r>
    </w:p>
    <w:p>
      <w:pPr>
        <w:pStyle w:val="Heading4"/>
      </w:pPr>
      <w:r>
        <w:t>What you should have noticed</w:t>
      </w:r>
    </w:p>
    <w:p>
      <w:pPr>
        <w:spacing w:before="0" w:after="40"/>
      </w:pPr>
      <w:r>
        <w:rPr>
          <w:b w:val="0"/>
          <w:i w:val="0"/>
          <w:sz w:val="19"/>
        </w:rPr>
        <w:t>•  The largest possible overlap is the smaller of the two set sizes.</w:t>
      </w:r>
    </w:p>
    <w:p>
      <w:pPr>
        <w:spacing w:before="0" w:after="40"/>
      </w:pPr>
      <w:r>
        <w:rPr>
          <w:b w:val="0"/>
          <w:i w:val="0"/>
          <w:sz w:val="19"/>
        </w:rPr>
        <w:t>•  The smallest possible overlap is 0 when the two sizes together do not exceed the group; otherwise it is the excess.</w:t>
      </w:r>
    </w:p>
    <w:p>
      <w:pPr>
        <w:spacing w:before="0" w:after="40"/>
      </w:pPr>
      <w:r>
        <w:rPr>
          <w:b w:val="0"/>
          <w:i w:val="0"/>
          <w:sz w:val="19"/>
        </w:rPr>
        <w:t>•  The number outside both sets is the group size minus the union.</w:t>
      </w:r>
    </w:p>
    <w:p>
      <w:pPr>
        <w:spacing w:before="0" w:after="40"/>
      </w:pPr>
      <w:r>
        <w:rPr>
          <w:b w:val="0"/>
          <w:i w:val="0"/>
          <w:sz w:val="19"/>
        </w:rPr>
        <w:t>•  Counts must be checked against the total: the four regions must add to the group size.</w:t>
      </w:r>
    </w:p>
    <w:p>
      <w:pPr>
        <w:jc w:val="center"/>
      </w:pPr>
      <w:r>
        <w:drawing>
          <wp:inline xmlns:a="http://schemas.openxmlformats.org/drawingml/2006/main" xmlns:pic="http://schemas.openxmlformats.org/drawingml/2006/picture">
            <wp:extent cx="4206240" cy="2176181"/>
            <wp:docPr id="35" name="Picture 35"/>
            <wp:cNvGraphicFramePr>
              <a:graphicFrameLocks noChangeAspect="1"/>
            </wp:cNvGraphicFramePr>
            <a:graphic>
              <a:graphicData uri="http://schemas.openxmlformats.org/drawingml/2006/picture">
                <pic:pic>
                  <pic:nvPicPr>
                    <pic:cNvPr id="0" name="fig_c08_venn.png"/>
                    <pic:cNvPicPr/>
                  </pic:nvPicPr>
                  <pic:blipFill>
                    <a:blip r:embed="rId41"/>
                    <a:stretch>
                      <a:fillRect/>
                    </a:stretch>
                  </pic:blipFill>
                  <pic:spPr>
                    <a:xfrm>
                      <a:off x="0" y="0"/>
                      <a:ext cx="4206240" cy="2176181"/>
                    </a:xfrm>
                    <a:prstGeom prst="rect"/>
                  </pic:spPr>
                </pic:pic>
              </a:graphicData>
            </a:graphic>
          </wp:inline>
        </w:drawing>
      </w:r>
    </w:p>
    <w:p>
      <w:pPr>
        <w:spacing w:before="0" w:after="160"/>
      </w:pPr>
      <w:r>
        <w:rPr>
          <w:b w:val="0"/>
          <w:i/>
          <w:sz w:val="17"/>
        </w:rPr>
        <w:t>Figure: The four regions of a two-set Venn diagram: in A only, in both, in B only, and outside both but inside the universal set.</w:t>
      </w:r>
    </w:p>
    <w:p>
      <w:pPr>
        <w:spacing w:before="160" w:after="80"/>
      </w:pPr>
      <w:r>
        <w:rPr>
          <w:b/>
          <w:i w:val="0"/>
          <w:sz w:val="16"/>
        </w:rPr>
        <w:t>INVESTIGATION · Explore further</w:t>
      </w:r>
    </w:p>
    <w:p>
      <w:pPr>
        <w:spacing w:before="0" w:after="60"/>
      </w:pPr>
      <w:r>
        <w:rPr>
          <w:b w:val="0"/>
          <w:i w:val="0"/>
          <w:sz w:val="19"/>
        </w:rPr>
        <w:t>Design a survey with three overlapping questions and see how many regions the diagram needs. For three sets there are eight regions. Can you find a set of counts in which one region must be empty? Explain why.</w:t>
      </w:r>
    </w:p>
    <w:p>
      <w:pPr>
        <w:pStyle w:val="Heading3"/>
      </w:pPr>
      <w:r>
        <w:t>8.1  Sets and set notation</w:t>
      </w:r>
    </w:p>
    <w:p>
      <w:pPr>
        <w:spacing w:before="0" w:after="120"/>
      </w:pPr>
      <w:r>
        <w:rPr>
          <w:b w:val="0"/>
          <w:i/>
          <w:sz w:val="16"/>
        </w:rPr>
        <w:t>Criterion A · i, ii</w:t>
      </w:r>
    </w:p>
    <w:p>
      <w:pPr>
        <w:spacing w:before="0" w:after="160"/>
      </w:pPr>
      <w:r>
        <w:rPr>
          <w:b w:val="0"/>
          <w:i/>
          <w:sz w:val="21"/>
        </w:rPr>
        <w:t>A set is a collection defined precisely enough that membership is never in doubt. The notation exists to make that precision visible.</w:t>
      </w:r>
    </w:p>
    <w:p>
      <w:pPr>
        <w:spacing w:before="160" w:after="80"/>
      </w:pPr>
      <w:r>
        <w:rPr>
          <w:b/>
          <w:i w:val="0"/>
          <w:sz w:val="16"/>
        </w:rPr>
        <w:t>DEFINITION · Sets and their notation</w:t>
      </w:r>
    </w:p>
    <w:p>
      <w:pPr>
        <w:spacing w:before="0" w:after="60"/>
      </w:pPr>
      <w:r>
        <w:rPr>
          <w:b w:val="0"/>
          <w:i w:val="0"/>
          <w:sz w:val="19"/>
        </w:rPr>
        <w:t>A set is a well-defined collection of objects, called its elements. Sets are named with capital letters and listed in braces: A = \2 4 6 8\.</w:t>
      </w:r>
    </w:p>
    <w:p>
      <w:pPr>
        <w:spacing w:before="0" w:after="40"/>
      </w:pPr>
      <w:r>
        <w:rPr>
          <w:b w:val="0"/>
          <w:i w:val="0"/>
          <w:sz w:val="19"/>
        </w:rPr>
        <w:t>•  x \∈ A means x is an element of A; x \∉ A means it is not.</w:t>
      </w:r>
    </w:p>
    <w:p>
      <w:pPr>
        <w:spacing w:before="0" w:after="40"/>
      </w:pPr>
      <w:r>
        <w:rPr>
          <w:b w:val="0"/>
          <w:i w:val="0"/>
          <w:sz w:val="19"/>
        </w:rPr>
        <w:t>•  The universal set \mathcalU contains everything under discussion.</w:t>
      </w:r>
    </w:p>
    <w:p>
      <w:pPr>
        <w:spacing w:before="0" w:after="40"/>
      </w:pPr>
      <w:r>
        <w:rPr>
          <w:b w:val="0"/>
          <w:i w:val="0"/>
          <w:sz w:val="19"/>
        </w:rPr>
        <w:t>•  The empty set \\ or \∅ has no elements.</w:t>
      </w:r>
    </w:p>
    <w:p>
      <w:pPr>
        <w:spacing w:before="0" w:after="40"/>
      </w:pPr>
      <w:r>
        <w:rPr>
          <w:b w:val="0"/>
          <w:i w:val="0"/>
          <w:sz w:val="19"/>
        </w:rPr>
        <w:t>•  The cardinality n(A) is the number of elements in A.</w:t>
      </w:r>
    </w:p>
    <w:p>
      <w:pPr>
        <w:spacing w:before="160" w:after="80"/>
      </w:pPr>
      <w:r>
        <w:rPr>
          <w:b/>
          <w:i w:val="0"/>
          <w:sz w:val="16"/>
        </w:rPr>
        <w:t>KEY IDEA · Two ways to describe the same set</w:t>
      </w:r>
    </w:p>
    <w:p>
      <w:pPr>
        <w:spacing w:before="0" w:after="60"/>
      </w:pPr>
      <w:r>
        <w:rPr>
          <w:b w:val="0"/>
          <w:i w:val="0"/>
          <w:sz w:val="19"/>
        </w:rPr>
        <w:t>Listing (roster method) names each element: B = \3 6 9 12\.</w:t>
      </w:r>
    </w:p>
    <w:p>
      <w:pPr>
        <w:spacing w:before="0" w:after="60"/>
      </w:pPr>
      <w:r>
        <w:rPr>
          <w:b w:val="0"/>
          <w:i w:val="0"/>
          <w:sz w:val="19"/>
        </w:rPr>
        <w:t>Rule (set-builder method) states the condition: B = \x : x \text is a multiple of 3 \text and 0 &lt; x &lt; 15\.</w:t>
      </w:r>
    </w:p>
    <w:p>
      <w:pPr>
        <w:spacing w:before="0" w:after="60"/>
      </w:pPr>
      <w:r>
        <w:rPr>
          <w:b w:val="0"/>
          <w:i w:val="0"/>
          <w:sz w:val="19"/>
        </w:rPr>
        <w:t>The listing is easier to read; the rule is easier to extend and to test. Both describe exactly the same set, and neither leaves membership in doubt — which is the whole point.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Set</w:t>
            </w:r>
          </w:p>
        </w:tc>
        <w:tc>
          <w:tcPr>
            <w:tcW w:type="dxa" w:w="3137"/>
          </w:tcPr>
          <w:p>
            <w:r/>
            <w:r>
              <w:rPr>
                <w:b/>
                <w:sz w:val="18"/>
              </w:rPr>
              <w:t>Rule</w:t>
            </w:r>
          </w:p>
        </w:tc>
        <w:tc>
          <w:tcPr>
            <w:tcW w:type="dxa" w:w="3137"/>
          </w:tcPr>
          <w:p>
            <w:r/>
            <w:r>
              <w:rPr>
                <w:b/>
                <w:sz w:val="18"/>
              </w:rPr>
              <w:t>Listed</w:t>
            </w:r>
          </w:p>
        </w:tc>
      </w:tr>
      <w:tr>
        <w:tc>
          <w:tcPr>
            <w:tcW w:type="dxa" w:w="3137"/>
          </w:tcPr>
          <w:p>
            <w:r/>
            <w:r>
              <w:rPr>
                <w:sz w:val="18"/>
              </w:rPr>
              <w:t>Even numbers below 10</w:t>
            </w:r>
          </w:p>
        </w:tc>
        <w:tc>
          <w:tcPr>
            <w:tcW w:type="dxa" w:w="3137"/>
          </w:tcPr>
          <w:p>
            <w:r/>
            <w:r>
              <w:rPr>
                <w:sz w:val="18"/>
              </w:rPr>
              <w:t>\x : x \text even 0 &lt; x &lt; 10\</w:t>
            </w:r>
          </w:p>
        </w:tc>
        <w:tc>
          <w:tcPr>
            <w:tcW w:type="dxa" w:w="3137"/>
          </w:tcPr>
          <w:p>
            <w:r/>
            <w:r>
              <w:rPr>
                <w:sz w:val="18"/>
              </w:rPr>
              <w:t>\2 4 6 8\</w:t>
            </w:r>
          </w:p>
        </w:tc>
      </w:tr>
      <w:tr>
        <w:tc>
          <w:tcPr>
            <w:tcW w:type="dxa" w:w="3137"/>
          </w:tcPr>
          <w:p>
            <w:r/>
            <w:r>
              <w:rPr>
                <w:sz w:val="18"/>
              </w:rPr>
              <w:t>Factors of 12</w:t>
            </w:r>
          </w:p>
        </w:tc>
        <w:tc>
          <w:tcPr>
            <w:tcW w:type="dxa" w:w="3137"/>
          </w:tcPr>
          <w:p>
            <w:r/>
            <w:r>
              <w:rPr>
                <w:sz w:val="18"/>
              </w:rPr>
              <w:t>\x : x \text divides 12\</w:t>
            </w:r>
          </w:p>
        </w:tc>
        <w:tc>
          <w:tcPr>
            <w:tcW w:type="dxa" w:w="3137"/>
          </w:tcPr>
          <w:p>
            <w:r/>
            <w:r>
              <w:rPr>
                <w:sz w:val="18"/>
              </w:rPr>
              <w:t>\1 2 3 4 6 12\</w:t>
            </w:r>
          </w:p>
        </w:tc>
      </w:tr>
      <w:tr>
        <w:tc>
          <w:tcPr>
            <w:tcW w:type="dxa" w:w="3137"/>
          </w:tcPr>
          <w:p>
            <w:r/>
            <w:r>
              <w:rPr>
                <w:sz w:val="18"/>
              </w:rPr>
              <w:t>Prime numbers below 20</w:t>
            </w:r>
          </w:p>
        </w:tc>
        <w:tc>
          <w:tcPr>
            <w:tcW w:type="dxa" w:w="3137"/>
          </w:tcPr>
          <w:p>
            <w:r/>
            <w:r>
              <w:rPr>
                <w:sz w:val="18"/>
              </w:rPr>
              <w:t>\x : x \text prime x &lt; 20\</w:t>
            </w:r>
          </w:p>
        </w:tc>
        <w:tc>
          <w:tcPr>
            <w:tcW w:type="dxa" w:w="3137"/>
          </w:tcPr>
          <w:p>
            <w:r/>
            <w:r>
              <w:rPr>
                <w:sz w:val="18"/>
              </w:rPr>
              <w:t>\2 3 5 7 11 13 17 19\</w:t>
            </w:r>
          </w:p>
        </w:tc>
      </w:tr>
      <w:tr>
        <w:tc>
          <w:tcPr>
            <w:tcW w:type="dxa" w:w="3137"/>
          </w:tcPr>
          <w:p>
            <w:r/>
            <w:r>
              <w:rPr>
                <w:sz w:val="18"/>
              </w:rPr>
              <w:t>Whole numbers between 4 and 5</w:t>
            </w:r>
          </w:p>
        </w:tc>
        <w:tc>
          <w:tcPr>
            <w:tcW w:type="dxa" w:w="3137"/>
          </w:tcPr>
          <w:p>
            <w:r/>
            <w:r>
              <w:rPr>
                <w:sz w:val="18"/>
              </w:rPr>
              <w:t>\x : 4 &lt; x &lt; 5 x \text whole\</w:t>
            </w:r>
          </w:p>
        </w:tc>
        <w:tc>
          <w:tcPr>
            <w:tcW w:type="dxa" w:w="3137"/>
          </w:tcPr>
          <w:p>
            <w:r/>
            <w:r>
              <w:rPr>
                <w:sz w:val="18"/>
              </w:rPr>
              <w:t>\∅</w:t>
            </w:r>
          </w:p>
        </w:tc>
      </w:tr>
    </w:tbl>
    <w:p>
      <w:pPr>
        <w:spacing w:before="0" w:after="160"/>
      </w:pPr>
      <w:r>
        <w:rPr>
          <w:b w:val="0"/>
          <w:i/>
          <w:sz w:val="17"/>
        </w:rPr>
        <w:t>Sets described by rules</w:t>
      </w:r>
    </w:p>
    <w:p>
      <w:pPr>
        <w:spacing w:before="160" w:after="80"/>
      </w:pPr>
      <w:r>
        <w:rPr>
          <w:b/>
          <w:i w:val="0"/>
          <w:sz w:val="16"/>
        </w:rPr>
        <w:t>METHOD · Working with sets</w:t>
      </w:r>
    </w:p>
    <w:p>
      <w:pPr>
        <w:spacing w:before="0" w:after="40"/>
      </w:pPr>
      <w:r>
        <w:rPr>
          <w:b w:val="0"/>
          <w:i w:val="0"/>
          <w:sz w:val="19"/>
        </w:rPr>
        <w:t>1.  Decide the universal set first: “multiples of 3” means nothing until the range is known.</w:t>
      </w:r>
    </w:p>
    <w:p>
      <w:pPr>
        <w:spacing w:before="0" w:after="40"/>
      </w:pPr>
      <w:r>
        <w:rPr>
          <w:b w:val="0"/>
          <w:i w:val="0"/>
          <w:sz w:val="19"/>
        </w:rPr>
        <w:t>2.  List elements without repetition; order does not matter in a set.</w:t>
      </w:r>
    </w:p>
    <w:p>
      <w:pPr>
        <w:spacing w:before="0" w:after="40"/>
      </w:pPr>
      <w:r>
        <w:rPr>
          <w:b w:val="0"/>
          <w:i w:val="0"/>
          <w:sz w:val="19"/>
        </w:rPr>
        <w:t>3.  Use a rule when the set is large or infinite, and a list when it is small.</w:t>
      </w:r>
    </w:p>
    <w:p>
      <w:pPr>
        <w:spacing w:before="0" w:after="40"/>
      </w:pPr>
      <w:r>
        <w:rPr>
          <w:b w:val="0"/>
          <w:i w:val="0"/>
          <w:sz w:val="19"/>
        </w:rPr>
        <w:t>4.  Check the cardinality by counting the listed elements.</w:t>
      </w:r>
    </w:p>
    <w:p>
      <w:pPr>
        <w:spacing w:before="160" w:after="80"/>
      </w:pPr>
      <w:r>
        <w:rPr>
          <w:b/>
          <w:i w:val="0"/>
          <w:sz w:val="16"/>
        </w:rPr>
        <w:t>COMMON ERROR · A rule that does not decide</w:t>
      </w:r>
    </w:p>
    <w:p>
      <w:pPr>
        <w:spacing w:before="0" w:after="60"/>
      </w:pPr>
      <w:r>
        <w:rPr>
          <w:b w:val="0"/>
          <w:i w:val="0"/>
          <w:sz w:val="19"/>
        </w:rPr>
        <w:t>“The set of tall students” is not a set in the mathematical sense, because “tall” is not defined precisely enough to decide every case. “Students taller than 1.70 m” is a set. Precision, not subject matter, is what makes a collection a set.</w:t>
      </w:r>
    </w:p>
    <w:p>
      <w:pPr>
        <w:spacing w:before="200" w:after="80"/>
      </w:pPr>
      <w:r>
        <w:rPr>
          <w:b/>
          <w:i w:val="0"/>
          <w:sz w:val="20"/>
        </w:rPr>
        <w:t>WORKED EXAMPLE 8.1.1 · Listing and describing</w:t>
      </w:r>
    </w:p>
    <w:p>
      <w:pPr>
        <w:spacing w:before="0" w:after="60"/>
      </w:pPr>
      <w:r>
        <w:rPr>
          <w:b w:val="0"/>
          <w:i w:val="0"/>
          <w:sz w:val="19"/>
        </w:rPr>
        <w:t>GIVEN: The set A = \x : x \text is a factor of 18\ with \mathcalU = \1 2 3 \… 20\.</w:t>
      </w:r>
    </w:p>
    <w:p>
      <w:pPr>
        <w:spacing w:before="0" w:after="60"/>
      </w:pPr>
      <w:r>
        <w:rPr>
          <w:b w:val="0"/>
          <w:i w:val="0"/>
          <w:sz w:val="19"/>
        </w:rPr>
        <w:t>ASKED: List the elements of A and state n(A).</w:t>
      </w:r>
    </w:p>
    <w:p>
      <w:pPr>
        <w:spacing w:before="0" w:after="60"/>
      </w:pPr>
      <w:r>
        <w:rPr>
          <w:b w:val="0"/>
          <w:i w:val="0"/>
          <w:sz w:val="19"/>
        </w:rPr>
        <w:t>METHOD: Test each whole number up to 18.</w:t>
      </w:r>
    </w:p>
    <w:p>
      <w:pPr>
        <w:spacing w:before="0" w:after="60"/>
      </w:pPr>
      <w:r>
        <w:rPr>
          <w:b w:val="0"/>
          <w:i w:val="0"/>
          <w:sz w:val="19"/>
        </w:rPr>
        <w:t>STEPS:</w:t>
      </w:r>
    </w:p>
    <w:p>
      <w:pPr>
        <w:spacing w:before="0" w:after="60"/>
      </w:pPr>
      <w:r>
        <w:rPr>
          <w:b w:val="0"/>
          <w:i w:val="0"/>
          <w:sz w:val="19"/>
        </w:rPr>
        <w:t>1. Factors: 1, 2, 3, 6, 9, 18.</w:t>
      </w:r>
    </w:p>
    <w:p>
      <w:pPr>
        <w:spacing w:before="0" w:after="60"/>
      </w:pPr>
      <w:r>
        <w:rPr>
          <w:b w:val="0"/>
          <w:i w:val="0"/>
          <w:sz w:val="19"/>
        </w:rPr>
        <w:t>2. Count: six elements.</w:t>
      </w:r>
    </w:p>
    <w:p>
      <w:pPr>
        <w:spacing w:before="0" w:after="60"/>
      </w:pPr>
      <w:r>
        <w:rPr>
          <w:b w:val="0"/>
          <w:i w:val="0"/>
          <w:sz w:val="19"/>
        </w:rPr>
        <w:t>ANSWER: A = \1 2 3 6 9 18\ and n(A) = 6.</w:t>
      </w:r>
    </w:p>
    <w:p>
      <w:pPr>
        <w:spacing w:before="0" w:after="60"/>
      </w:pPr>
      <w:r>
        <w:rPr>
          <w:b w:val="0"/>
          <w:i w:val="0"/>
          <w:sz w:val="19"/>
        </w:rPr>
        <w:t>CHECK: Each listed number divides 18 exactly; no other number below 20 does.</w:t>
      </w:r>
    </w:p>
    <w:p>
      <w:pPr>
        <w:spacing w:before="200" w:after="80"/>
      </w:pPr>
      <w:r>
        <w:rPr>
          <w:b/>
          <w:i w:val="0"/>
          <w:sz w:val="20"/>
        </w:rPr>
        <w:t>WORKED EXAMPLE 8.1.2 · Membership and the empty set</w:t>
      </w:r>
    </w:p>
    <w:p>
      <w:pPr>
        <w:spacing w:before="0" w:after="60"/>
      </w:pPr>
      <w:r>
        <w:rPr>
          <w:b w:val="0"/>
          <w:i w:val="0"/>
          <w:sz w:val="19"/>
        </w:rPr>
        <w:t>GIVEN: B = \x : x \text is an even prime number\ and C = \x : x \text is a multiple of 4 10 &lt; x &lt; 12\.</w:t>
      </w:r>
    </w:p>
    <w:p>
      <w:pPr>
        <w:spacing w:before="0" w:after="60"/>
      </w:pPr>
      <w:r>
        <w:rPr>
          <w:b w:val="0"/>
          <w:i w:val="0"/>
          <w:sz w:val="19"/>
        </w:rPr>
        <w:t>ASKED: Describe each set.</w:t>
      </w:r>
    </w:p>
    <w:p>
      <w:pPr>
        <w:spacing w:before="0" w:after="60"/>
      </w:pPr>
      <w:r>
        <w:rPr>
          <w:b w:val="0"/>
          <w:i w:val="0"/>
          <w:sz w:val="19"/>
        </w:rPr>
        <w:t>METHOD: Test the definition against the possible values.</w:t>
      </w:r>
    </w:p>
    <w:p>
      <w:pPr>
        <w:spacing w:before="0" w:after="60"/>
      </w:pPr>
      <w:r>
        <w:rPr>
          <w:b w:val="0"/>
          <w:i w:val="0"/>
          <w:sz w:val="19"/>
        </w:rPr>
        <w:t>STEPS:</w:t>
      </w:r>
    </w:p>
    <w:p>
      <w:pPr>
        <w:spacing w:before="0" w:after="60"/>
      </w:pPr>
      <w:r>
        <w:rPr>
          <w:b w:val="0"/>
          <w:i w:val="0"/>
          <w:sz w:val="19"/>
        </w:rPr>
        <w:t>1. The only even prime is 2, so B = \2\.</w:t>
      </w:r>
    </w:p>
    <w:p>
      <w:pPr>
        <w:spacing w:before="0" w:after="60"/>
      </w:pPr>
      <w:r>
        <w:rPr>
          <w:b w:val="0"/>
          <w:i w:val="0"/>
          <w:sz w:val="19"/>
        </w:rPr>
        <w:t>2. There is no multiple of 4 strictly between 10 and 12, so C = \∅.</w:t>
      </w:r>
    </w:p>
    <w:p>
      <w:pPr>
        <w:spacing w:before="0" w:after="60"/>
      </w:pPr>
      <w:r>
        <w:rPr>
          <w:b w:val="0"/>
          <w:i w:val="0"/>
          <w:sz w:val="19"/>
        </w:rPr>
        <w:t>ANSWER: B has one element; C is empty.</w:t>
      </w:r>
    </w:p>
    <w:p>
      <w:pPr>
        <w:spacing w:before="0" w:after="60"/>
      </w:pPr>
      <w:r>
        <w:rPr>
          <w:b w:val="0"/>
          <w:i w:val="0"/>
          <w:sz w:val="19"/>
        </w:rPr>
        <w:t>CHECK: n(B) = 1 and n(C) = 0.</w:t>
      </w:r>
    </w:p>
    <w:p>
      <w:pPr>
        <w:spacing w:before="200" w:after="80"/>
      </w:pPr>
      <w:r>
        <w:rPr>
          <w:b/>
          <w:i w:val="0"/>
          <w:sz w:val="20"/>
        </w:rPr>
        <w:t>WORKED EXAMPLE 8.1.3 · Sets in a school context</w:t>
      </w:r>
    </w:p>
    <w:p>
      <w:pPr>
        <w:spacing w:before="0" w:after="60"/>
      </w:pPr>
      <w:r>
        <w:rPr>
          <w:b w:val="0"/>
          <w:i w:val="0"/>
          <w:sz w:val="19"/>
        </w:rPr>
        <w:t>GIVEN: A year group of 120 students; \mathcalU is the year group. Let F = \students who study French\ and S = \students who study Spanish\.</w:t>
      </w:r>
    </w:p>
    <w:p>
      <w:pPr>
        <w:spacing w:before="0" w:after="60"/>
      </w:pPr>
      <w:r>
        <w:rPr>
          <w:b w:val="0"/>
          <w:i w:val="0"/>
          <w:sz w:val="19"/>
        </w:rPr>
        <w:t>ASKED: Describe the meaning of n(F) = 64, n(S) = 51 and n(F \∩ S) = 20.</w:t>
      </w:r>
    </w:p>
    <w:p>
      <w:pPr>
        <w:spacing w:before="0" w:after="60"/>
      </w:pPr>
      <w:r>
        <w:rPr>
          <w:b w:val="0"/>
          <w:i w:val="0"/>
          <w:sz w:val="19"/>
        </w:rPr>
        <w:t>METHOD: Translate each symbol into words.</w:t>
      </w:r>
    </w:p>
    <w:p>
      <w:pPr>
        <w:spacing w:before="0" w:after="60"/>
      </w:pPr>
      <w:r>
        <w:rPr>
          <w:b w:val="0"/>
          <w:i w:val="0"/>
          <w:sz w:val="19"/>
        </w:rPr>
        <w:t>STEPS:</w:t>
      </w:r>
    </w:p>
    <w:p>
      <w:pPr>
        <w:spacing w:before="0" w:after="60"/>
      </w:pPr>
      <w:r>
        <w:rPr>
          <w:b w:val="0"/>
          <w:i w:val="0"/>
          <w:sz w:val="19"/>
        </w:rPr>
        <w:t>1. n(F) = 64: 64 students study French.</w:t>
      </w:r>
    </w:p>
    <w:p>
      <w:pPr>
        <w:spacing w:before="0" w:after="60"/>
      </w:pPr>
      <w:r>
        <w:rPr>
          <w:b w:val="0"/>
          <w:i w:val="0"/>
          <w:sz w:val="19"/>
        </w:rPr>
        <w:t>2. n(S) = 51: 51 study Spanish.</w:t>
      </w:r>
    </w:p>
    <w:p>
      <w:pPr>
        <w:spacing w:before="0" w:after="60"/>
      </w:pPr>
      <w:r>
        <w:rPr>
          <w:b w:val="0"/>
          <w:i w:val="0"/>
          <w:sz w:val="19"/>
        </w:rPr>
        <w:t>3. n(F \∩ S) = 20: 20 study both.</w:t>
      </w:r>
    </w:p>
    <w:p>
      <w:pPr>
        <w:spacing w:before="0" w:after="60"/>
      </w:pPr>
      <w:r>
        <w:rPr>
          <w:b w:val="0"/>
          <w:i w:val="0"/>
          <w:sz w:val="19"/>
        </w:rPr>
        <w:t>ANSWER: 64 French, 51 Spanish, 20 both.</w:t>
      </w:r>
    </w:p>
    <w:p>
      <w:pPr>
        <w:spacing w:before="0" w:after="60"/>
      </w:pPr>
      <w:r>
        <w:rPr>
          <w:b w:val="0"/>
          <w:i w:val="0"/>
          <w:sz w:val="19"/>
        </w:rPr>
        <w:t>CHECK: 64 + 51 - 20 = 95 study at least one, so 25 study neither.</w:t>
      </w:r>
    </w:p>
    <w:p>
      <w:pPr>
        <w:spacing w:before="200" w:after="80"/>
      </w:pPr>
      <w:r>
        <w:rPr>
          <w:b/>
          <w:i w:val="0"/>
          <w:sz w:val="19"/>
        </w:rPr>
        <w:t>PRACTICE 8.1 · Sets and set notation   (SUPPORT 1–3 · CORE 1–7 · EXTENSION 8–10)</w:t>
      </w:r>
    </w:p>
    <w:p>
      <w:pPr>
        <w:spacing w:before="0" w:after="40"/>
      </w:pPr>
      <w:r>
        <w:rPr>
          <w:b w:val="0"/>
          <w:i w:val="0"/>
          <w:sz w:val="19"/>
        </w:rPr>
        <w:t>1.  [F]  List the elements of \x : x \text is an odd number 0 &lt; x &lt; 12\.</w:t>
      </w:r>
    </w:p>
    <w:p>
      <w:pPr>
        <w:spacing w:before="0" w:after="40"/>
      </w:pPr>
      <w:r>
        <w:rPr>
          <w:b w:val="0"/>
          <w:i w:val="0"/>
          <w:sz w:val="19"/>
        </w:rPr>
        <w:t>2.  [F]  State n(\a b c d\).</w:t>
      </w:r>
    </w:p>
    <w:p>
      <w:pPr>
        <w:spacing w:before="0" w:after="40"/>
      </w:pPr>
      <w:r>
        <w:rPr>
          <w:b w:val="0"/>
          <w:i w:val="0"/>
          <w:sz w:val="19"/>
        </w:rPr>
        <w:t>3.  [F]  Write the set of factors of 16.</w:t>
      </w:r>
    </w:p>
    <w:p>
      <w:pPr>
        <w:spacing w:before="0" w:after="40"/>
      </w:pPr>
      <w:r>
        <w:rPr>
          <w:b w:val="0"/>
          <w:i w:val="0"/>
          <w:sz w:val="19"/>
        </w:rPr>
        <w:t>4.  [F]  Is 7 \∈ \2 3 5 7 11\?</w:t>
      </w:r>
    </w:p>
    <w:p>
      <w:pPr>
        <w:spacing w:before="0" w:after="40"/>
      </w:pPr>
      <w:r>
        <w:rPr>
          <w:b w:val="0"/>
          <w:i w:val="0"/>
          <w:sz w:val="19"/>
        </w:rPr>
        <w:t>5.  [R]  Explain why “the set of interesting numbers” is not a set in mathematics.</w:t>
      </w:r>
    </w:p>
    <w:p>
      <w:pPr>
        <w:spacing w:before="0" w:after="40"/>
      </w:pPr>
      <w:r>
        <w:rPr>
          <w:b w:val="0"/>
          <w:i w:val="0"/>
          <w:sz w:val="19"/>
        </w:rPr>
        <w:t>6.  [R]  Explain the difference between \∅ and \0\.</w:t>
      </w:r>
    </w:p>
    <w:p>
      <w:pPr>
        <w:spacing w:before="0" w:after="40"/>
      </w:pPr>
      <w:r>
        <w:rPr>
          <w:b w:val="0"/>
          <w:i w:val="0"/>
          <w:sz w:val="19"/>
        </w:rPr>
        <w:t>7.  [P]  Write a rule that describes \4 8 12 16 20\.</w:t>
      </w:r>
    </w:p>
    <w:p>
      <w:pPr>
        <w:spacing w:before="0" w:after="40"/>
      </w:pPr>
      <w:r>
        <w:rPr>
          <w:b w:val="0"/>
          <w:i w:val="0"/>
          <w:sz w:val="19"/>
        </w:rPr>
        <w:t>8.  [P]  \mathcalU = \1 2 \… 12\ and A = \x : x \text is prime\. List A and n(A).</w:t>
      </w:r>
    </w:p>
    <w:p>
      <w:pPr>
        <w:spacing w:before="0" w:after="40"/>
      </w:pPr>
      <w:r>
        <w:rPr>
          <w:b w:val="0"/>
          <w:i w:val="0"/>
          <w:sz w:val="19"/>
        </w:rPr>
        <w:t>9.  [E]  A set has elements that are multiples of both 3 and 5 below 40. List it.</w:t>
      </w:r>
    </w:p>
    <w:p>
      <w:pPr>
        <w:spacing w:before="0" w:after="40"/>
      </w:pPr>
      <w:r>
        <w:rPr>
          <w:b w:val="0"/>
          <w:i w:val="0"/>
          <w:sz w:val="19"/>
        </w:rPr>
        <w:t>10.  [E]  Explain why the order of elements in a set does not matter.</w:t>
      </w:r>
    </w:p>
    <w:p>
      <w:pPr>
        <w:pStyle w:val="Heading3"/>
      </w:pPr>
      <w:r>
        <w:t>8.2  Subsets, union, intersection and complement</w:t>
      </w:r>
    </w:p>
    <w:p>
      <w:pPr>
        <w:spacing w:before="0" w:after="120"/>
      </w:pPr>
      <w:r>
        <w:rPr>
          <w:b w:val="0"/>
          <w:i/>
          <w:sz w:val="16"/>
        </w:rPr>
        <w:t>Criterion A · ii; Criterion C · i</w:t>
      </w:r>
    </w:p>
    <w:p>
      <w:pPr>
        <w:spacing w:before="0" w:after="160"/>
      </w:pPr>
      <w:r>
        <w:rPr>
          <w:b w:val="0"/>
          <w:i/>
          <w:sz w:val="21"/>
        </w:rPr>
        <w:t>Four operations describe how sets relate: being inside, combining, overlapping and excluding. Each has a symbol, and each has a picture in a Venn diagram.</w:t>
      </w:r>
    </w:p>
    <w:p>
      <w:pPr>
        <w:spacing w:before="160" w:after="80"/>
      </w:pPr>
      <w:r>
        <w:rPr>
          <w:b/>
          <w:i w:val="0"/>
          <w:sz w:val="16"/>
        </w:rPr>
        <w:t>DEFINITION · Set operations</w:t>
      </w:r>
    </w:p>
    <w:p>
      <w:pPr>
        <w:spacing w:before="0" w:after="40"/>
      </w:pPr>
      <w:r>
        <w:rPr>
          <w:b w:val="0"/>
          <w:i w:val="0"/>
          <w:sz w:val="19"/>
        </w:rPr>
        <w:t>•  Subset: A \subseteq B means every element of A is in B.</w:t>
      </w:r>
    </w:p>
    <w:p>
      <w:pPr>
        <w:spacing w:before="0" w:after="40"/>
      </w:pPr>
      <w:r>
        <w:rPr>
          <w:b w:val="0"/>
          <w:i w:val="0"/>
          <w:sz w:val="19"/>
        </w:rPr>
        <w:t>•  Union: A \∪ B contains everything in A or in B or in both.</w:t>
      </w:r>
    </w:p>
    <w:p>
      <w:pPr>
        <w:spacing w:before="0" w:after="40"/>
      </w:pPr>
      <w:r>
        <w:rPr>
          <w:b w:val="0"/>
          <w:i w:val="0"/>
          <w:sz w:val="19"/>
        </w:rPr>
        <w:t>•  Intersection: A \∩ B contains only what is in both.</w:t>
      </w:r>
    </w:p>
    <w:p>
      <w:pPr>
        <w:spacing w:before="0" w:after="40"/>
      </w:pPr>
      <w:r>
        <w:rPr>
          <w:b w:val="0"/>
          <w:i w:val="0"/>
          <w:sz w:val="19"/>
        </w:rPr>
        <w:t>•  Complement: A' contains everything in \mathcalU that is not in A.</w:t>
      </w:r>
    </w:p>
    <w:p>
      <w:pPr>
        <w:spacing w:before="160" w:after="80"/>
      </w:pPr>
      <w:r>
        <w:rPr>
          <w:b/>
          <w:i w:val="0"/>
          <w:sz w:val="16"/>
        </w:rPr>
        <w:t>KEY IDEA · The rule that links them</w:t>
      </w:r>
    </w:p>
    <w:p>
      <w:pPr>
        <w:spacing w:before="0" w:after="60"/>
      </w:pPr>
      <w:r>
        <w:rPr>
          <w:b w:val="0"/>
          <w:i w:val="0"/>
          <w:sz w:val="19"/>
        </w:rPr>
        <w:t>For any two sets, n(A \∪ B) = n(A) + n(B) - n(A \∩ B).</w:t>
      </w:r>
    </w:p>
    <w:p>
      <w:pPr>
        <w:spacing w:before="0" w:after="60"/>
      </w:pPr>
      <w:r>
        <w:rPr>
          <w:b w:val="0"/>
          <w:i w:val="0"/>
          <w:sz w:val="19"/>
        </w:rPr>
        <w:t>The subtraction corrects for double counting: elements in both sets appear twice in n(A) + n(B) and should appear once in the union. This single formula answers most survey questions.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Operation</w:t>
            </w:r>
          </w:p>
        </w:tc>
        <w:tc>
          <w:tcPr>
            <w:tcW w:type="dxa" w:w="3137"/>
          </w:tcPr>
          <w:p>
            <w:r/>
            <w:r>
              <w:rPr>
                <w:b/>
                <w:sz w:val="18"/>
              </w:rPr>
              <w:t>Result</w:t>
            </w:r>
          </w:p>
        </w:tc>
        <w:tc>
          <w:tcPr>
            <w:tcW w:type="dxa" w:w="3137"/>
          </w:tcPr>
          <w:p>
            <w:r/>
            <w:r>
              <w:rPr>
                <w:b/>
                <w:sz w:val="18"/>
              </w:rPr>
              <w:t>Cardinality</w:t>
            </w:r>
          </w:p>
        </w:tc>
      </w:tr>
      <w:tr>
        <w:tc>
          <w:tcPr>
            <w:tcW w:type="dxa" w:w="3137"/>
          </w:tcPr>
          <w:p>
            <w:r/>
            <w:r>
              <w:rPr>
                <w:sz w:val="18"/>
              </w:rPr>
              <w:t>A \∩ B</w:t>
            </w:r>
          </w:p>
        </w:tc>
        <w:tc>
          <w:tcPr>
            <w:tcW w:type="dxa" w:w="3137"/>
          </w:tcPr>
          <w:p>
            <w:r/>
            <w:r>
              <w:rPr>
                <w:sz w:val="18"/>
              </w:rPr>
              <w:t>\3 4\</w:t>
            </w:r>
          </w:p>
        </w:tc>
        <w:tc>
          <w:tcPr>
            <w:tcW w:type="dxa" w:w="3137"/>
          </w:tcPr>
          <w:p>
            <w:r/>
            <w:r>
              <w:rPr>
                <w:sz w:val="18"/>
              </w:rPr>
              <w:t>2</w:t>
            </w:r>
          </w:p>
        </w:tc>
      </w:tr>
      <w:tr>
        <w:tc>
          <w:tcPr>
            <w:tcW w:type="dxa" w:w="3137"/>
          </w:tcPr>
          <w:p>
            <w:r/>
            <w:r>
              <w:rPr>
                <w:sz w:val="18"/>
              </w:rPr>
              <w:t>A \∪ B</w:t>
            </w:r>
          </w:p>
        </w:tc>
        <w:tc>
          <w:tcPr>
            <w:tcW w:type="dxa" w:w="3137"/>
          </w:tcPr>
          <w:p>
            <w:r/>
            <w:r>
              <w:rPr>
                <w:sz w:val="18"/>
              </w:rPr>
              <w:t>\1 2 3 4 5 6\</w:t>
            </w:r>
          </w:p>
        </w:tc>
        <w:tc>
          <w:tcPr>
            <w:tcW w:type="dxa" w:w="3137"/>
          </w:tcPr>
          <w:p>
            <w:r/>
            <w:r>
              <w:rPr>
                <w:sz w:val="18"/>
              </w:rPr>
              <w:t>6</w:t>
            </w:r>
          </w:p>
        </w:tc>
      </w:tr>
      <w:tr>
        <w:tc>
          <w:tcPr>
            <w:tcW w:type="dxa" w:w="3137"/>
          </w:tcPr>
          <w:p>
            <w:r/>
            <w:r>
              <w:rPr>
                <w:sz w:val="18"/>
              </w:rPr>
              <w:t>A' with \mathcalU = \1 \… 8\</w:t>
            </w:r>
          </w:p>
        </w:tc>
        <w:tc>
          <w:tcPr>
            <w:tcW w:type="dxa" w:w="3137"/>
          </w:tcPr>
          <w:p>
            <w:r/>
            <w:r>
              <w:rPr>
                <w:sz w:val="18"/>
              </w:rPr>
              <w:t>\5 6 7 8\</w:t>
            </w:r>
          </w:p>
        </w:tc>
        <w:tc>
          <w:tcPr>
            <w:tcW w:type="dxa" w:w="3137"/>
          </w:tcPr>
          <w:p>
            <w:r/>
            <w:r>
              <w:rPr>
                <w:sz w:val="18"/>
              </w:rPr>
              <w:t>4</w:t>
            </w:r>
          </w:p>
        </w:tc>
      </w:tr>
      <w:tr>
        <w:tc>
          <w:tcPr>
            <w:tcW w:type="dxa" w:w="3137"/>
          </w:tcPr>
          <w:p>
            <w:r/>
            <w:r>
              <w:rPr>
                <w:sz w:val="18"/>
              </w:rPr>
              <w:t>A \∩ B'</w:t>
            </w:r>
          </w:p>
        </w:tc>
        <w:tc>
          <w:tcPr>
            <w:tcW w:type="dxa" w:w="3137"/>
          </w:tcPr>
          <w:p>
            <w:r/>
            <w:r>
              <w:rPr>
                <w:sz w:val="18"/>
              </w:rPr>
              <w:t>\1 2\</w:t>
            </w:r>
          </w:p>
        </w:tc>
        <w:tc>
          <w:tcPr>
            <w:tcW w:type="dxa" w:w="3137"/>
          </w:tcPr>
          <w:p>
            <w:r/>
            <w:r>
              <w:rPr>
                <w:sz w:val="18"/>
              </w:rPr>
              <w:t>2</w:t>
            </w:r>
          </w:p>
        </w:tc>
      </w:tr>
    </w:tbl>
    <w:p>
      <w:pPr>
        <w:spacing w:before="0" w:after="160"/>
      </w:pPr>
      <w:r>
        <w:rPr>
          <w:b w:val="0"/>
          <w:i/>
          <w:sz w:val="17"/>
        </w:rPr>
        <w:t>Operations on A = \1 2 3 4\ and B = \3 4 5 6\</w:t>
      </w:r>
    </w:p>
    <w:p>
      <w:pPr>
        <w:spacing w:before="160" w:after="80"/>
      </w:pPr>
      <w:r>
        <w:rPr>
          <w:b/>
          <w:i w:val="0"/>
          <w:sz w:val="16"/>
        </w:rPr>
        <w:t>COMMON ERROR · Adding without correcting</w:t>
      </w:r>
    </w:p>
    <w:p>
      <w:pPr>
        <w:spacing w:before="0" w:after="60"/>
      </w:pPr>
      <w:r>
        <w:rPr>
          <w:b w:val="0"/>
          <w:i w:val="0"/>
          <w:sz w:val="19"/>
        </w:rPr>
        <w:t>n(A) + n(B) counts the overlap twice. A survey in which 18 like tea, 14 like coffee and 6 like both gives 18 + 14 - 6 = 26 who like at least one, not 32. If the group has 30 members, 4 like neither — a figure that is easy to forget and easy to check.</w:t>
      </w:r>
    </w:p>
    <w:p>
      <w:pPr>
        <w:spacing w:before="200" w:after="80"/>
      </w:pPr>
      <w:r>
        <w:rPr>
          <w:b/>
          <w:i w:val="0"/>
          <w:sz w:val="20"/>
        </w:rPr>
        <w:t>WORKED EXAMPLE 8.2.1 · Finding union and intersection</w:t>
      </w:r>
    </w:p>
    <w:p>
      <w:pPr>
        <w:spacing w:before="0" w:after="60"/>
      </w:pPr>
      <w:r>
        <w:rPr>
          <w:b w:val="0"/>
          <w:i w:val="0"/>
          <w:sz w:val="19"/>
        </w:rPr>
        <w:t>GIVEN: A = \2 4 6 8 10\ and B = \4 8 12\.</w:t>
      </w:r>
    </w:p>
    <w:p>
      <w:pPr>
        <w:spacing w:before="0" w:after="60"/>
      </w:pPr>
      <w:r>
        <w:rPr>
          <w:b w:val="0"/>
          <w:i w:val="0"/>
          <w:sz w:val="19"/>
        </w:rPr>
        <w:t>ASKED: Find A \∩ B, A \∪ B and their cardinalities.</w:t>
      </w:r>
    </w:p>
    <w:p>
      <w:pPr>
        <w:spacing w:before="0" w:after="60"/>
      </w:pPr>
      <w:r>
        <w:rPr>
          <w:b w:val="0"/>
          <w:i w:val="0"/>
          <w:sz w:val="19"/>
        </w:rPr>
        <w:t>METHOD: Compare the lists element by element.</w:t>
      </w:r>
    </w:p>
    <w:p>
      <w:pPr>
        <w:spacing w:before="0" w:after="60"/>
      </w:pPr>
      <w:r>
        <w:rPr>
          <w:b w:val="0"/>
          <w:i w:val="0"/>
          <w:sz w:val="19"/>
        </w:rPr>
        <w:t>STEPS:</w:t>
      </w:r>
    </w:p>
    <w:p>
      <w:pPr>
        <w:spacing w:before="0" w:after="60"/>
      </w:pPr>
      <w:r>
        <w:rPr>
          <w:b w:val="0"/>
          <w:i w:val="0"/>
          <w:sz w:val="19"/>
        </w:rPr>
        <w:t>1. Common elements: 4 and 8, so A \∩ B = \4 8\ and n(A \∩ B) = 2.</w:t>
      </w:r>
    </w:p>
    <w:p>
      <w:pPr>
        <w:spacing w:before="0" w:after="60"/>
      </w:pPr>
      <w:r>
        <w:rPr>
          <w:b w:val="0"/>
          <w:i w:val="0"/>
          <w:sz w:val="19"/>
        </w:rPr>
        <w:t>2. All elements: 2, 4, 6, 8, 10, 12, so n(A \∪ B) = 6.</w:t>
      </w:r>
    </w:p>
    <w:p>
      <w:pPr>
        <w:spacing w:before="0" w:after="60"/>
      </w:pPr>
      <w:r>
        <w:rPr>
          <w:b w:val="0"/>
          <w:i w:val="0"/>
          <w:sz w:val="19"/>
        </w:rPr>
        <w:t>ANSWER: \4 8\ and \2 4 6 8 10 12\.</w:t>
      </w:r>
    </w:p>
    <w:p>
      <w:pPr>
        <w:spacing w:before="0" w:after="60"/>
      </w:pPr>
      <w:r>
        <w:rPr>
          <w:b w:val="0"/>
          <w:i w:val="0"/>
          <w:sz w:val="19"/>
        </w:rPr>
        <w:t>CHECK: 5 + 3 - 2 = 6, which matches the union count.</w:t>
      </w:r>
    </w:p>
    <w:p>
      <w:pPr>
        <w:spacing w:before="200" w:after="80"/>
      </w:pPr>
      <w:r>
        <w:rPr>
          <w:b/>
          <w:i w:val="0"/>
          <w:sz w:val="20"/>
        </w:rPr>
        <w:t>WORKED EXAMPLE 8.2.2 · A survey with neither group</w:t>
      </w:r>
    </w:p>
    <w:p>
      <w:pPr>
        <w:spacing w:before="0" w:after="60"/>
      </w:pPr>
      <w:r>
        <w:rPr>
          <w:b w:val="0"/>
          <w:i w:val="0"/>
          <w:sz w:val="19"/>
        </w:rPr>
        <w:t>GIVEN: In a class of 32, 20 study biology and 15 study chemistry; 8 study both.</w:t>
      </w:r>
    </w:p>
    <w:p>
      <w:pPr>
        <w:spacing w:before="0" w:after="60"/>
      </w:pPr>
      <w:r>
        <w:rPr>
          <w:b w:val="0"/>
          <w:i w:val="0"/>
          <w:sz w:val="19"/>
        </w:rPr>
        <w:t>ASKED: Find how many study at least one, and how many study neither.</w:t>
      </w:r>
    </w:p>
    <w:p>
      <w:pPr>
        <w:spacing w:before="0" w:after="60"/>
      </w:pPr>
      <w:r>
        <w:rPr>
          <w:b w:val="0"/>
          <w:i w:val="0"/>
          <w:sz w:val="19"/>
        </w:rPr>
        <w:t>METHOD: Use the union formula, then subtract from the total.</w:t>
      </w:r>
    </w:p>
    <w:p>
      <w:pPr>
        <w:spacing w:before="0" w:after="60"/>
      </w:pPr>
      <w:r>
        <w:rPr>
          <w:b w:val="0"/>
          <w:i w:val="0"/>
          <w:sz w:val="19"/>
        </w:rPr>
        <w:t>STEPS:</w:t>
      </w:r>
    </w:p>
    <w:p>
      <w:pPr>
        <w:spacing w:before="0" w:after="60"/>
      </w:pPr>
      <w:r>
        <w:rPr>
          <w:b w:val="0"/>
          <w:i w:val="0"/>
          <w:sz w:val="19"/>
        </w:rPr>
        <w:t>1. At least one: 20 + 15 - 8 = 27.</w:t>
      </w:r>
    </w:p>
    <w:p>
      <w:pPr>
        <w:spacing w:before="0" w:after="60"/>
      </w:pPr>
      <w:r>
        <w:rPr>
          <w:b w:val="0"/>
          <w:i w:val="0"/>
          <w:sz w:val="19"/>
        </w:rPr>
        <w:t>2. Neither: 32 - 27 = 5.</w:t>
      </w:r>
    </w:p>
    <w:p>
      <w:pPr>
        <w:spacing w:before="0" w:after="60"/>
      </w:pPr>
      <w:r>
        <w:rPr>
          <w:b w:val="0"/>
          <w:i w:val="0"/>
          <w:sz w:val="19"/>
        </w:rPr>
        <w:t>ANSWER: 27 study at least one; 5 study neither.</w:t>
      </w:r>
    </w:p>
    <w:p>
      <w:pPr>
        <w:spacing w:before="0" w:after="60"/>
      </w:pPr>
      <w:r>
        <w:rPr>
          <w:b w:val="0"/>
          <w:i w:val="0"/>
          <w:sz w:val="19"/>
        </w:rPr>
        <w:t>CHECK: The four regions are 12 + 8 + 7 + 5 = 32.</w:t>
      </w:r>
    </w:p>
    <w:p>
      <w:pPr>
        <w:spacing w:before="200" w:after="80"/>
      </w:pPr>
      <w:r>
        <w:rPr>
          <w:b/>
          <w:i w:val="0"/>
          <w:sz w:val="20"/>
        </w:rPr>
        <w:t>WORKED EXAMPLE 8.2.3 · Using the complement</w:t>
      </w:r>
    </w:p>
    <w:p>
      <w:pPr>
        <w:spacing w:before="0" w:after="60"/>
      </w:pPr>
      <w:r>
        <w:rPr>
          <w:b w:val="0"/>
          <w:i w:val="0"/>
          <w:sz w:val="19"/>
        </w:rPr>
        <w:t>GIVEN: \mathcalU = \1 2 \… 20\, A = \multiples of 3\ and B = \multiples of 5\.</w:t>
      </w:r>
    </w:p>
    <w:p>
      <w:pPr>
        <w:spacing w:before="0" w:after="60"/>
      </w:pPr>
      <w:r>
        <w:rPr>
          <w:b w:val="0"/>
          <w:i w:val="0"/>
          <w:sz w:val="19"/>
        </w:rPr>
        <w:t>ASKED: Find A \∩ B, A \∪ B and n((A \∪ B)').</w:t>
      </w:r>
    </w:p>
    <w:p>
      <w:pPr>
        <w:spacing w:before="0" w:after="60"/>
      </w:pPr>
      <w:r>
        <w:rPr>
          <w:b w:val="0"/>
          <w:i w:val="0"/>
          <w:sz w:val="19"/>
        </w:rPr>
        <w:t>METHOD: List both sets, then apply the operations.</w:t>
      </w:r>
    </w:p>
    <w:p>
      <w:pPr>
        <w:spacing w:before="0" w:after="60"/>
      </w:pPr>
      <w:r>
        <w:rPr>
          <w:b w:val="0"/>
          <w:i w:val="0"/>
          <w:sz w:val="19"/>
        </w:rPr>
        <w:t>STEPS:</w:t>
      </w:r>
    </w:p>
    <w:p>
      <w:pPr>
        <w:spacing w:before="0" w:after="60"/>
      </w:pPr>
      <w:r>
        <w:rPr>
          <w:b w:val="0"/>
          <w:i w:val="0"/>
          <w:sz w:val="19"/>
        </w:rPr>
        <w:t>1. A = \3 6 9 12 15 18\ and B = \5 10 15 20\.</w:t>
      </w:r>
    </w:p>
    <w:p>
      <w:pPr>
        <w:spacing w:before="0" w:after="60"/>
      </w:pPr>
      <w:r>
        <w:rPr>
          <w:b w:val="0"/>
          <w:i w:val="0"/>
          <w:sz w:val="19"/>
        </w:rPr>
        <w:t>2. A \∩ B = \15\.</w:t>
      </w:r>
    </w:p>
    <w:p>
      <w:pPr>
        <w:spacing w:before="0" w:after="60"/>
      </w:pPr>
      <w:r>
        <w:rPr>
          <w:b w:val="0"/>
          <w:i w:val="0"/>
          <w:sz w:val="19"/>
        </w:rPr>
        <w:t>3. A \∪ B = \3 5 6 9 10 12 15 18 20\, with 9 elements.</w:t>
      </w:r>
    </w:p>
    <w:p>
      <w:pPr>
        <w:spacing w:before="0" w:after="60"/>
      </w:pPr>
      <w:r>
        <w:rPr>
          <w:b w:val="0"/>
          <w:i w:val="0"/>
          <w:sz w:val="19"/>
        </w:rPr>
        <w:t>4. Complement: 20 - 9 = 11.</w:t>
      </w:r>
    </w:p>
    <w:p>
      <w:pPr>
        <w:spacing w:before="0" w:after="60"/>
      </w:pPr>
      <w:r>
        <w:rPr>
          <w:b w:val="0"/>
          <w:i w:val="0"/>
          <w:sz w:val="19"/>
        </w:rPr>
        <w:t>ANSWER: \15\; nine elements; 11 elements outside.</w:t>
      </w:r>
    </w:p>
    <w:p>
      <w:pPr>
        <w:spacing w:before="0" w:after="60"/>
      </w:pPr>
      <w:r>
        <w:rPr>
          <w:b w:val="0"/>
          <w:i w:val="0"/>
          <w:sz w:val="19"/>
        </w:rPr>
        <w:t>CHECK: 6 + 4 - 1 = 9.</w:t>
      </w:r>
    </w:p>
    <w:p>
      <w:pPr>
        <w:spacing w:before="0" w:after="60"/>
      </w:pPr>
      <w:r>
        <w:rPr>
          <w:b w:val="0"/>
          <w:i w:val="0"/>
          <w:sz w:val="19"/>
        </w:rPr>
        <w:t>WATCH: A number that is in both sets must appear once in the union. Listing it twice inflates the count.</w:t>
      </w:r>
    </w:p>
    <w:p>
      <w:pPr>
        <w:spacing w:before="200" w:after="80"/>
      </w:pPr>
      <w:r>
        <w:rPr>
          <w:b/>
          <w:i w:val="0"/>
          <w:sz w:val="19"/>
        </w:rPr>
        <w:t>PRACTICE 8.2 · Subsets, union, intersection and complement   (SUPPORT 1–3 · CORE 1–7 · EXTENSION 8–10)</w:t>
      </w:r>
    </w:p>
    <w:p>
      <w:pPr>
        <w:spacing w:before="0" w:after="40"/>
      </w:pPr>
      <w:r>
        <w:rPr>
          <w:b w:val="0"/>
          <w:i w:val="0"/>
          <w:sz w:val="19"/>
        </w:rPr>
        <w:t>1.  [F]  A = \1 3 5\, B = \3 5 7\. Find A \∩ B and A \∪ B.</w:t>
      </w:r>
    </w:p>
    <w:p>
      <w:pPr>
        <w:spacing w:before="0" w:after="40"/>
      </w:pPr>
      <w:r>
        <w:rPr>
          <w:b w:val="0"/>
          <w:i w:val="0"/>
          <w:sz w:val="19"/>
        </w:rPr>
        <w:t>2.  [F]  \mathcalU = \1 \… 10\, A = \2 4 6 8 10\. Find A'.</w:t>
      </w:r>
    </w:p>
    <w:p>
      <w:pPr>
        <w:spacing w:before="0" w:after="40"/>
      </w:pPr>
      <w:r>
        <w:rPr>
          <w:b w:val="0"/>
          <w:i w:val="0"/>
          <w:sz w:val="19"/>
        </w:rPr>
        <w:t>3.  [F]  Is \1 2\ \subseteq \1 2 3\?</w:t>
      </w:r>
    </w:p>
    <w:p>
      <w:pPr>
        <w:spacing w:before="0" w:after="40"/>
      </w:pPr>
      <w:r>
        <w:rPr>
          <w:b w:val="0"/>
          <w:i w:val="0"/>
          <w:sz w:val="19"/>
        </w:rPr>
        <w:t>4.  [F]  n(A) = 12, n(B) = 9, n(A \∩ B) = 4. Find n(A \∪ B).</w:t>
      </w:r>
    </w:p>
    <w:p>
      <w:pPr>
        <w:spacing w:before="0" w:after="40"/>
      </w:pPr>
      <w:r>
        <w:rPr>
          <w:b w:val="0"/>
          <w:i w:val="0"/>
          <w:sz w:val="19"/>
        </w:rPr>
        <w:t>5.  [R]  Explain why n(A \∪ B) is not n(A) + n(B) in general.</w:t>
      </w:r>
    </w:p>
    <w:p>
      <w:pPr>
        <w:spacing w:before="0" w:after="40"/>
      </w:pPr>
      <w:r>
        <w:rPr>
          <w:b w:val="0"/>
          <w:i w:val="0"/>
          <w:sz w:val="19"/>
        </w:rPr>
        <w:t>6.  [R]  A student says A \∩ B is always smaller than A. Find a case where they are equal.</w:t>
      </w:r>
    </w:p>
    <w:p>
      <w:pPr>
        <w:spacing w:before="0" w:after="40"/>
      </w:pPr>
      <w:r>
        <w:rPr>
          <w:b w:val="0"/>
          <w:i w:val="0"/>
          <w:sz w:val="19"/>
        </w:rPr>
        <w:t>7.  [P]  In a group of 40, 25 like football and 22 like cricket; 10 like both. How many like neither?</w:t>
      </w:r>
    </w:p>
    <w:p>
      <w:pPr>
        <w:spacing w:before="0" w:after="40"/>
      </w:pPr>
      <w:r>
        <w:rPr>
          <w:b w:val="0"/>
          <w:i w:val="0"/>
          <w:sz w:val="19"/>
        </w:rPr>
        <w:t>8.  [P]  A has 18 elements, B has 14, and A \∪ B has 26. Find n(A \∩ B).</w:t>
      </w:r>
    </w:p>
    <w:p>
      <w:pPr>
        <w:spacing w:before="0" w:after="40"/>
      </w:pPr>
      <w:r>
        <w:rPr>
          <w:b w:val="0"/>
          <w:i w:val="0"/>
          <w:sz w:val="19"/>
        </w:rPr>
        <w:t>9.  [E]  \mathcalU = \1 \… 30\. A = \multiples of 4\, B = \multiples of 6\. Find n(A \∩ B) and n(A \∪ B).</w:t>
      </w:r>
    </w:p>
    <w:p>
      <w:pPr>
        <w:spacing w:before="0" w:after="40"/>
      </w:pPr>
      <w:r>
        <w:rPr>
          <w:b w:val="0"/>
          <w:i w:val="0"/>
          <w:sz w:val="19"/>
        </w:rPr>
        <w:t>10.  [E]  Explain why n(A \∪ B) \≤ n(\mathcalU) must always hold.</w:t>
      </w:r>
    </w:p>
    <w:p>
      <w:pPr>
        <w:pStyle w:val="Heading3"/>
      </w:pPr>
      <w:r>
        <w:t>8.3  Venn diagrams and survey problems</w:t>
      </w:r>
    </w:p>
    <w:p>
      <w:pPr>
        <w:spacing w:before="0" w:after="120"/>
      </w:pPr>
      <w:r>
        <w:rPr>
          <w:b w:val="0"/>
          <w:i/>
          <w:sz w:val="16"/>
        </w:rPr>
        <w:t>Criterion D · i, ii, iv</w:t>
      </w:r>
    </w:p>
    <w:p>
      <w:pPr>
        <w:spacing w:before="0" w:after="160"/>
      </w:pPr>
      <w:r>
        <w:rPr>
          <w:b w:val="0"/>
          <w:i/>
          <w:sz w:val="21"/>
        </w:rPr>
        <w:t>A two-set Venn diagram has four regions, and every survey question about two groups can be solved by filling them in the right order.</w:t>
      </w:r>
    </w:p>
    <w:p>
      <w:pPr>
        <w:jc w:val="center"/>
      </w:pPr>
      <w:r>
        <w:drawing>
          <wp:inline xmlns:a="http://schemas.openxmlformats.org/drawingml/2006/main" xmlns:pic="http://schemas.openxmlformats.org/drawingml/2006/picture">
            <wp:extent cx="4206240" cy="1961903"/>
            <wp:docPr id="36" name="Picture 36"/>
            <wp:cNvGraphicFramePr>
              <a:graphicFrameLocks noChangeAspect="1"/>
            </wp:cNvGraphicFramePr>
            <a:graphic>
              <a:graphicData uri="http://schemas.openxmlformats.org/drawingml/2006/picture">
                <pic:pic>
                  <pic:nvPicPr>
                    <pic:cNvPr id="0" name="fig_c08_survey.png"/>
                    <pic:cNvPicPr/>
                  </pic:nvPicPr>
                  <pic:blipFill>
                    <a:blip r:embed="rId42"/>
                    <a:stretch>
                      <a:fillRect/>
                    </a:stretch>
                  </pic:blipFill>
                  <pic:spPr>
                    <a:xfrm>
                      <a:off x="0" y="0"/>
                      <a:ext cx="4206240" cy="1961903"/>
                    </a:xfrm>
                    <a:prstGeom prst="rect"/>
                  </pic:spPr>
                </pic:pic>
              </a:graphicData>
            </a:graphic>
          </wp:inline>
        </w:drawing>
      </w:r>
    </w:p>
    <w:p>
      <w:pPr>
        <w:spacing w:before="0" w:after="160"/>
      </w:pPr>
      <w:r>
        <w:rPr>
          <w:b w:val="0"/>
          <w:i/>
          <w:sz w:val="17"/>
        </w:rPr>
        <w:t>Figure: A survey of 50 students. 14 walk only, 9 both walk and cycle, 12 cycle only and 15 do neither, so 23 walk and 21 cycle.</w:t>
      </w:r>
    </w:p>
    <w:p>
      <w:pPr>
        <w:spacing w:before="160" w:after="80"/>
      </w:pPr>
      <w:r>
        <w:rPr>
          <w:b/>
          <w:i w:val="0"/>
          <w:sz w:val="16"/>
        </w:rPr>
        <w:t>METHOD · Solving a survey problem</w:t>
      </w:r>
    </w:p>
    <w:p>
      <w:pPr>
        <w:spacing w:before="0" w:after="40"/>
      </w:pPr>
      <w:r>
        <w:rPr>
          <w:b w:val="0"/>
          <w:i w:val="0"/>
          <w:sz w:val="19"/>
        </w:rPr>
        <w:t>1.  Draw the rectangle for \mathcalU and two overlapping circles.</w:t>
      </w:r>
    </w:p>
    <w:p>
      <w:pPr>
        <w:spacing w:before="0" w:after="40"/>
      </w:pPr>
      <w:r>
        <w:rPr>
          <w:b w:val="0"/>
          <w:i w:val="0"/>
          <w:sz w:val="19"/>
        </w:rPr>
        <w:t>2.  Put the number for “both” in the overlap first.</w:t>
      </w:r>
    </w:p>
    <w:p>
      <w:pPr>
        <w:spacing w:before="0" w:after="40"/>
      </w:pPr>
      <w:r>
        <w:rPr>
          <w:b w:val="0"/>
          <w:i w:val="0"/>
          <w:sz w:val="19"/>
        </w:rPr>
        <w:t>3.  Subtract to fill “only A” and “only B”.</w:t>
      </w:r>
    </w:p>
    <w:p>
      <w:pPr>
        <w:spacing w:before="0" w:after="40"/>
      </w:pPr>
      <w:r>
        <w:rPr>
          <w:b w:val="0"/>
          <w:i w:val="0"/>
          <w:sz w:val="19"/>
        </w:rPr>
        <w:t>4.  Add the three regions and subtract from the total to find “neither”.</w:t>
      </w:r>
    </w:p>
    <w:p>
      <w:pPr>
        <w:spacing w:before="0" w:after="40"/>
      </w:pPr>
      <w:r>
        <w:rPr>
          <w:b w:val="0"/>
          <w:i w:val="0"/>
          <w:sz w:val="19"/>
        </w:rPr>
        <w:t>5.  Check that all four numbers add to the total.</w:t>
      </w:r>
    </w:p>
    <w:p>
      <w:pPr>
        <w:spacing w:before="160" w:after="80"/>
      </w:pPr>
      <w:r>
        <w:rPr>
          <w:b/>
          <w:i w:val="0"/>
          <w:sz w:val="16"/>
        </w:rPr>
        <w:t>KEY IDEA · Why the overlap comes first</w:t>
      </w:r>
    </w:p>
    <w:p>
      <w:pPr>
        <w:spacing w:before="0" w:after="60"/>
      </w:pPr>
      <w:r>
        <w:rPr>
          <w:b w:val="0"/>
          <w:i w:val="0"/>
          <w:sz w:val="19"/>
        </w:rPr>
        <w:t>The overlap is the only region that belongs to both sets, so every other region depends on it. Filling it first means the other numbers are found by subtraction, with no simultaneous unknowns. Starting anywhere else produces answers that do not add up.</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Information</w:t>
            </w:r>
          </w:p>
        </w:tc>
        <w:tc>
          <w:tcPr>
            <w:tcW w:type="dxa" w:w="3137"/>
          </w:tcPr>
          <w:p>
            <w:r/>
            <w:r>
              <w:rPr>
                <w:b/>
                <w:sz w:val="18"/>
              </w:rPr>
              <w:t>Region</w:t>
            </w:r>
          </w:p>
        </w:tc>
        <w:tc>
          <w:tcPr>
            <w:tcW w:type="dxa" w:w="3137"/>
          </w:tcPr>
          <w:p>
            <w:r/>
            <w:r>
              <w:rPr>
                <w:b/>
                <w:sz w:val="18"/>
              </w:rPr>
              <w:t>Count</w:t>
            </w:r>
          </w:p>
        </w:tc>
      </w:tr>
      <w:tr>
        <w:tc>
          <w:tcPr>
            <w:tcW w:type="dxa" w:w="3137"/>
          </w:tcPr>
          <w:p>
            <w:r/>
            <w:r>
              <w:rPr>
                <w:sz w:val="18"/>
              </w:rPr>
              <w:t>50 students in total</w:t>
            </w:r>
          </w:p>
        </w:tc>
        <w:tc>
          <w:tcPr>
            <w:tcW w:type="dxa" w:w="3137"/>
          </w:tcPr>
          <w:p>
            <w:r/>
            <w:r>
              <w:rPr>
                <w:sz w:val="18"/>
              </w:rPr>
              <w:t>outside the circles</w:t>
            </w:r>
          </w:p>
        </w:tc>
        <w:tc>
          <w:tcPr>
            <w:tcW w:type="dxa" w:w="3137"/>
          </w:tcPr>
          <w:p>
            <w:r/>
            <w:r>
              <w:rPr>
                <w:sz w:val="18"/>
              </w:rPr>
            </w:r>
          </w:p>
        </w:tc>
      </w:tr>
      <w:tr>
        <w:tc>
          <w:tcPr>
            <w:tcW w:type="dxa" w:w="3137"/>
          </w:tcPr>
          <w:p>
            <w:r/>
            <w:r>
              <w:rPr>
                <w:sz w:val="18"/>
              </w:rPr>
              <w:t>23 walk</w:t>
            </w:r>
          </w:p>
        </w:tc>
        <w:tc>
          <w:tcPr>
            <w:tcW w:type="dxa" w:w="3137"/>
          </w:tcPr>
          <w:p>
            <w:r/>
            <w:r>
              <w:rPr>
                <w:sz w:val="18"/>
              </w:rPr>
              <w:t>A only + both</w:t>
            </w:r>
          </w:p>
        </w:tc>
        <w:tc>
          <w:tcPr>
            <w:tcW w:type="dxa" w:w="3137"/>
          </w:tcPr>
          <w:p>
            <w:r/>
            <w:r>
              <w:rPr>
                <w:sz w:val="18"/>
              </w:rPr>
            </w:r>
          </w:p>
        </w:tc>
      </w:tr>
      <w:tr>
        <w:tc>
          <w:tcPr>
            <w:tcW w:type="dxa" w:w="3137"/>
          </w:tcPr>
          <w:p>
            <w:r/>
            <w:r>
              <w:rPr>
                <w:sz w:val="18"/>
              </w:rPr>
              <w:t>21 cycle</w:t>
            </w:r>
          </w:p>
        </w:tc>
        <w:tc>
          <w:tcPr>
            <w:tcW w:type="dxa" w:w="3137"/>
          </w:tcPr>
          <w:p>
            <w:r/>
            <w:r>
              <w:rPr>
                <w:sz w:val="18"/>
              </w:rPr>
              <w:t>B only + both</w:t>
            </w:r>
          </w:p>
        </w:tc>
        <w:tc>
          <w:tcPr>
            <w:tcW w:type="dxa" w:w="3137"/>
          </w:tcPr>
          <w:p>
            <w:r/>
            <w:r>
              <w:rPr>
                <w:sz w:val="18"/>
              </w:rPr>
            </w:r>
          </w:p>
        </w:tc>
      </w:tr>
      <w:tr>
        <w:tc>
          <w:tcPr>
            <w:tcW w:type="dxa" w:w="3137"/>
          </w:tcPr>
          <w:p>
            <w:r/>
            <w:r>
              <w:rPr>
                <w:sz w:val="18"/>
              </w:rPr>
              <w:t>9 both</w:t>
            </w:r>
          </w:p>
        </w:tc>
        <w:tc>
          <w:tcPr>
            <w:tcW w:type="dxa" w:w="3137"/>
          </w:tcPr>
          <w:p>
            <w:r/>
            <w:r>
              <w:rPr>
                <w:sz w:val="18"/>
              </w:rPr>
              <w:t>overlap</w:t>
            </w:r>
          </w:p>
        </w:tc>
        <w:tc>
          <w:tcPr>
            <w:tcW w:type="dxa" w:w="3137"/>
          </w:tcPr>
          <w:p>
            <w:r/>
            <w:r>
              <w:rPr>
                <w:sz w:val="18"/>
              </w:rPr>
              <w:t>9</w:t>
            </w:r>
          </w:p>
        </w:tc>
      </w:tr>
      <w:tr>
        <w:tc>
          <w:tcPr>
            <w:tcW w:type="dxa" w:w="3137"/>
          </w:tcPr>
          <w:p>
            <w:r/>
            <w:r>
              <w:rPr>
                <w:sz w:val="18"/>
              </w:rPr>
              <w:t>A only</w:t>
            </w:r>
          </w:p>
        </w:tc>
        <w:tc>
          <w:tcPr>
            <w:tcW w:type="dxa" w:w="3137"/>
          </w:tcPr>
          <w:p>
            <w:r/>
            <w:r>
              <w:rPr>
                <w:sz w:val="18"/>
              </w:rPr>
              <w:t>23 - 9</w:t>
            </w:r>
          </w:p>
        </w:tc>
        <w:tc>
          <w:tcPr>
            <w:tcW w:type="dxa" w:w="3137"/>
          </w:tcPr>
          <w:p>
            <w:r/>
            <w:r>
              <w:rPr>
                <w:sz w:val="18"/>
              </w:rPr>
              <w:t>14</w:t>
            </w:r>
          </w:p>
        </w:tc>
      </w:tr>
      <w:tr>
        <w:tc>
          <w:tcPr>
            <w:tcW w:type="dxa" w:w="3137"/>
          </w:tcPr>
          <w:p>
            <w:r/>
            <w:r>
              <w:rPr>
                <w:sz w:val="18"/>
              </w:rPr>
              <w:t>B only</w:t>
            </w:r>
          </w:p>
        </w:tc>
        <w:tc>
          <w:tcPr>
            <w:tcW w:type="dxa" w:w="3137"/>
          </w:tcPr>
          <w:p>
            <w:r/>
            <w:r>
              <w:rPr>
                <w:sz w:val="18"/>
              </w:rPr>
              <w:t>21 - 9</w:t>
            </w:r>
          </w:p>
        </w:tc>
        <w:tc>
          <w:tcPr>
            <w:tcW w:type="dxa" w:w="3137"/>
          </w:tcPr>
          <w:p>
            <w:r/>
            <w:r>
              <w:rPr>
                <w:sz w:val="18"/>
              </w:rPr>
              <w:t>12</w:t>
            </w:r>
          </w:p>
        </w:tc>
      </w:tr>
      <w:tr>
        <w:tc>
          <w:tcPr>
            <w:tcW w:type="dxa" w:w="3137"/>
          </w:tcPr>
          <w:p>
            <w:r/>
            <w:r>
              <w:rPr>
                <w:sz w:val="18"/>
              </w:rPr>
              <w:t>Neither</w:t>
            </w:r>
          </w:p>
        </w:tc>
        <w:tc>
          <w:tcPr>
            <w:tcW w:type="dxa" w:w="3137"/>
          </w:tcPr>
          <w:p>
            <w:r/>
            <w:r>
              <w:rPr>
                <w:sz w:val="18"/>
              </w:rPr>
              <w:t>50 - (14 + 9 + 12)</w:t>
            </w:r>
          </w:p>
        </w:tc>
        <w:tc>
          <w:tcPr>
            <w:tcW w:type="dxa" w:w="3137"/>
          </w:tcPr>
          <w:p>
            <w:r/>
            <w:r>
              <w:rPr>
                <w:sz w:val="18"/>
              </w:rPr>
              <w:t>15</w:t>
            </w:r>
          </w:p>
        </w:tc>
      </w:tr>
    </w:tbl>
    <w:p>
      <w:pPr>
        <w:spacing w:before="0" w:after="160"/>
      </w:pPr>
      <w:r>
        <w:rPr>
          <w:b w:val="0"/>
          <w:i/>
          <w:sz w:val="17"/>
        </w:rPr>
        <w:t>A worked survey</w:t>
      </w:r>
    </w:p>
    <w:p>
      <w:pPr>
        <w:spacing w:before="160" w:after="80"/>
      </w:pPr>
      <w:r>
        <w:rPr>
          <w:b/>
          <w:i w:val="0"/>
          <w:sz w:val="16"/>
        </w:rPr>
        <w:t>COMMON ERROR · Forgetting the rectangle</w:t>
      </w:r>
    </w:p>
    <w:p>
      <w:pPr>
        <w:spacing w:before="0" w:after="60"/>
      </w:pPr>
      <w:r>
        <w:rPr>
          <w:b w:val="0"/>
          <w:i w:val="0"/>
          <w:sz w:val="19"/>
        </w:rPr>
        <w:t>The number who belong to neither set has no circle to live in, and it is easy to leave it out. Always draw the rectangle, and always check that the regions add to the total.</w:t>
      </w:r>
    </w:p>
    <w:p>
      <w:pPr>
        <w:spacing w:before="200" w:after="80"/>
      </w:pPr>
      <w:r>
        <w:rPr>
          <w:b/>
          <w:i w:val="0"/>
          <w:sz w:val="20"/>
        </w:rPr>
        <w:t>WORKED EXAMPLE 8.3.1 · Filling a Venn diagram</w:t>
      </w:r>
    </w:p>
    <w:p>
      <w:pPr>
        <w:spacing w:before="0" w:after="60"/>
      </w:pPr>
      <w:r>
        <w:rPr>
          <w:b w:val="0"/>
          <w:i w:val="0"/>
          <w:sz w:val="19"/>
        </w:rPr>
        <w:t>GIVEN: In a class of 36, 19 play an instrument and 17 play a sport; 6 do both.</w:t>
      </w:r>
    </w:p>
    <w:p>
      <w:pPr>
        <w:spacing w:before="0" w:after="60"/>
      </w:pPr>
      <w:r>
        <w:rPr>
          <w:b w:val="0"/>
          <w:i w:val="0"/>
          <w:sz w:val="19"/>
        </w:rPr>
        <w:t>ASKED: Draw a Venn diagram and state how many do neither.</w:t>
      </w:r>
    </w:p>
    <w:p>
      <w:pPr>
        <w:spacing w:before="0" w:after="60"/>
      </w:pPr>
      <w:r>
        <w:rPr>
          <w:b w:val="0"/>
          <w:i w:val="0"/>
          <w:sz w:val="19"/>
        </w:rPr>
        <w:t>METHOD: Overlap first, then subtract, then check.</w:t>
      </w:r>
    </w:p>
    <w:p>
      <w:pPr>
        <w:spacing w:before="0" w:after="60"/>
      </w:pPr>
      <w:r>
        <w:rPr>
          <w:b w:val="0"/>
          <w:i w:val="0"/>
          <w:sz w:val="19"/>
        </w:rPr>
        <w:t>STEPS:</w:t>
      </w:r>
    </w:p>
    <w:p>
      <w:pPr>
        <w:spacing w:before="0" w:after="60"/>
      </w:pPr>
      <w:r>
        <w:rPr>
          <w:b w:val="0"/>
          <w:i w:val="0"/>
          <w:sz w:val="19"/>
        </w:rPr>
        <w:t>1. Both: 6.</w:t>
      </w:r>
    </w:p>
    <w:p>
      <w:pPr>
        <w:spacing w:before="0" w:after="60"/>
      </w:pPr>
      <w:r>
        <w:rPr>
          <w:b w:val="0"/>
          <w:i w:val="0"/>
          <w:sz w:val="19"/>
        </w:rPr>
        <w:t>2. Instrument only: 19 - 6 = 13.</w:t>
      </w:r>
    </w:p>
    <w:p>
      <w:pPr>
        <w:spacing w:before="0" w:after="60"/>
      </w:pPr>
      <w:r>
        <w:rPr>
          <w:b w:val="0"/>
          <w:i w:val="0"/>
          <w:sz w:val="19"/>
        </w:rPr>
        <w:t>3. Sport only: 17 - 6 = 11.</w:t>
      </w:r>
    </w:p>
    <w:p>
      <w:pPr>
        <w:spacing w:before="0" w:after="60"/>
      </w:pPr>
      <w:r>
        <w:rPr>
          <w:b w:val="0"/>
          <w:i w:val="0"/>
          <w:sz w:val="19"/>
        </w:rPr>
        <w:t>4. Neither: 36 - (13 + 6 + 11) = 6.</w:t>
      </w:r>
    </w:p>
    <w:p>
      <w:pPr>
        <w:spacing w:before="0" w:after="60"/>
      </w:pPr>
      <w:r>
        <w:rPr>
          <w:b w:val="0"/>
          <w:i w:val="0"/>
          <w:sz w:val="19"/>
        </w:rPr>
        <w:t>ANSWER: 6 students do neither.</w:t>
      </w:r>
    </w:p>
    <w:p>
      <w:pPr>
        <w:spacing w:before="0" w:after="60"/>
      </w:pPr>
      <w:r>
        <w:rPr>
          <w:b w:val="0"/>
          <w:i w:val="0"/>
          <w:sz w:val="19"/>
        </w:rPr>
        <w:t>CHECK: 13 + 6 + 11 + 6 = 36.</w:t>
      </w:r>
    </w:p>
    <w:p>
      <w:pPr>
        <w:spacing w:before="200" w:after="80"/>
      </w:pPr>
      <w:r>
        <w:rPr>
          <w:b/>
          <w:i w:val="0"/>
          <w:sz w:val="20"/>
        </w:rPr>
        <w:t>WORKED EXAMPLE 8.3.2 · Working backwards from the diagram</w:t>
      </w:r>
    </w:p>
    <w:p>
      <w:pPr>
        <w:spacing w:before="0" w:after="60"/>
      </w:pPr>
      <w:r>
        <w:rPr>
          <w:b w:val="0"/>
          <w:i w:val="0"/>
          <w:sz w:val="19"/>
        </w:rPr>
        <w:t>GIVEN: A diagram shows 12 in A only, 5 in both, 9 in B only and 4 outside both.</w:t>
      </w:r>
    </w:p>
    <w:p>
      <w:pPr>
        <w:spacing w:before="0" w:after="60"/>
      </w:pPr>
      <w:r>
        <w:rPr>
          <w:b w:val="0"/>
          <w:i w:val="0"/>
          <w:sz w:val="19"/>
        </w:rPr>
        <w:t>ASKED: Find n(A), n(B), n(A \∪ B) and the total.</w:t>
      </w:r>
    </w:p>
    <w:p>
      <w:pPr>
        <w:spacing w:before="0" w:after="60"/>
      </w:pPr>
      <w:r>
        <w:rPr>
          <w:b w:val="0"/>
          <w:i w:val="0"/>
          <w:sz w:val="19"/>
        </w:rPr>
        <w:t>METHOD: Read each region and combine.</w:t>
      </w:r>
    </w:p>
    <w:p>
      <w:pPr>
        <w:spacing w:before="0" w:after="60"/>
      </w:pPr>
      <w:r>
        <w:rPr>
          <w:b w:val="0"/>
          <w:i w:val="0"/>
          <w:sz w:val="19"/>
        </w:rPr>
        <w:t>STEPS:</w:t>
      </w:r>
    </w:p>
    <w:p>
      <w:pPr>
        <w:spacing w:before="0" w:after="60"/>
      </w:pPr>
      <w:r>
        <w:rPr>
          <w:b w:val="0"/>
          <w:i w:val="0"/>
          <w:sz w:val="19"/>
        </w:rPr>
        <w:t>1. n(A) = 12 + 5 = 17.</w:t>
      </w:r>
    </w:p>
    <w:p>
      <w:pPr>
        <w:spacing w:before="0" w:after="60"/>
      </w:pPr>
      <w:r>
        <w:rPr>
          <w:b w:val="0"/>
          <w:i w:val="0"/>
          <w:sz w:val="19"/>
        </w:rPr>
        <w:t>2. n(B) = 9 + 5 = 14.</w:t>
      </w:r>
    </w:p>
    <w:p>
      <w:pPr>
        <w:spacing w:before="0" w:after="60"/>
      </w:pPr>
      <w:r>
        <w:rPr>
          <w:b w:val="0"/>
          <w:i w:val="0"/>
          <w:sz w:val="19"/>
        </w:rPr>
        <w:t>3. n(A \∪ B) = 12 + 5 + 9 = 26.</w:t>
      </w:r>
    </w:p>
    <w:p>
      <w:pPr>
        <w:spacing w:before="0" w:after="60"/>
      </w:pPr>
      <w:r>
        <w:rPr>
          <w:b w:val="0"/>
          <w:i w:val="0"/>
          <w:sz w:val="19"/>
        </w:rPr>
        <w:t>4. Total: 26 + 4 = 30.</w:t>
      </w:r>
    </w:p>
    <w:p>
      <w:pPr>
        <w:spacing w:before="0" w:after="60"/>
      </w:pPr>
      <w:r>
        <w:rPr>
          <w:b w:val="0"/>
          <w:i w:val="0"/>
          <w:sz w:val="19"/>
        </w:rPr>
        <w:t>ANSWER: 17, 14, 26, 30.</w:t>
      </w:r>
    </w:p>
    <w:p>
      <w:pPr>
        <w:spacing w:before="0" w:after="60"/>
      </w:pPr>
      <w:r>
        <w:rPr>
          <w:b w:val="0"/>
          <w:i w:val="0"/>
          <w:sz w:val="19"/>
        </w:rPr>
        <w:t>CHECK: 17 + 14 - 5 = 26.</w:t>
      </w:r>
    </w:p>
    <w:p>
      <w:pPr>
        <w:spacing w:before="200" w:after="80"/>
      </w:pPr>
      <w:r>
        <w:rPr>
          <w:b/>
          <w:i w:val="0"/>
          <w:sz w:val="20"/>
        </w:rPr>
        <w:t>WORKED EXAMPLE 8.3.3 · A problem with the group size missing</w:t>
      </w:r>
    </w:p>
    <w:p>
      <w:pPr>
        <w:spacing w:before="0" w:after="60"/>
      </w:pPr>
      <w:r>
        <w:rPr>
          <w:b w:val="0"/>
          <w:i w:val="0"/>
          <w:sz w:val="19"/>
        </w:rPr>
        <w:t>GIVEN: 40 people were asked about two newspapers. 24 read paper A, 18 read paper B and 7 read both.</w:t>
      </w:r>
    </w:p>
    <w:p>
      <w:pPr>
        <w:spacing w:before="0" w:after="60"/>
      </w:pPr>
      <w:r>
        <w:rPr>
          <w:b w:val="0"/>
          <w:i w:val="0"/>
          <w:sz w:val="19"/>
        </w:rPr>
        <w:t>ASKED: Find how many read exactly one paper, and how many read neither.</w:t>
      </w:r>
    </w:p>
    <w:p>
      <w:pPr>
        <w:spacing w:before="0" w:after="60"/>
      </w:pPr>
      <w:r>
        <w:rPr>
          <w:b w:val="0"/>
          <w:i w:val="0"/>
          <w:sz w:val="19"/>
        </w:rPr>
        <w:t>METHOD: Fill the regions; the total is given, so “neither” follows.</w:t>
      </w:r>
    </w:p>
    <w:p>
      <w:pPr>
        <w:spacing w:before="0" w:after="60"/>
      </w:pPr>
      <w:r>
        <w:rPr>
          <w:b w:val="0"/>
          <w:i w:val="0"/>
          <w:sz w:val="19"/>
        </w:rPr>
        <w:t>STEPS:</w:t>
      </w:r>
    </w:p>
    <w:p>
      <w:pPr>
        <w:spacing w:before="0" w:after="60"/>
      </w:pPr>
      <w:r>
        <w:rPr>
          <w:b w:val="0"/>
          <w:i w:val="0"/>
          <w:sz w:val="19"/>
        </w:rPr>
        <w:t>1. A only: 24 - 7 = 17.</w:t>
      </w:r>
    </w:p>
    <w:p>
      <w:pPr>
        <w:spacing w:before="0" w:after="60"/>
      </w:pPr>
      <w:r>
        <w:rPr>
          <w:b w:val="0"/>
          <w:i w:val="0"/>
          <w:sz w:val="19"/>
        </w:rPr>
        <w:t>2. B only: 18 - 7 = 11.</w:t>
      </w:r>
    </w:p>
    <w:p>
      <w:pPr>
        <w:spacing w:before="0" w:after="60"/>
      </w:pPr>
      <w:r>
        <w:rPr>
          <w:b w:val="0"/>
          <w:i w:val="0"/>
          <w:sz w:val="19"/>
        </w:rPr>
        <w:t>3. Exactly one: 17 + 11 = 28.</w:t>
      </w:r>
    </w:p>
    <w:p>
      <w:pPr>
        <w:spacing w:before="0" w:after="60"/>
      </w:pPr>
      <w:r>
        <w:rPr>
          <w:b w:val="0"/>
          <w:i w:val="0"/>
          <w:sz w:val="19"/>
        </w:rPr>
        <w:t>4. Neither: 40 - (28 + 7) = 5.</w:t>
      </w:r>
    </w:p>
    <w:p>
      <w:pPr>
        <w:spacing w:before="0" w:after="60"/>
      </w:pPr>
      <w:r>
        <w:rPr>
          <w:b w:val="0"/>
          <w:i w:val="0"/>
          <w:sz w:val="19"/>
        </w:rPr>
        <w:t>ANSWER: 28 read exactly one; 5 read neither.</w:t>
      </w:r>
    </w:p>
    <w:p>
      <w:pPr>
        <w:spacing w:before="0" w:after="60"/>
      </w:pPr>
      <w:r>
        <w:rPr>
          <w:b w:val="0"/>
          <w:i w:val="0"/>
          <w:sz w:val="19"/>
        </w:rPr>
        <w:t>CHECK: 17 + 7 + 11 + 5 = 40.</w:t>
      </w:r>
    </w:p>
    <w:p>
      <w:pPr>
        <w:spacing w:before="0" w:after="60"/>
      </w:pPr>
      <w:r>
        <w:rPr>
          <w:b w:val="0"/>
          <w:i w:val="0"/>
          <w:sz w:val="19"/>
        </w:rPr>
        <w:t>WATCH: “Exactly one” excludes the overlap while “at least one” includes it. Reading the question carefully is part of the mathematics.</w:t>
      </w:r>
    </w:p>
    <w:p>
      <w:pPr>
        <w:spacing w:before="200" w:after="80"/>
      </w:pPr>
      <w:r>
        <w:rPr>
          <w:b/>
          <w:i w:val="0"/>
          <w:sz w:val="19"/>
        </w:rPr>
        <w:t>PRACTICE 8.3 · Venn diagrams and survey problems   (SUPPORT 1–3 · CORE 1–7 · EXTENSION 8–10)</w:t>
      </w:r>
    </w:p>
    <w:p>
      <w:pPr>
        <w:spacing w:before="0" w:after="40"/>
      </w:pPr>
      <w:r>
        <w:rPr>
          <w:b w:val="0"/>
          <w:i w:val="0"/>
          <w:sz w:val="19"/>
        </w:rPr>
        <w:t>1.  [F]  30 students; 18 like maths, 14 like science, 8 like both. How many like neither?</w:t>
      </w:r>
    </w:p>
    <w:p>
      <w:pPr>
        <w:spacing w:before="0" w:after="40"/>
      </w:pPr>
      <w:r>
        <w:rPr>
          <w:b w:val="0"/>
          <w:i w:val="0"/>
          <w:sz w:val="19"/>
        </w:rPr>
        <w:t>2.  [F]  A diagram has 10 in A only, 4 in both and 6 in B only. Find n(A \∪ B).</w:t>
      </w:r>
    </w:p>
    <w:p>
      <w:pPr>
        <w:spacing w:before="0" w:after="40"/>
      </w:pPr>
      <w:r>
        <w:rPr>
          <w:b w:val="0"/>
          <w:i w:val="0"/>
          <w:sz w:val="19"/>
        </w:rPr>
        <w:t>3.  [F]  25 people; 15 read a magazine, 12 read a newspaper, 6 read both. How many read exactly one?</w:t>
      </w:r>
    </w:p>
    <w:p>
      <w:pPr>
        <w:spacing w:before="0" w:after="40"/>
      </w:pPr>
      <w:r>
        <w:rPr>
          <w:b w:val="0"/>
          <w:i w:val="0"/>
          <w:sz w:val="19"/>
        </w:rPr>
        <w:t>4.  [F]  In a class of 28, 20 play football. How many do not?</w:t>
      </w:r>
    </w:p>
    <w:p>
      <w:pPr>
        <w:spacing w:before="0" w:after="40"/>
      </w:pPr>
      <w:r>
        <w:rPr>
          <w:b w:val="0"/>
          <w:i w:val="0"/>
          <w:sz w:val="19"/>
        </w:rPr>
        <w:t>5.  [R]  Explain why the overlap must be filled in first.</w:t>
      </w:r>
    </w:p>
    <w:p>
      <w:pPr>
        <w:spacing w:before="0" w:after="40"/>
      </w:pPr>
      <w:r>
        <w:rPr>
          <w:b w:val="0"/>
          <w:i w:val="0"/>
          <w:sz w:val="19"/>
        </w:rPr>
        <w:t>6.  [R]  A diagram gives A only 15, both 8, B only 9, outside 3. What is the total?</w:t>
      </w:r>
    </w:p>
    <w:p>
      <w:pPr>
        <w:spacing w:before="0" w:after="40"/>
      </w:pPr>
      <w:r>
        <w:rPr>
          <w:b w:val="0"/>
          <w:i w:val="0"/>
          <w:sz w:val="19"/>
        </w:rPr>
        <w:t>7.  [P]  In a survey of 60, 34 use brand X and 27 use brand Y; 15 use both. How many use neither?</w:t>
      </w:r>
    </w:p>
    <w:p>
      <w:pPr>
        <w:spacing w:before="0" w:after="40"/>
      </w:pPr>
      <w:r>
        <w:rPr>
          <w:b w:val="0"/>
          <w:i w:val="0"/>
          <w:sz w:val="19"/>
        </w:rPr>
        <w:t>8.  [P]  45 students; 28 study French, 22 study German; every student studies at least one. How many study both?</w:t>
      </w:r>
    </w:p>
    <w:p>
      <w:pPr>
        <w:spacing w:before="0" w:after="40"/>
      </w:pPr>
      <w:r>
        <w:rPr>
          <w:b w:val="0"/>
          <w:i w:val="0"/>
          <w:sz w:val="19"/>
        </w:rPr>
        <w:t>9.  [E]  In a group of 50, 30 own a bike, 26 own a skateboard and 12 own neither. How many own both?</w:t>
      </w:r>
    </w:p>
    <w:p>
      <w:pPr>
        <w:spacing w:before="0" w:after="40"/>
      </w:pPr>
      <w:r>
        <w:rPr>
          <w:b w:val="0"/>
          <w:i w:val="0"/>
          <w:sz w:val="19"/>
        </w:rPr>
        <w:t>10.  [E]  Explain why the number in the overlap cannot exceed the smaller of the two set sizes.</w:t>
      </w:r>
    </w:p>
    <w:p>
      <w:pPr>
        <w:pStyle w:val="Heading3"/>
      </w:pPr>
      <w:r>
        <w:t>8.4  Classification and fair decisions</w:t>
      </w:r>
    </w:p>
    <w:p>
      <w:pPr>
        <w:spacing w:before="0" w:after="120"/>
      </w:pPr>
      <w:r>
        <w:rPr>
          <w:b w:val="0"/>
          <w:i/>
          <w:sz w:val="16"/>
        </w:rPr>
        <w:t>Criterion C · iii; Criterion D · iii, v</w:t>
      </w:r>
    </w:p>
    <w:p>
      <w:pPr>
        <w:spacing w:before="0" w:after="160"/>
      </w:pPr>
      <w:r>
        <w:rPr>
          <w:b w:val="0"/>
          <w:i/>
          <w:sz w:val="21"/>
        </w:rPr>
        <w:t>To classify is to divide a group into categories using a rule. A classification is mathematically sound when every member lands in exactly one category and the rule gives the same answer every time.</w:t>
      </w:r>
    </w:p>
    <w:p>
      <w:pPr>
        <w:jc w:val="center"/>
      </w:pPr>
      <w:r>
        <w:drawing>
          <wp:inline xmlns:a="http://schemas.openxmlformats.org/drawingml/2006/main" xmlns:pic="http://schemas.openxmlformats.org/drawingml/2006/picture">
            <wp:extent cx="4206240" cy="2030059"/>
            <wp:docPr id="37" name="Picture 37"/>
            <wp:cNvGraphicFramePr>
              <a:graphicFrameLocks noChangeAspect="1"/>
            </wp:cNvGraphicFramePr>
            <a:graphic>
              <a:graphicData uri="http://schemas.openxmlformats.org/drawingml/2006/picture">
                <pic:pic>
                  <pic:nvPicPr>
                    <pic:cNvPr id="0" name="fig_c08_tree.png"/>
                    <pic:cNvPicPr/>
                  </pic:nvPicPr>
                  <pic:blipFill>
                    <a:blip r:embed="rId43"/>
                    <a:stretch>
                      <a:fillRect/>
                    </a:stretch>
                  </pic:blipFill>
                  <pic:spPr>
                    <a:xfrm>
                      <a:off x="0" y="0"/>
                      <a:ext cx="4206240" cy="2030059"/>
                    </a:xfrm>
                    <a:prstGeom prst="rect"/>
                  </pic:spPr>
                </pic:pic>
              </a:graphicData>
            </a:graphic>
          </wp:inline>
        </w:drawing>
      </w:r>
    </w:p>
    <w:p>
      <w:pPr>
        <w:spacing w:before="0" w:after="160"/>
      </w:pPr>
      <w:r>
        <w:rPr>
          <w:b w:val="0"/>
          <w:i/>
          <w:sz w:val="17"/>
        </w:rPr>
        <w:t>Figure: A classification tree for whole numbers. Each branch divides a group into parts that do not overlap, so every number ends in exactly one final category.</w:t>
      </w:r>
    </w:p>
    <w:p>
      <w:pPr>
        <w:spacing w:before="160" w:after="80"/>
      </w:pPr>
      <w:r>
        <w:rPr>
          <w:b/>
          <w:i w:val="0"/>
          <w:sz w:val="16"/>
        </w:rPr>
        <w:t>DEFINITION · Classification</w:t>
      </w:r>
    </w:p>
    <w:p>
      <w:pPr>
        <w:spacing w:before="0" w:after="60"/>
      </w:pPr>
      <w:r>
        <w:rPr>
          <w:b w:val="0"/>
          <w:i w:val="0"/>
          <w:sz w:val="19"/>
        </w:rPr>
        <w:t>A classification assigns every member of a set to exactly one of several categories. The categories are mutually exclusive (no member belongs to two) and exhaustive (no member is left out).</w:t>
      </w:r>
    </w:p>
    <w:p>
      <w:pPr>
        <w:spacing w:before="0" w:after="60"/>
      </w:pPr>
      <w:r>
        <w:rPr>
          <w:b w:val="0"/>
          <w:i w:val="0"/>
          <w:sz w:val="19"/>
        </w:rPr>
        <w:t>A classification tree makes the decisions visible: each branch applies one rule, and the branches at each stage cover every possibility.</w:t>
      </w:r>
    </w:p>
    <w:p>
      <w:pPr>
        <w:spacing w:before="160" w:after="80"/>
      </w:pPr>
      <w:r>
        <w:rPr>
          <w:b/>
          <w:i w:val="0"/>
          <w:sz w:val="16"/>
        </w:rPr>
        <w:t>KEY IDEA · The two tests for a fair classification</w:t>
      </w:r>
    </w:p>
    <w:p>
      <w:pPr>
        <w:spacing w:before="0" w:after="40"/>
      </w:pPr>
      <w:r>
        <w:rPr>
          <w:b w:val="0"/>
          <w:i w:val="0"/>
          <w:sz w:val="19"/>
        </w:rPr>
        <w:t>•  Mutually exclusive: check that no object satisfies two categories. If “even” and “prime” were categories, 2 would belong to both.</w:t>
      </w:r>
    </w:p>
    <w:p>
      <w:pPr>
        <w:spacing w:before="0" w:after="40"/>
      </w:pPr>
      <w:r>
        <w:rPr>
          <w:b w:val="0"/>
          <w:i w:val="0"/>
          <w:sz w:val="19"/>
        </w:rPr>
        <w:t>•  Exhaustive: check that every object fits somewhere. “Multiples of 4” and “not multiples of 4” is exhaustive; “multiples of 4” and “odd numbers” is not, because 6 fits neither.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Categories</w:t>
            </w:r>
          </w:p>
        </w:tc>
        <w:tc>
          <w:tcPr>
            <w:tcW w:type="dxa" w:w="2353"/>
          </w:tcPr>
          <w:p>
            <w:r/>
            <w:r>
              <w:rPr>
                <w:b/>
                <w:sz w:val="18"/>
              </w:rPr>
              <w:t>Mutually exclusive?</w:t>
            </w:r>
          </w:p>
        </w:tc>
        <w:tc>
          <w:tcPr>
            <w:tcW w:type="dxa" w:w="2353"/>
          </w:tcPr>
          <w:p>
            <w:r/>
            <w:r>
              <w:rPr>
                <w:b/>
                <w:sz w:val="18"/>
              </w:rPr>
              <w:t>Exhaustive?</w:t>
            </w:r>
          </w:p>
        </w:tc>
        <w:tc>
          <w:tcPr>
            <w:tcW w:type="dxa" w:w="2353"/>
          </w:tcPr>
          <w:p>
            <w:r/>
            <w:r>
              <w:rPr>
                <w:b/>
                <w:sz w:val="18"/>
              </w:rPr>
              <w:t>Verdict</w:t>
            </w:r>
          </w:p>
        </w:tc>
      </w:tr>
      <w:tr>
        <w:tc>
          <w:tcPr>
            <w:tcW w:type="dxa" w:w="2353"/>
          </w:tcPr>
          <w:p>
            <w:r/>
            <w:r>
              <w:rPr>
                <w:sz w:val="18"/>
              </w:rPr>
              <w:t>Even, odd</w:t>
            </w:r>
          </w:p>
        </w:tc>
        <w:tc>
          <w:tcPr>
            <w:tcW w:type="dxa" w:w="2353"/>
          </w:tcPr>
          <w:p>
            <w:r/>
            <w:r>
              <w:rPr>
                <w:sz w:val="18"/>
              </w:rPr>
              <w:t>yes</w:t>
            </w:r>
          </w:p>
        </w:tc>
        <w:tc>
          <w:tcPr>
            <w:tcW w:type="dxa" w:w="2353"/>
          </w:tcPr>
          <w:p>
            <w:r/>
            <w:r>
              <w:rPr>
                <w:sz w:val="18"/>
              </w:rPr>
              <w:t>yes</w:t>
            </w:r>
          </w:p>
        </w:tc>
        <w:tc>
          <w:tcPr>
            <w:tcW w:type="dxa" w:w="2353"/>
          </w:tcPr>
          <w:p>
            <w:r/>
            <w:r>
              <w:rPr>
                <w:sz w:val="18"/>
              </w:rPr>
              <w:t>sound</w:t>
            </w:r>
          </w:p>
        </w:tc>
      </w:tr>
      <w:tr>
        <w:tc>
          <w:tcPr>
            <w:tcW w:type="dxa" w:w="2353"/>
          </w:tcPr>
          <w:p>
            <w:r/>
            <w:r>
              <w:rPr>
                <w:sz w:val="18"/>
              </w:rPr>
              <w:t>Even, prime</w:t>
            </w:r>
          </w:p>
        </w:tc>
        <w:tc>
          <w:tcPr>
            <w:tcW w:type="dxa" w:w="2353"/>
          </w:tcPr>
          <w:p>
            <w:r/>
            <w:r>
              <w:rPr>
                <w:sz w:val="18"/>
              </w:rPr>
              <w:t>no (2 is both)</w:t>
            </w:r>
          </w:p>
        </w:tc>
        <w:tc>
          <w:tcPr>
            <w:tcW w:type="dxa" w:w="2353"/>
          </w:tcPr>
          <w:p>
            <w:r/>
            <w:r>
              <w:rPr>
                <w:sz w:val="18"/>
              </w:rPr>
              <w:t>no (9 fits neither)</w:t>
            </w:r>
          </w:p>
        </w:tc>
        <w:tc>
          <w:tcPr>
            <w:tcW w:type="dxa" w:w="2353"/>
          </w:tcPr>
          <w:p>
            <w:r/>
            <w:r>
              <w:rPr>
                <w:sz w:val="18"/>
              </w:rPr>
              <w:t>unsound</w:t>
            </w:r>
          </w:p>
        </w:tc>
      </w:tr>
      <w:tr>
        <w:tc>
          <w:tcPr>
            <w:tcW w:type="dxa" w:w="2353"/>
          </w:tcPr>
          <w:p>
            <w:r/>
            <w:r>
              <w:rPr>
                <w:sz w:val="18"/>
              </w:rPr>
              <w:t>Multiple of 4, not a multiple of 4</w:t>
            </w:r>
          </w:p>
        </w:tc>
        <w:tc>
          <w:tcPr>
            <w:tcW w:type="dxa" w:w="2353"/>
          </w:tcPr>
          <w:p>
            <w:r/>
            <w:r>
              <w:rPr>
                <w:sz w:val="18"/>
              </w:rPr>
              <w:t>yes</w:t>
            </w:r>
          </w:p>
        </w:tc>
        <w:tc>
          <w:tcPr>
            <w:tcW w:type="dxa" w:w="2353"/>
          </w:tcPr>
          <w:p>
            <w:r/>
            <w:r>
              <w:rPr>
                <w:sz w:val="18"/>
              </w:rPr>
              <w:t>yes</w:t>
            </w:r>
          </w:p>
        </w:tc>
        <w:tc>
          <w:tcPr>
            <w:tcW w:type="dxa" w:w="2353"/>
          </w:tcPr>
          <w:p>
            <w:r/>
            <w:r>
              <w:rPr>
                <w:sz w:val="18"/>
              </w:rPr>
              <w:t>sound</w:t>
            </w:r>
          </w:p>
        </w:tc>
      </w:tr>
      <w:tr>
        <w:tc>
          <w:tcPr>
            <w:tcW w:type="dxa" w:w="2353"/>
          </w:tcPr>
          <w:p>
            <w:r/>
            <w:r>
              <w:rPr>
                <w:sz w:val="18"/>
              </w:rPr>
              <w:t>Negative, zero, positive</w:t>
            </w:r>
          </w:p>
        </w:tc>
        <w:tc>
          <w:tcPr>
            <w:tcW w:type="dxa" w:w="2353"/>
          </w:tcPr>
          <w:p>
            <w:r/>
            <w:r>
              <w:rPr>
                <w:sz w:val="18"/>
              </w:rPr>
              <w:t>yes</w:t>
            </w:r>
          </w:p>
        </w:tc>
        <w:tc>
          <w:tcPr>
            <w:tcW w:type="dxa" w:w="2353"/>
          </w:tcPr>
          <w:p>
            <w:r/>
            <w:r>
              <w:rPr>
                <w:sz w:val="18"/>
              </w:rPr>
              <w:t>yes for integers</w:t>
            </w:r>
          </w:p>
        </w:tc>
        <w:tc>
          <w:tcPr>
            <w:tcW w:type="dxa" w:w="2353"/>
          </w:tcPr>
          <w:p>
            <w:r/>
            <w:r>
              <w:rPr>
                <w:sz w:val="18"/>
              </w:rPr>
              <w:t>sound</w:t>
            </w:r>
          </w:p>
        </w:tc>
      </w:tr>
      <w:tr>
        <w:tc>
          <w:tcPr>
            <w:tcW w:type="dxa" w:w="2353"/>
          </w:tcPr>
          <w:p>
            <w:r/>
            <w:r>
              <w:rPr>
                <w:sz w:val="18"/>
              </w:rPr>
              <w:t>Pass, fail, absent</w:t>
            </w:r>
          </w:p>
        </w:tc>
        <w:tc>
          <w:tcPr>
            <w:tcW w:type="dxa" w:w="2353"/>
          </w:tcPr>
          <w:p>
            <w:r/>
            <w:r>
              <w:rPr>
                <w:sz w:val="18"/>
              </w:rPr>
              <w:t>yes if defined once</w:t>
            </w:r>
          </w:p>
        </w:tc>
        <w:tc>
          <w:tcPr>
            <w:tcW w:type="dxa" w:w="2353"/>
          </w:tcPr>
          <w:p>
            <w:r/>
            <w:r>
              <w:rPr>
                <w:sz w:val="18"/>
              </w:rPr>
              <w:t>yes</w:t>
            </w:r>
          </w:p>
        </w:tc>
        <w:tc>
          <w:tcPr>
            <w:tcW w:type="dxa" w:w="2353"/>
          </w:tcPr>
          <w:p>
            <w:r/>
            <w:r>
              <w:rPr>
                <w:sz w:val="18"/>
              </w:rPr>
              <w:t>sound if the rules are stated</w:t>
            </w:r>
          </w:p>
        </w:tc>
      </w:tr>
    </w:tbl>
    <w:p>
      <w:pPr>
        <w:spacing w:before="0" w:after="160"/>
      </w:pPr>
      <w:r>
        <w:rPr>
          <w:b w:val="0"/>
          <w:i/>
          <w:sz w:val="17"/>
        </w:rPr>
        <w:t>Classifications tested</w:t>
      </w:r>
    </w:p>
    <w:p>
      <w:pPr>
        <w:spacing w:before="160" w:after="80"/>
      </w:pPr>
      <w:r>
        <w:rPr>
          <w:b/>
          <w:i w:val="0"/>
          <w:sz w:val="16"/>
        </w:rPr>
        <w:t>METHOD · Building a classification</w:t>
      </w:r>
    </w:p>
    <w:p>
      <w:pPr>
        <w:spacing w:before="0" w:after="40"/>
      </w:pPr>
      <w:r>
        <w:rPr>
          <w:b w:val="0"/>
          <w:i w:val="0"/>
          <w:sz w:val="19"/>
        </w:rPr>
        <w:t>1.  Decide the universal set: the group being classified.</w:t>
      </w:r>
    </w:p>
    <w:p>
      <w:pPr>
        <w:spacing w:before="0" w:after="40"/>
      </w:pPr>
      <w:r>
        <w:rPr>
          <w:b w:val="0"/>
          <w:i w:val="0"/>
          <w:sz w:val="19"/>
        </w:rPr>
        <w:t>2.  Choose a rule that every member either satisfies or does not.</w:t>
      </w:r>
    </w:p>
    <w:p>
      <w:pPr>
        <w:spacing w:before="0" w:after="40"/>
      </w:pPr>
      <w:r>
        <w:rPr>
          <w:b w:val="0"/>
          <w:i w:val="0"/>
          <w:sz w:val="19"/>
        </w:rPr>
        <w:t>3.  Split first by one rule, then by another within each branch.</w:t>
      </w:r>
    </w:p>
    <w:p>
      <w:pPr>
        <w:spacing w:before="0" w:after="40"/>
      </w:pPr>
      <w:r>
        <w:rPr>
          <w:b w:val="0"/>
          <w:i w:val="0"/>
          <w:sz w:val="19"/>
        </w:rPr>
        <w:t>4.  Test for overlaps and gaps with awkward cases, especially boundary values.</w:t>
      </w:r>
    </w:p>
    <w:p>
      <w:pPr>
        <w:spacing w:before="0" w:after="40"/>
      </w:pPr>
      <w:r>
        <w:rPr>
          <w:b w:val="0"/>
          <w:i w:val="0"/>
          <w:sz w:val="19"/>
        </w:rPr>
        <w:t>5.  State the rule precisely enough that two people would decide the same way.</w:t>
      </w:r>
    </w:p>
    <w:p>
      <w:pPr>
        <w:spacing w:before="160" w:after="80"/>
      </w:pPr>
      <w:r>
        <w:rPr>
          <w:b/>
          <w:i w:val="0"/>
          <w:sz w:val="16"/>
        </w:rPr>
        <w:t>COMMON ERROR · Categories that overlap in practice</w:t>
      </w:r>
    </w:p>
    <w:p>
      <w:pPr>
        <w:spacing w:before="0" w:after="60"/>
      </w:pPr>
      <w:r>
        <w:rPr>
          <w:b w:val="0"/>
          <w:i w:val="0"/>
          <w:sz w:val="19"/>
        </w:rPr>
        <w:t>“Students who take the bus” and “students who walk” look exclusive until a student does both on different days of the week. The categories were defined by mode of travel without a time frame. Precision in the rule, not confidence in the answer, is what prevents this.</w:t>
      </w:r>
    </w:p>
    <w:p>
      <w:pPr>
        <w:spacing w:before="200" w:after="80"/>
      </w:pPr>
      <w:r>
        <w:rPr>
          <w:b/>
          <w:i w:val="0"/>
          <w:sz w:val="20"/>
        </w:rPr>
        <w:t>WORKED EXAMPLE 8.4.1 · Testing a classification</w:t>
      </w:r>
    </w:p>
    <w:p>
      <w:pPr>
        <w:spacing w:before="0" w:after="60"/>
      </w:pPr>
      <w:r>
        <w:rPr>
          <w:b w:val="0"/>
          <w:i w:val="0"/>
          <w:sz w:val="19"/>
        </w:rPr>
        <w:t>GIVEN: A class is divided into “has a pet” and “has a brother”.</w:t>
      </w:r>
    </w:p>
    <w:p>
      <w:pPr>
        <w:spacing w:before="0" w:after="60"/>
      </w:pPr>
      <w:r>
        <w:rPr>
          <w:b w:val="0"/>
          <w:i w:val="0"/>
          <w:sz w:val="19"/>
        </w:rPr>
        <w:t>ASKED: Decide whether the classification is sound.</w:t>
      </w:r>
    </w:p>
    <w:p>
      <w:pPr>
        <w:spacing w:before="0" w:after="60"/>
      </w:pPr>
      <w:r>
        <w:rPr>
          <w:b w:val="0"/>
          <w:i w:val="0"/>
          <w:sz w:val="19"/>
        </w:rPr>
        <w:t>METHOD: Test for overlap and for gaps.</w:t>
      </w:r>
    </w:p>
    <w:p>
      <w:pPr>
        <w:spacing w:before="0" w:after="60"/>
      </w:pPr>
      <w:r>
        <w:rPr>
          <w:b w:val="0"/>
          <w:i w:val="0"/>
          <w:sz w:val="19"/>
        </w:rPr>
        <w:t>STEPS:</w:t>
      </w:r>
    </w:p>
    <w:p>
      <w:pPr>
        <w:spacing w:before="0" w:after="60"/>
      </w:pPr>
      <w:r>
        <w:rPr>
          <w:b w:val="0"/>
          <w:i w:val="0"/>
          <w:sz w:val="19"/>
        </w:rPr>
        <w:t>1. Overlap: a student can have both a pet and a brother, so the categories are not mutually exclusive.</w:t>
      </w:r>
    </w:p>
    <w:p>
      <w:pPr>
        <w:spacing w:before="0" w:after="60"/>
      </w:pPr>
      <w:r>
        <w:rPr>
          <w:b w:val="0"/>
          <w:i w:val="0"/>
          <w:sz w:val="19"/>
        </w:rPr>
        <w:t>2. Gap: a student with neither belongs to no category, so the categories are not exhaustive.</w:t>
      </w:r>
    </w:p>
    <w:p>
      <w:pPr>
        <w:spacing w:before="0" w:after="60"/>
      </w:pPr>
      <w:r>
        <w:rPr>
          <w:b w:val="0"/>
          <w:i w:val="0"/>
          <w:sz w:val="19"/>
        </w:rPr>
        <w:t>ANSWER: Unsound; the categories overlap and leave a gap.</w:t>
      </w:r>
    </w:p>
    <w:p>
      <w:pPr>
        <w:spacing w:before="0" w:after="60"/>
      </w:pPr>
      <w:r>
        <w:rPr>
          <w:b w:val="0"/>
          <w:i w:val="0"/>
          <w:sz w:val="19"/>
        </w:rPr>
        <w:t>CHECK: Sketching the two circles shows a two-region overlap and an outside region — the classification is not a division into separate parts.</w:t>
      </w:r>
    </w:p>
    <w:p>
      <w:pPr>
        <w:spacing w:before="200" w:after="80"/>
      </w:pPr>
      <w:r>
        <w:rPr>
          <w:b/>
          <w:i w:val="0"/>
          <w:sz w:val="20"/>
        </w:rPr>
        <w:t>WORKED EXAMPLE 8.4.2 · A sound classification</w:t>
      </w:r>
    </w:p>
    <w:p>
      <w:pPr>
        <w:spacing w:before="0" w:after="60"/>
      </w:pPr>
      <w:r>
        <w:rPr>
          <w:b w:val="0"/>
          <w:i w:val="0"/>
          <w:sz w:val="19"/>
        </w:rPr>
        <w:t>GIVEN: Whole numbers from 1 to 30.</w:t>
      </w:r>
    </w:p>
    <w:p>
      <w:pPr>
        <w:spacing w:before="0" w:after="60"/>
      </w:pPr>
      <w:r>
        <w:rPr>
          <w:b w:val="0"/>
          <w:i w:val="0"/>
          <w:sz w:val="19"/>
        </w:rPr>
        <w:t>ASKED: Classify them so that each number falls in exactly one category, using factors.</w:t>
      </w:r>
    </w:p>
    <w:p>
      <w:pPr>
        <w:spacing w:before="0" w:after="60"/>
      </w:pPr>
      <w:r>
        <w:rPr>
          <w:b w:val="0"/>
          <w:i w:val="0"/>
          <w:sz w:val="19"/>
        </w:rPr>
        <w:t>METHOD: Choose rules that are complementary at each stage.</w:t>
      </w:r>
    </w:p>
    <w:p>
      <w:pPr>
        <w:spacing w:before="0" w:after="60"/>
      </w:pPr>
      <w:r>
        <w:rPr>
          <w:b w:val="0"/>
          <w:i w:val="0"/>
          <w:sz w:val="19"/>
        </w:rPr>
        <w:t>STEPS:</w:t>
      </w:r>
    </w:p>
    <w:p>
      <w:pPr>
        <w:spacing w:before="0" w:after="60"/>
      </w:pPr>
      <w:r>
        <w:rPr>
          <w:b w:val="0"/>
          <w:i w:val="0"/>
          <w:sz w:val="19"/>
        </w:rPr>
        <w:t>1. First split: prime or composite — but 1 is neither, so the rule must be “prime”, “composite”, “neither”.</w:t>
      </w:r>
    </w:p>
    <w:p>
      <w:pPr>
        <w:spacing w:before="0" w:after="60"/>
      </w:pPr>
      <w:r>
        <w:rPr>
          <w:b w:val="0"/>
          <w:i w:val="0"/>
          <w:sz w:val="19"/>
        </w:rPr>
        <w:t>2. Test boundary cases: 1 (neither), 2 (prime), 4 (composite).</w:t>
      </w:r>
    </w:p>
    <w:p>
      <w:pPr>
        <w:spacing w:before="0" w:after="60"/>
      </w:pPr>
      <w:r>
        <w:rPr>
          <w:b w:val="0"/>
          <w:i w:val="0"/>
          <w:sz w:val="19"/>
        </w:rPr>
        <w:t>3. Count the categories: 10 primes, 19 composites, 1 neither; total 30.</w:t>
      </w:r>
    </w:p>
    <w:p>
      <w:pPr>
        <w:spacing w:before="0" w:after="60"/>
      </w:pPr>
      <w:r>
        <w:rPr>
          <w:b w:val="0"/>
          <w:i w:val="0"/>
          <w:sz w:val="19"/>
        </w:rPr>
        <w:t>ANSWER: Prime, composite and neither is an exhaustive, mutually exclusive classification for whole numbers above 0.</w:t>
      </w:r>
    </w:p>
    <w:p>
      <w:pPr>
        <w:spacing w:before="0" w:after="60"/>
      </w:pPr>
      <w:r>
        <w:rPr>
          <w:b w:val="0"/>
          <w:i w:val="0"/>
          <w:sz w:val="19"/>
        </w:rPr>
        <w:t>CHECK: 10 + 19 + 1 = 30.</w:t>
      </w:r>
    </w:p>
    <w:p>
      <w:pPr>
        <w:spacing w:before="200" w:after="80"/>
      </w:pPr>
      <w:r>
        <w:rPr>
          <w:b/>
          <w:i w:val="0"/>
          <w:sz w:val="20"/>
        </w:rPr>
        <w:t>WORKED EXAMPLE 8.4.3 · Classification and fairness in a decision</w:t>
      </w:r>
    </w:p>
    <w:p>
      <w:pPr>
        <w:spacing w:before="0" w:after="60"/>
      </w:pPr>
      <w:r>
        <w:rPr>
          <w:b w:val="0"/>
          <w:i w:val="0"/>
          <w:sz w:val="19"/>
        </w:rPr>
        <w:t>GIVEN: A school gives a prize to “the best all-round student”, judged on mathematics, sport and service.</w:t>
      </w:r>
    </w:p>
    <w:p>
      <w:pPr>
        <w:spacing w:before="0" w:after="60"/>
      </w:pPr>
      <w:r>
        <w:rPr>
          <w:b w:val="0"/>
          <w:i w:val="0"/>
          <w:sz w:val="19"/>
        </w:rPr>
        <w:t>ASKED: Suggest how to make the decision fair using classification and counting.</w:t>
      </w:r>
    </w:p>
    <w:p>
      <w:pPr>
        <w:spacing w:before="0" w:after="60"/>
      </w:pPr>
      <w:r>
        <w:rPr>
          <w:b w:val="0"/>
          <w:i w:val="0"/>
          <w:sz w:val="19"/>
        </w:rPr>
        <w:t>METHOD: Replace a vague category with stated criteria and measurable evidence.</w:t>
      </w:r>
    </w:p>
    <w:p>
      <w:pPr>
        <w:spacing w:before="0" w:after="60"/>
      </w:pPr>
      <w:r>
        <w:rPr>
          <w:b w:val="0"/>
          <w:i w:val="0"/>
          <w:sz w:val="19"/>
        </w:rPr>
        <w:t>STEPS:</w:t>
      </w:r>
    </w:p>
    <w:p>
      <w:pPr>
        <w:spacing w:before="0" w:after="60"/>
      </w:pPr>
      <w:r>
        <w:rPr>
          <w:b w:val="0"/>
          <w:i w:val="0"/>
          <w:sz w:val="19"/>
        </w:rPr>
        <w:t>1. Define each criterion precisely, for example “service: at least 10 hours recorded”.</w:t>
      </w:r>
    </w:p>
    <w:p>
      <w:pPr>
        <w:spacing w:before="0" w:after="60"/>
      </w:pPr>
      <w:r>
        <w:rPr>
          <w:b w:val="0"/>
          <w:i w:val="0"/>
          <w:sz w:val="19"/>
        </w:rPr>
        <w:t>2. Decide whether a student must meet all criteria or a stated number of them.</w:t>
      </w:r>
    </w:p>
    <w:p>
      <w:pPr>
        <w:spacing w:before="0" w:after="60"/>
      </w:pPr>
      <w:r>
        <w:rPr>
          <w:b w:val="0"/>
          <w:i w:val="0"/>
          <w:sz w:val="19"/>
        </w:rPr>
        <w:t>3. Count how many students meet each combination, and check that no one is excluded by an unstated rule.</w:t>
      </w:r>
    </w:p>
    <w:p>
      <w:pPr>
        <w:spacing w:before="0" w:after="60"/>
      </w:pPr>
      <w:r>
        <w:rPr>
          <w:b w:val="0"/>
          <w:i w:val="0"/>
          <w:sz w:val="19"/>
        </w:rPr>
        <w:t>ANSWER: A fair scheme states the criteria, applies them to everyone, and shows the counts for each combination of criteria.</w:t>
      </w:r>
    </w:p>
    <w:p>
      <w:pPr>
        <w:spacing w:before="0" w:after="60"/>
      </w:pPr>
      <w:r>
        <w:rPr>
          <w:b w:val="0"/>
          <w:i w:val="0"/>
          <w:sz w:val="19"/>
        </w:rPr>
        <w:t>CHECK: If the criteria leave a student unclassified, the scheme is not exhaustive and must be revised.</w:t>
      </w:r>
    </w:p>
    <w:p>
      <w:pPr>
        <w:spacing w:before="0" w:after="60"/>
      </w:pPr>
      <w:r>
        <w:rPr>
          <w:b w:val="0"/>
          <w:i w:val="0"/>
          <w:sz w:val="19"/>
        </w:rPr>
        <w:t>WATCH: A criterion that depends on opinion cannot be applied consistently. Mathematics can organise a decision, but it cannot make a vague rule precise on its own.</w:t>
      </w:r>
    </w:p>
    <w:p>
      <w:pPr>
        <w:spacing w:before="200" w:after="80"/>
      </w:pPr>
      <w:r>
        <w:rPr>
          <w:b/>
          <w:i w:val="0"/>
          <w:sz w:val="19"/>
        </w:rPr>
        <w:t>PRACTICE 8.4 · Classification and fair decisions   (SUPPORT 1–3 · CORE 1–7 · EXTENSION 8–10)</w:t>
      </w:r>
    </w:p>
    <w:p>
      <w:pPr>
        <w:spacing w:before="0" w:after="40"/>
      </w:pPr>
      <w:r>
        <w:rPr>
          <w:b w:val="0"/>
          <w:i w:val="0"/>
          <w:sz w:val="19"/>
        </w:rPr>
        <w:t>1.  [F]  Are “multiple of 2” and “multiple of 3” mutually exclusive?</w:t>
      </w:r>
    </w:p>
    <w:p>
      <w:pPr>
        <w:spacing w:before="0" w:after="40"/>
      </w:pPr>
      <w:r>
        <w:rPr>
          <w:b w:val="0"/>
          <w:i w:val="0"/>
          <w:sz w:val="19"/>
        </w:rPr>
        <w:t>2.  [F]  Are “less than 10” and “at least 10” exhaustive for whole numbers?</w:t>
      </w:r>
    </w:p>
    <w:p>
      <w:pPr>
        <w:spacing w:before="0" w:after="40"/>
      </w:pPr>
      <w:r>
        <w:rPr>
          <w:b w:val="0"/>
          <w:i w:val="0"/>
          <w:sz w:val="19"/>
        </w:rPr>
        <w:t>3.  [F]  Classify the numbers 1 to 10 as prime or composite. Which number fits neither?</w:t>
      </w:r>
    </w:p>
    <w:p>
      <w:pPr>
        <w:spacing w:before="0" w:after="40"/>
      </w:pPr>
      <w:r>
        <w:rPr>
          <w:b w:val="0"/>
          <w:i w:val="0"/>
          <w:sz w:val="19"/>
        </w:rPr>
        <w:t>4.  [F]  Are “red” and “blue” exhaustive for the colours of cars in a car park?</w:t>
      </w:r>
    </w:p>
    <w:p>
      <w:pPr>
        <w:spacing w:before="0" w:after="40"/>
      </w:pPr>
      <w:r>
        <w:rPr>
          <w:b w:val="0"/>
          <w:i w:val="0"/>
          <w:sz w:val="19"/>
        </w:rPr>
        <w:t>5.  [R]  Explain why a classification must be both mutually exclusive and exhaustive.</w:t>
      </w:r>
    </w:p>
    <w:p>
      <w:pPr>
        <w:spacing w:before="0" w:after="40"/>
      </w:pPr>
      <w:r>
        <w:rPr>
          <w:b w:val="0"/>
          <w:i w:val="0"/>
          <w:sz w:val="19"/>
        </w:rPr>
        <w:t>6.  [R]  A survey asks “Do you walk or take the bus?” and offers only those two answers. What is wrong with the question?</w:t>
      </w:r>
    </w:p>
    <w:p>
      <w:pPr>
        <w:spacing w:before="0" w:after="40"/>
      </w:pPr>
      <w:r>
        <w:rPr>
          <w:b w:val="0"/>
          <w:i w:val="0"/>
          <w:sz w:val="19"/>
        </w:rPr>
        <w:t>7.  [P]  Classify the numbers 1 to 20 by “multiple of 5” and “not a multiple of 5”. How many in each?</w:t>
      </w:r>
    </w:p>
    <w:p>
      <w:pPr>
        <w:spacing w:before="0" w:after="40"/>
      </w:pPr>
      <w:r>
        <w:rPr>
          <w:b w:val="0"/>
          <w:i w:val="0"/>
          <w:sz w:val="19"/>
        </w:rPr>
        <w:t>8.  [P]  A club divides members by age: under 12, 12 to 16, over 16. Is this sound?</w:t>
      </w:r>
    </w:p>
    <w:p>
      <w:pPr>
        <w:spacing w:before="0" w:after="40"/>
      </w:pPr>
      <w:r>
        <w:rPr>
          <w:b w:val="0"/>
          <w:i w:val="0"/>
          <w:sz w:val="19"/>
        </w:rPr>
        <w:t>9.  [E]  Design a two-stage classification tree for the numbers 1 to 30. State the categories and counts.</w:t>
      </w:r>
    </w:p>
    <w:p>
      <w:pPr>
        <w:spacing w:before="0" w:after="40"/>
      </w:pPr>
      <w:r>
        <w:rPr>
          <w:b w:val="0"/>
          <w:i w:val="0"/>
          <w:sz w:val="19"/>
        </w:rPr>
        <w:t>10.  [E]  Explain, with an example, why a classification that works for whole numbers may fail for decimals.</w:t>
      </w:r>
    </w:p>
    <w:p>
      <w:pPr>
        <w:pStyle w:val="Heading2"/>
      </w:pPr>
      <w:r>
        <w:t>F · Investigate and apply — A criterion B investigation and a criterion D application</w:t>
      </w:r>
    </w:p>
    <w:p>
      <w:pPr>
        <w:pStyle w:val="Heading3"/>
      </w:pPr>
      <w:r>
        <w:t>8.5  Number sets and the real line</w:t>
      </w:r>
    </w:p>
    <w:p>
      <w:pPr>
        <w:spacing w:before="0" w:after="120"/>
      </w:pPr>
      <w:r>
        <w:rPr>
          <w:b w:val="0"/>
          <w:i/>
          <w:sz w:val="16"/>
        </w:rPr>
        <w:t>Criterion A · i, ii; Criterion C · ii, iii</w:t>
      </w:r>
    </w:p>
    <w:p>
      <w:pPr>
        <w:spacing w:before="0" w:after="160"/>
      </w:pPr>
      <w:r>
        <w:rPr>
          <w:b w:val="0"/>
          <w:i/>
          <w:sz w:val="21"/>
        </w:rPr>
        <w:t>Numbers come in families that fit inside one another like nested sets. Writing those families down, and testing a number to see where it belongs, is a good use of everything this chapter has built.</w:t>
      </w:r>
    </w:p>
    <w:p>
      <w:pPr>
        <w:spacing w:before="160" w:after="80"/>
      </w:pPr>
      <w:r>
        <w:rPr>
          <w:b/>
          <w:i w:val="0"/>
          <w:sz w:val="16"/>
        </w:rPr>
        <w:t>DEFINITION · The number sets</w:t>
      </w:r>
    </w:p>
    <w:p>
      <w:pPr>
        <w:spacing w:before="0" w:after="60"/>
      </w:pPr>
      <w:r>
        <w:rPr>
          <w:b w:val="0"/>
          <w:i w:val="0"/>
          <w:sz w:val="19"/>
        </w:rPr>
        <w:t>mathbbN — the natural numbers 1 2 3 … (sometimes including 0).</w:t>
      </w:r>
    </w:p>
    <w:p>
      <w:pPr>
        <w:spacing w:before="0" w:after="60"/>
      </w:pPr>
      <w:r>
        <w:rPr>
          <w:b w:val="0"/>
          <w:i w:val="0"/>
          <w:sz w:val="19"/>
        </w:rPr>
        <w:t>mathbbZ — the integers: all whole numbers, positive, negative and zero.</w:t>
      </w:r>
    </w:p>
    <w:p>
      <w:pPr>
        <w:spacing w:before="0" w:after="60"/>
      </w:pPr>
      <w:r>
        <w:rPr>
          <w:b w:val="0"/>
          <w:i w:val="0"/>
          <w:sz w:val="19"/>
        </w:rPr>
        <w:t>mathbbQ — the rational numbers: every number that can be written as a/b with integers a and b and b ≠ 0. This includes fractions, terminating decimals and recurring decimals.</w:t>
      </w:r>
    </w:p>
    <w:p>
      <w:pPr>
        <w:spacing w:before="0" w:after="60"/>
      </w:pPr>
      <w:r>
        <w:rPr>
          <w:b w:val="0"/>
          <w:i w:val="0"/>
          <w:sz w:val="19"/>
        </w:rPr>
        <w:t>Irrational numbers cannot be written as a fraction of two integers: √2, π and 0.1010010001… are examples.</w:t>
      </w:r>
    </w:p>
    <w:p>
      <w:pPr>
        <w:spacing w:before="0" w:after="60"/>
      </w:pPr>
      <w:r>
        <w:rPr>
          <w:b w:val="0"/>
          <w:i w:val="0"/>
          <w:sz w:val="19"/>
        </w:rPr>
        <w:t>mathbbR — the real numbers: every rational and every irrational number, which is to say every point on the number line.</w:t>
      </w:r>
    </w:p>
    <w:p>
      <w:pPr>
        <w:spacing w:before="160" w:after="80"/>
      </w:pPr>
      <w:r>
        <w:rPr>
          <w:b/>
          <w:i w:val="0"/>
          <w:sz w:val="16"/>
        </w:rPr>
        <w:t>KEY IDEA · The sets fit inside one another</w:t>
      </w:r>
    </w:p>
    <w:p>
      <w:pPr>
        <w:spacing w:before="0" w:after="60"/>
      </w:pPr>
      <w:r>
        <w:rPr>
          <w:b w:val="0"/>
          <w:i w:val="0"/>
          <w:sz w:val="19"/>
        </w:rPr>
        <w:t>Every natural number is an integer, every integer is rational, and every rational number is real:</w:t>
      </w:r>
    </w:p>
    <w:p>
      <w:pPr>
        <w:spacing w:before="0" w:after="60"/>
      </w:pPr>
      <w:r>
        <w:rPr>
          <w:b w:val="0"/>
          <w:i w:val="0"/>
          <w:sz w:val="19"/>
        </w:rPr>
        <w:t>mathbbN subset mathbbZ subset mathbbQ subset mathbbR</w:t>
      </w:r>
    </w:p>
    <w:p>
      <w:pPr>
        <w:spacing w:before="0" w:after="60"/>
      </w:pPr>
      <w:r>
        <w:rPr>
          <w:b w:val="0"/>
          <w:i w:val="0"/>
          <w:sz w:val="19"/>
        </w:rPr>
        <w:t>So the number -3 is in mathbbZ, mathbbQ and mathbbR but not in mathbbN. A number that is not rational is irrational, and it is still real.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8"/>
              </w:rPr>
              <w:t>Number</w:t>
            </w:r>
          </w:p>
        </w:tc>
        <w:tc>
          <w:tcPr>
            <w:tcW w:type="dxa" w:w="1569"/>
          </w:tcPr>
          <w:p>
            <w:r/>
            <w:r>
              <w:rPr>
                <w:b/>
                <w:sz w:val="18"/>
              </w:rPr>
              <w:t>mathbbN</w:t>
            </w:r>
          </w:p>
        </w:tc>
        <w:tc>
          <w:tcPr>
            <w:tcW w:type="dxa" w:w="1569"/>
          </w:tcPr>
          <w:p>
            <w:r/>
            <w:r>
              <w:rPr>
                <w:b/>
                <w:sz w:val="18"/>
              </w:rPr>
              <w:t>mathbbZ</w:t>
            </w:r>
          </w:p>
        </w:tc>
        <w:tc>
          <w:tcPr>
            <w:tcW w:type="dxa" w:w="1569"/>
          </w:tcPr>
          <w:p>
            <w:r/>
            <w:r>
              <w:rPr>
                <w:b/>
                <w:sz w:val="18"/>
              </w:rPr>
              <w:t>mathbbQ</w:t>
            </w:r>
          </w:p>
        </w:tc>
        <w:tc>
          <w:tcPr>
            <w:tcW w:type="dxa" w:w="1569"/>
          </w:tcPr>
          <w:p>
            <w:r/>
            <w:r>
              <w:rPr>
                <w:b/>
                <w:sz w:val="18"/>
              </w:rPr>
              <w:t>mathbbR</w:t>
            </w:r>
          </w:p>
        </w:tc>
        <w:tc>
          <w:tcPr>
            <w:tcW w:type="dxa" w:w="1569"/>
          </w:tcPr>
          <w:p>
            <w:r/>
            <w:r>
              <w:rPr>
                <w:b/>
                <w:sz w:val="18"/>
              </w:rPr>
              <w:t>Reason</w:t>
            </w:r>
          </w:p>
        </w:tc>
      </w:tr>
      <w:tr>
        <w:tc>
          <w:tcPr>
            <w:tcW w:type="dxa" w:w="1569"/>
          </w:tcPr>
          <w:p>
            <w:r/>
            <w:r>
              <w:rPr>
                <w:sz w:val="18"/>
              </w:rPr>
              <w:t>7</w:t>
            </w:r>
          </w:p>
        </w:tc>
        <w:tc>
          <w:tcPr>
            <w:tcW w:type="dxa" w:w="1569"/>
          </w:tcPr>
          <w:p>
            <w:r/>
            <w:r>
              <w:rPr>
                <w:sz w:val="18"/>
              </w:rPr>
              <w:t>yes</w:t>
            </w:r>
          </w:p>
        </w:tc>
        <w:tc>
          <w:tcPr>
            <w:tcW w:type="dxa" w:w="1569"/>
          </w:tcPr>
          <w:p>
            <w:r/>
            <w:r>
              <w:rPr>
                <w:sz w:val="18"/>
              </w:rPr>
              <w:t>yes</w:t>
            </w:r>
          </w:p>
        </w:tc>
        <w:tc>
          <w:tcPr>
            <w:tcW w:type="dxa" w:w="1569"/>
          </w:tcPr>
          <w:p>
            <w:r/>
            <w:r>
              <w:rPr>
                <w:sz w:val="18"/>
              </w:rPr>
              <w:t>yes</w:t>
            </w:r>
          </w:p>
        </w:tc>
        <w:tc>
          <w:tcPr>
            <w:tcW w:type="dxa" w:w="1569"/>
          </w:tcPr>
          <w:p>
            <w:r/>
            <w:r>
              <w:rPr>
                <w:sz w:val="18"/>
              </w:rPr>
              <w:t>yes</w:t>
            </w:r>
          </w:p>
        </w:tc>
        <w:tc>
          <w:tcPr>
            <w:tcW w:type="dxa" w:w="1569"/>
          </w:tcPr>
          <w:p>
            <w:r/>
            <w:r>
              <w:rPr>
                <w:sz w:val="18"/>
              </w:rPr>
              <w:t>a whole number</w:t>
            </w:r>
          </w:p>
        </w:tc>
      </w:tr>
      <w:tr>
        <w:tc>
          <w:tcPr>
            <w:tcW w:type="dxa" w:w="1569"/>
          </w:tcPr>
          <w:p>
            <w:r/>
            <w:r>
              <w:rPr>
                <w:sz w:val="18"/>
              </w:rPr>
              <w:t>−4</w:t>
            </w:r>
          </w:p>
        </w:tc>
        <w:tc>
          <w:tcPr>
            <w:tcW w:type="dxa" w:w="1569"/>
          </w:tcPr>
          <w:p>
            <w:r/>
            <w:r>
              <w:rPr>
                <w:sz w:val="18"/>
              </w:rPr>
              <w:t>no</w:t>
            </w:r>
          </w:p>
        </w:tc>
        <w:tc>
          <w:tcPr>
            <w:tcW w:type="dxa" w:w="1569"/>
          </w:tcPr>
          <w:p>
            <w:r/>
            <w:r>
              <w:rPr>
                <w:sz w:val="18"/>
              </w:rPr>
              <w:t>yes</w:t>
            </w:r>
          </w:p>
        </w:tc>
        <w:tc>
          <w:tcPr>
            <w:tcW w:type="dxa" w:w="1569"/>
          </w:tcPr>
          <w:p>
            <w:r/>
            <w:r>
              <w:rPr>
                <w:sz w:val="18"/>
              </w:rPr>
              <w:t>yes</w:t>
            </w:r>
          </w:p>
        </w:tc>
        <w:tc>
          <w:tcPr>
            <w:tcW w:type="dxa" w:w="1569"/>
          </w:tcPr>
          <w:p>
            <w:r/>
            <w:r>
              <w:rPr>
                <w:sz w:val="18"/>
              </w:rPr>
              <w:t>yes</w:t>
            </w:r>
          </w:p>
        </w:tc>
        <w:tc>
          <w:tcPr>
            <w:tcW w:type="dxa" w:w="1569"/>
          </w:tcPr>
          <w:p>
            <w:r/>
            <w:r>
              <w:rPr>
                <w:sz w:val="18"/>
              </w:rPr>
              <w:t>negative</w:t>
            </w:r>
          </w:p>
        </w:tc>
      </w:tr>
      <w:tr>
        <w:tc>
          <w:tcPr>
            <w:tcW w:type="dxa" w:w="1569"/>
          </w:tcPr>
          <w:p>
            <w:r/>
            <w:r>
              <w:rPr>
                <w:sz w:val="18"/>
              </w:rPr>
              <w:t>2/3</w:t>
            </w:r>
          </w:p>
        </w:tc>
        <w:tc>
          <w:tcPr>
            <w:tcW w:type="dxa" w:w="1569"/>
          </w:tcPr>
          <w:p>
            <w:r/>
            <w:r>
              <w:rPr>
                <w:sz w:val="18"/>
              </w:rPr>
              <w:t>no</w:t>
            </w:r>
          </w:p>
        </w:tc>
        <w:tc>
          <w:tcPr>
            <w:tcW w:type="dxa" w:w="1569"/>
          </w:tcPr>
          <w:p>
            <w:r/>
            <w:r>
              <w:rPr>
                <w:sz w:val="18"/>
              </w:rPr>
              <w:t>no</w:t>
            </w:r>
          </w:p>
        </w:tc>
        <w:tc>
          <w:tcPr>
            <w:tcW w:type="dxa" w:w="1569"/>
          </w:tcPr>
          <w:p>
            <w:r/>
            <w:r>
              <w:rPr>
                <w:sz w:val="18"/>
              </w:rPr>
              <w:t>yes</w:t>
            </w:r>
          </w:p>
        </w:tc>
        <w:tc>
          <w:tcPr>
            <w:tcW w:type="dxa" w:w="1569"/>
          </w:tcPr>
          <w:p>
            <w:r/>
            <w:r>
              <w:rPr>
                <w:sz w:val="18"/>
              </w:rPr>
              <w:t>yes</w:t>
            </w:r>
          </w:p>
        </w:tc>
        <w:tc>
          <w:tcPr>
            <w:tcW w:type="dxa" w:w="1569"/>
          </w:tcPr>
          <w:p>
            <w:r/>
            <w:r>
              <w:rPr>
                <w:sz w:val="18"/>
              </w:rPr>
              <w:t>a fraction of integers</w:t>
            </w:r>
          </w:p>
        </w:tc>
      </w:tr>
      <w:tr>
        <w:tc>
          <w:tcPr>
            <w:tcW w:type="dxa" w:w="1569"/>
          </w:tcPr>
          <w:p>
            <w:r/>
            <w:r>
              <w:rPr>
                <w:sz w:val="18"/>
              </w:rPr>
              <w:t>0.overline6</w:t>
            </w:r>
          </w:p>
        </w:tc>
        <w:tc>
          <w:tcPr>
            <w:tcW w:type="dxa" w:w="1569"/>
          </w:tcPr>
          <w:p>
            <w:r/>
            <w:r>
              <w:rPr>
                <w:sz w:val="18"/>
              </w:rPr>
              <w:t>no</w:t>
            </w:r>
          </w:p>
        </w:tc>
        <w:tc>
          <w:tcPr>
            <w:tcW w:type="dxa" w:w="1569"/>
          </w:tcPr>
          <w:p>
            <w:r/>
            <w:r>
              <w:rPr>
                <w:sz w:val="18"/>
              </w:rPr>
              <w:t>no</w:t>
            </w:r>
          </w:p>
        </w:tc>
        <w:tc>
          <w:tcPr>
            <w:tcW w:type="dxa" w:w="1569"/>
          </w:tcPr>
          <w:p>
            <w:r/>
            <w:r>
              <w:rPr>
                <w:sz w:val="18"/>
              </w:rPr>
              <w:t>yes</w:t>
            </w:r>
          </w:p>
        </w:tc>
        <w:tc>
          <w:tcPr>
            <w:tcW w:type="dxa" w:w="1569"/>
          </w:tcPr>
          <w:p>
            <w:r/>
            <w:r>
              <w:rPr>
                <w:sz w:val="18"/>
              </w:rPr>
              <w:t>yes</w:t>
            </w:r>
          </w:p>
        </w:tc>
        <w:tc>
          <w:tcPr>
            <w:tcW w:type="dxa" w:w="1569"/>
          </w:tcPr>
          <w:p>
            <w:r/>
            <w:r>
              <w:rPr>
                <w:sz w:val="18"/>
              </w:rPr>
              <w:t>recurring decimals are fractions: 2/3</w:t>
            </w:r>
          </w:p>
        </w:tc>
      </w:tr>
      <w:tr>
        <w:tc>
          <w:tcPr>
            <w:tcW w:type="dxa" w:w="1569"/>
          </w:tcPr>
          <w:p>
            <w:r/>
            <w:r>
              <w:rPr>
                <w:sz w:val="18"/>
              </w:rPr>
              <w:t>√9</w:t>
            </w:r>
          </w:p>
        </w:tc>
        <w:tc>
          <w:tcPr>
            <w:tcW w:type="dxa" w:w="1569"/>
          </w:tcPr>
          <w:p>
            <w:r/>
            <w:r>
              <w:rPr>
                <w:sz w:val="18"/>
              </w:rPr>
              <w:t>yes</w:t>
            </w:r>
          </w:p>
        </w:tc>
        <w:tc>
          <w:tcPr>
            <w:tcW w:type="dxa" w:w="1569"/>
          </w:tcPr>
          <w:p>
            <w:r/>
            <w:r>
              <w:rPr>
                <w:sz w:val="18"/>
              </w:rPr>
              <w:t>yes</w:t>
            </w:r>
          </w:p>
        </w:tc>
        <w:tc>
          <w:tcPr>
            <w:tcW w:type="dxa" w:w="1569"/>
          </w:tcPr>
          <w:p>
            <w:r/>
            <w:r>
              <w:rPr>
                <w:sz w:val="18"/>
              </w:rPr>
              <w:t>yes</w:t>
            </w:r>
          </w:p>
        </w:tc>
        <w:tc>
          <w:tcPr>
            <w:tcW w:type="dxa" w:w="1569"/>
          </w:tcPr>
          <w:p>
            <w:r/>
            <w:r>
              <w:rPr>
                <w:sz w:val="18"/>
              </w:rPr>
              <w:t>yes</w:t>
            </w:r>
          </w:p>
        </w:tc>
        <w:tc>
          <w:tcPr>
            <w:tcW w:type="dxa" w:w="1569"/>
          </w:tcPr>
          <w:p>
            <w:r/>
            <w:r>
              <w:rPr>
                <w:sz w:val="18"/>
              </w:rPr>
              <w:t>equals 3, so it is an integer</w:t>
            </w:r>
          </w:p>
        </w:tc>
      </w:tr>
      <w:tr>
        <w:tc>
          <w:tcPr>
            <w:tcW w:type="dxa" w:w="1569"/>
          </w:tcPr>
          <w:p>
            <w:r/>
            <w:r>
              <w:rPr>
                <w:sz w:val="18"/>
              </w:rPr>
              <w:t>√2</w:t>
            </w:r>
          </w:p>
        </w:tc>
        <w:tc>
          <w:tcPr>
            <w:tcW w:type="dxa" w:w="1569"/>
          </w:tcPr>
          <w:p>
            <w:r/>
            <w:r>
              <w:rPr>
                <w:sz w:val="18"/>
              </w:rPr>
              <w:t>no</w:t>
            </w:r>
          </w:p>
        </w:tc>
        <w:tc>
          <w:tcPr>
            <w:tcW w:type="dxa" w:w="1569"/>
          </w:tcPr>
          <w:p>
            <w:r/>
            <w:r>
              <w:rPr>
                <w:sz w:val="18"/>
              </w:rPr>
              <w:t>no</w:t>
            </w:r>
          </w:p>
        </w:tc>
        <w:tc>
          <w:tcPr>
            <w:tcW w:type="dxa" w:w="1569"/>
          </w:tcPr>
          <w:p>
            <w:r/>
            <w:r>
              <w:rPr>
                <w:sz w:val="18"/>
              </w:rPr>
              <w:t>no</w:t>
            </w:r>
          </w:p>
        </w:tc>
        <w:tc>
          <w:tcPr>
            <w:tcW w:type="dxa" w:w="1569"/>
          </w:tcPr>
          <w:p>
            <w:r/>
            <w:r>
              <w:rPr>
                <w:sz w:val="18"/>
              </w:rPr>
              <w:t>yes</w:t>
            </w:r>
          </w:p>
        </w:tc>
        <w:tc>
          <w:tcPr>
            <w:tcW w:type="dxa" w:w="1569"/>
          </w:tcPr>
          <w:p>
            <w:r/>
            <w:r>
              <w:rPr>
                <w:sz w:val="18"/>
              </w:rPr>
              <w:t>cannot be written as a fraction</w:t>
            </w:r>
          </w:p>
        </w:tc>
      </w:tr>
      <w:tr>
        <w:tc>
          <w:tcPr>
            <w:tcW w:type="dxa" w:w="1569"/>
          </w:tcPr>
          <w:p>
            <w:r/>
            <w:r>
              <w:rPr>
                <w:sz w:val="18"/>
              </w:rPr>
              <w:t>π</w:t>
            </w:r>
          </w:p>
        </w:tc>
        <w:tc>
          <w:tcPr>
            <w:tcW w:type="dxa" w:w="1569"/>
          </w:tcPr>
          <w:p>
            <w:r/>
            <w:r>
              <w:rPr>
                <w:sz w:val="18"/>
              </w:rPr>
              <w:t>no</w:t>
            </w:r>
          </w:p>
        </w:tc>
        <w:tc>
          <w:tcPr>
            <w:tcW w:type="dxa" w:w="1569"/>
          </w:tcPr>
          <w:p>
            <w:r/>
            <w:r>
              <w:rPr>
                <w:sz w:val="18"/>
              </w:rPr>
              <w:t>no</w:t>
            </w:r>
          </w:p>
        </w:tc>
        <w:tc>
          <w:tcPr>
            <w:tcW w:type="dxa" w:w="1569"/>
          </w:tcPr>
          <w:p>
            <w:r/>
            <w:r>
              <w:rPr>
                <w:sz w:val="18"/>
              </w:rPr>
              <w:t>no</w:t>
            </w:r>
          </w:p>
        </w:tc>
        <w:tc>
          <w:tcPr>
            <w:tcW w:type="dxa" w:w="1569"/>
          </w:tcPr>
          <w:p>
            <w:r/>
            <w:r>
              <w:rPr>
                <w:sz w:val="18"/>
              </w:rPr>
              <w:t>yes</w:t>
            </w:r>
          </w:p>
        </w:tc>
        <w:tc>
          <w:tcPr>
            <w:tcW w:type="dxa" w:w="1569"/>
          </w:tcPr>
          <w:p>
            <w:r/>
            <w:r>
              <w:rPr>
                <w:sz w:val="18"/>
              </w:rPr>
              <w:t>irrational</w:t>
            </w:r>
          </w:p>
        </w:tc>
      </w:tr>
    </w:tbl>
    <w:p>
      <w:pPr>
        <w:spacing w:before="0" w:after="160"/>
      </w:pPr>
      <w:r>
        <w:rPr>
          <w:b w:val="0"/>
          <w:i/>
          <w:sz w:val="17"/>
        </w:rPr>
        <w:t>Testing where numbers belong</w:t>
      </w:r>
    </w:p>
    <w:p>
      <w:pPr>
        <w:spacing w:before="160" w:after="80"/>
      </w:pPr>
      <w:r>
        <w:rPr>
          <w:b/>
          <w:i w:val="0"/>
          <w:sz w:val="16"/>
        </w:rPr>
        <w:t>DEFINITION · Decimals on the number line</w:t>
      </w:r>
    </w:p>
    <w:p>
      <w:pPr>
        <w:spacing w:before="0" w:after="60"/>
      </w:pPr>
      <w:r>
        <w:rPr>
          <w:b w:val="0"/>
          <w:i w:val="0"/>
          <w:sz w:val="19"/>
        </w:rPr>
        <w:t>Every terminating or recurring decimal has an exact position on the number line. Between any two rational numbers there is another rational number — take their average — so the rationals are dense. The irrationals fill the remaining points, and together with the rationals they cover the whole line.</w:t>
      </w:r>
    </w:p>
    <w:p>
      <w:pPr>
        <w:spacing w:before="160" w:after="80"/>
      </w:pPr>
      <w:r>
        <w:rPr>
          <w:b/>
          <w:i w:val="0"/>
          <w:sz w:val="16"/>
        </w:rPr>
        <w:t>COMMON ERROR · “A square root is always irrational”</w:t>
      </w:r>
    </w:p>
    <w:p>
      <w:pPr>
        <w:spacing w:before="0" w:after="60"/>
      </w:pPr>
      <w:r>
        <w:rPr>
          <w:b w:val="0"/>
          <w:i w:val="0"/>
          <w:sz w:val="19"/>
        </w:rPr>
        <w:t>√9 = 3 and √0.25 = 0.5 are rational. A square root is irrational only when the number under it is not a perfect square of a rational. Simplify first, then classify.</w:t>
      </w:r>
    </w:p>
    <w:p>
      <w:pPr>
        <w:spacing w:before="200" w:after="80"/>
      </w:pPr>
      <w:r>
        <w:rPr>
          <w:b/>
          <w:i w:val="0"/>
          <w:sz w:val="20"/>
        </w:rPr>
        <w:t>WORKED EXAMPLE 8.5.1 · Classifying numbers</w:t>
      </w:r>
    </w:p>
    <w:p>
      <w:pPr>
        <w:spacing w:before="0" w:after="60"/>
      </w:pPr>
      <w:r>
        <w:rPr>
          <w:b w:val="0"/>
          <w:i w:val="0"/>
          <w:sz w:val="19"/>
        </w:rPr>
        <w:t>GIVEN: -7, 5/8, √16, 0.4dot1, √5.</w:t>
      </w:r>
    </w:p>
    <w:p>
      <w:pPr>
        <w:spacing w:before="0" w:after="60"/>
      </w:pPr>
      <w:r>
        <w:rPr>
          <w:b w:val="0"/>
          <w:i w:val="0"/>
          <w:sz w:val="19"/>
        </w:rPr>
        <w:t>ASKED: Place each in the smallest set it belongs to.</w:t>
      </w:r>
    </w:p>
    <w:p>
      <w:pPr>
        <w:spacing w:before="0" w:after="60"/>
      </w:pPr>
      <w:r>
        <w:rPr>
          <w:b w:val="0"/>
          <w:i w:val="0"/>
          <w:sz w:val="19"/>
        </w:rPr>
        <w:t>METHOD: Test in order: natural, integer, rational, otherwise irrational.</w:t>
      </w:r>
    </w:p>
    <w:p>
      <w:pPr>
        <w:spacing w:before="0" w:after="60"/>
      </w:pPr>
      <w:r>
        <w:rPr>
          <w:b w:val="0"/>
          <w:i w:val="0"/>
          <w:sz w:val="19"/>
        </w:rPr>
        <w:t>STEPS:</w:t>
      </w:r>
    </w:p>
    <w:p>
      <w:pPr>
        <w:spacing w:before="0" w:after="60"/>
      </w:pPr>
      <w:r>
        <w:rPr>
          <w:b w:val="0"/>
          <w:i w:val="0"/>
          <w:sz w:val="19"/>
        </w:rPr>
        <w:t>1. -7 is an integer but not natural: mathbbZ.</w:t>
      </w:r>
    </w:p>
    <w:p>
      <w:pPr>
        <w:spacing w:before="0" w:after="60"/>
      </w:pPr>
      <w:r>
        <w:rPr>
          <w:b w:val="0"/>
          <w:i w:val="0"/>
          <w:sz w:val="19"/>
        </w:rPr>
        <w:t>2. 5/8 is a fraction of integers: mathbbQ.</w:t>
      </w:r>
    </w:p>
    <w:p>
      <w:pPr>
        <w:spacing w:before="0" w:after="60"/>
      </w:pPr>
      <w:r>
        <w:rPr>
          <w:b w:val="0"/>
          <w:i w:val="0"/>
          <w:sz w:val="19"/>
        </w:rPr>
        <w:t>3. √16 = 4, a natural number: mathbbN.</w:t>
      </w:r>
    </w:p>
    <w:p>
      <w:pPr>
        <w:spacing w:before="0" w:after="60"/>
      </w:pPr>
      <w:r>
        <w:rPr>
          <w:b w:val="0"/>
          <w:i w:val="0"/>
          <w:sz w:val="19"/>
        </w:rPr>
        <w:t>4. 0.4dot1 recurs, and 0.4dot1 = 41/99: mathbbQ.</w:t>
      </w:r>
    </w:p>
    <w:p>
      <w:pPr>
        <w:spacing w:before="0" w:after="60"/>
      </w:pPr>
      <w:r>
        <w:rPr>
          <w:b w:val="0"/>
          <w:i w:val="0"/>
          <w:sz w:val="19"/>
        </w:rPr>
        <w:t>5. √5 ≈ 2.236 does not terminate or repeat: irrational.</w:t>
      </w:r>
    </w:p>
    <w:p>
      <w:pPr>
        <w:spacing w:before="0" w:after="60"/>
      </w:pPr>
      <w:r>
        <w:rPr>
          <w:b w:val="0"/>
          <w:i w:val="0"/>
          <w:sz w:val="19"/>
        </w:rPr>
        <w:t>ANSWER: mathbbZ, mathbbQ, mathbbN, mathbbQ and irrational respectively.</w:t>
      </w:r>
    </w:p>
    <w:p>
      <w:pPr>
        <w:spacing w:before="0" w:after="60"/>
      </w:pPr>
      <w:r>
        <w:rPr>
          <w:b w:val="0"/>
          <w:i w:val="0"/>
          <w:sz w:val="19"/>
        </w:rPr>
        <w:t>CHECK: Each answer is the smallest set containing the number, and every one of them is also real.</w:t>
      </w:r>
    </w:p>
    <w:p>
      <w:pPr>
        <w:spacing w:before="200" w:after="80"/>
      </w:pPr>
      <w:r>
        <w:rPr>
          <w:b/>
          <w:i w:val="0"/>
          <w:sz w:val="20"/>
        </w:rPr>
        <w:t>WORKED EXAMPLE 8.5.2 · Placing irrationals on the line</w:t>
      </w:r>
    </w:p>
    <w:p>
      <w:pPr>
        <w:spacing w:before="0" w:after="60"/>
      </w:pPr>
      <w:r>
        <w:rPr>
          <w:b w:val="0"/>
          <w:i w:val="0"/>
          <w:sz w:val="19"/>
        </w:rPr>
        <w:t>GIVEN: √2 and π.</w:t>
      </w:r>
    </w:p>
    <w:p>
      <w:pPr>
        <w:spacing w:before="0" w:after="60"/>
      </w:pPr>
      <w:r>
        <w:rPr>
          <w:b w:val="0"/>
          <w:i w:val="0"/>
          <w:sz w:val="19"/>
        </w:rPr>
        <w:t>ASKED: Give each to two decimal places and place it between two consecutive integers.</w:t>
      </w:r>
    </w:p>
    <w:p>
      <w:pPr>
        <w:spacing w:before="0" w:after="60"/>
      </w:pPr>
      <w:r>
        <w:rPr>
          <w:b w:val="0"/>
          <w:i w:val="0"/>
          <w:sz w:val="19"/>
        </w:rPr>
        <w:t>METHOD: Estimate with perfect squares, then refine.</w:t>
      </w:r>
    </w:p>
    <w:p>
      <w:pPr>
        <w:spacing w:before="0" w:after="60"/>
      </w:pPr>
      <w:r>
        <w:rPr>
          <w:b w:val="0"/>
          <w:i w:val="0"/>
          <w:sz w:val="19"/>
        </w:rPr>
        <w:t>STEPS:</w:t>
      </w:r>
    </w:p>
    <w:p>
      <w:pPr>
        <w:spacing w:before="0" w:after="60"/>
      </w:pPr>
      <w:r>
        <w:rPr>
          <w:b w:val="0"/>
          <w:i w:val="0"/>
          <w:sz w:val="19"/>
        </w:rPr>
        <w:t>1. 1² = 1 and 2² = 4, so 1 &lt; √2 &lt; 2.</w:t>
      </w:r>
    </w:p>
    <w:p>
      <w:pPr>
        <w:spacing w:before="0" w:after="60"/>
      </w:pPr>
      <w:r>
        <w:rPr>
          <w:b w:val="0"/>
          <w:i w:val="0"/>
          <w:sz w:val="19"/>
        </w:rPr>
        <w:t>2. 1.4² = 1.96 and 1.5² = 2.25, so 1.4 &lt; √2 &lt; 1.5, giving √2 ≈ 1.41.</w:t>
      </w:r>
    </w:p>
    <w:p>
      <w:pPr>
        <w:spacing w:before="0" w:after="60"/>
      </w:pPr>
      <w:r>
        <w:rPr>
          <w:b w:val="0"/>
          <w:i w:val="0"/>
          <w:sz w:val="19"/>
        </w:rPr>
        <w:t>3. 3 &lt; π &lt; 4, and π ≈ 3.14.</w:t>
      </w:r>
    </w:p>
    <w:p>
      <w:pPr>
        <w:spacing w:before="0" w:after="60"/>
      </w:pPr>
      <w:r>
        <w:rPr>
          <w:b w:val="0"/>
          <w:i w:val="0"/>
          <w:sz w:val="19"/>
        </w:rPr>
        <w:t>ANSWER: √2 ≈ 1.41 between 1 and 2; π ≈ 3.14 between 3 and 4.</w:t>
      </w:r>
    </w:p>
    <w:p>
      <w:pPr>
        <w:spacing w:before="0" w:after="60"/>
      </w:pPr>
      <w:r>
        <w:rPr>
          <w:b w:val="0"/>
          <w:i w:val="0"/>
          <w:sz w:val="19"/>
        </w:rPr>
        <w:t>CHECK: Squaring the approximation 1.41 gives 1.9881, close to 2.</w:t>
      </w:r>
    </w:p>
    <w:p>
      <w:pPr>
        <w:spacing w:before="200" w:after="80"/>
      </w:pPr>
      <w:r>
        <w:rPr>
          <w:b/>
          <w:i w:val="0"/>
          <w:sz w:val="20"/>
        </w:rPr>
        <w:t>WORKED EXAMPLE 8.5.3 · Sets within a universal set</w:t>
      </w:r>
    </w:p>
    <w:p>
      <w:pPr>
        <w:spacing w:before="0" w:after="60"/>
      </w:pPr>
      <w:r>
        <w:rPr>
          <w:b w:val="0"/>
          <w:i w:val="0"/>
          <w:sz w:val="19"/>
        </w:rPr>
        <w:t>GIVEN: mathcalU =whole numbers from 1 to 20, A =multiples of 3, B =perfect squares.</w:t>
      </w:r>
    </w:p>
    <w:p>
      <w:pPr>
        <w:spacing w:before="0" w:after="60"/>
      </w:pPr>
      <w:r>
        <w:rPr>
          <w:b w:val="0"/>
          <w:i w:val="0"/>
          <w:sz w:val="19"/>
        </w:rPr>
        <w:t>ASKED: List A, B, A ∩ B and A ∪ B, and state n(A').</w:t>
      </w:r>
    </w:p>
    <w:p>
      <w:pPr>
        <w:spacing w:before="0" w:after="60"/>
      </w:pPr>
      <w:r>
        <w:rPr>
          <w:b w:val="0"/>
          <w:i w:val="0"/>
          <w:sz w:val="19"/>
        </w:rPr>
        <w:t>METHOD: List first, then combine.</w:t>
      </w:r>
    </w:p>
    <w:p>
      <w:pPr>
        <w:spacing w:before="0" w:after="60"/>
      </w:pPr>
      <w:r>
        <w:rPr>
          <w:b w:val="0"/>
          <w:i w:val="0"/>
          <w:sz w:val="19"/>
        </w:rPr>
        <w:t>STEPS:</w:t>
      </w:r>
    </w:p>
    <w:p>
      <w:pPr>
        <w:spacing w:before="0" w:after="60"/>
      </w:pPr>
      <w:r>
        <w:rPr>
          <w:b w:val="0"/>
          <w:i w:val="0"/>
          <w:sz w:val="19"/>
        </w:rPr>
        <w:t>1. A = 3 6 9 12 15 18 and B = 1 4 9 16.</w:t>
      </w:r>
    </w:p>
    <w:p>
      <w:pPr>
        <w:spacing w:before="0" w:after="60"/>
      </w:pPr>
      <w:r>
        <w:rPr>
          <w:b w:val="0"/>
          <w:i w:val="0"/>
          <w:sz w:val="19"/>
        </w:rPr>
        <w:t>2. A ∩ B = 9 and A ∪ B = 1 3 4 6 9 12 15 16 18.</w:t>
      </w:r>
    </w:p>
    <w:p>
      <w:pPr>
        <w:spacing w:before="0" w:after="60"/>
      </w:pPr>
      <w:r>
        <w:rPr>
          <w:b w:val="0"/>
          <w:i w:val="0"/>
          <w:sz w:val="19"/>
        </w:rPr>
        <w:t>3. n(A ∪ B) = 9, so n(A') = 20 - 6 = 14.</w:t>
      </w:r>
    </w:p>
    <w:p>
      <w:pPr>
        <w:spacing w:before="0" w:after="60"/>
      </w:pPr>
      <w:r>
        <w:rPr>
          <w:b w:val="0"/>
          <w:i w:val="0"/>
          <w:sz w:val="19"/>
        </w:rPr>
        <w:t>ANSWER: as listed; n(A') = 14.</w:t>
      </w:r>
    </w:p>
    <w:p>
      <w:pPr>
        <w:spacing w:before="0" w:after="60"/>
      </w:pPr>
      <w:r>
        <w:rPr>
          <w:b w:val="0"/>
          <w:i w:val="0"/>
          <w:sz w:val="19"/>
        </w:rPr>
        <w:t>CHECK: n(A ∪ B) = n(A) + n(B) - n(A ∩ B) = 6 + 4 - 1 = 9.</w:t>
      </w:r>
    </w:p>
    <w:p>
      <w:pPr>
        <w:spacing w:before="200" w:after="80"/>
      </w:pPr>
      <w:r>
        <w:rPr>
          <w:b/>
          <w:i w:val="0"/>
          <w:sz w:val="19"/>
        </w:rPr>
        <w:t>PRACTICE 8.5 · Number sets and the real line   (SUPPORT 1–3 · CORE 1–7 · EXTENSION 8–10)</w:t>
      </w:r>
    </w:p>
    <w:p>
      <w:pPr>
        <w:spacing w:before="0" w:after="40"/>
      </w:pPr>
      <w:r>
        <w:rPr>
          <w:b w:val="0"/>
          <w:i w:val="0"/>
          <w:sz w:val="19"/>
        </w:rPr>
        <w:t>1.  [F]  List the smallest set each number belongs to: (a) 12 (b) −5 (c) 3/4 (d) √7</w:t>
      </w:r>
    </w:p>
    <w:p>
      <w:pPr>
        <w:spacing w:before="0" w:after="40"/>
      </w:pPr>
      <w:r>
        <w:rPr>
          <w:b w:val="0"/>
          <w:i w:val="0"/>
          <w:sz w:val="19"/>
        </w:rPr>
        <w:t>2.  [F]  True or false: (a) every integer is rational (b) every rational is an integer (c) π is real</w:t>
      </w:r>
    </w:p>
    <w:p>
      <w:pPr>
        <w:spacing w:before="0" w:after="40"/>
      </w:pPr>
      <w:r>
        <w:rPr>
          <w:b w:val="0"/>
          <w:i w:val="0"/>
          <w:sz w:val="19"/>
        </w:rPr>
        <w:t>3.  [F]  Write mathbbN subset mathbbZ subset mathbbQ subset mathbbR and mark where 0 and -1/2 belong.</w:t>
      </w:r>
    </w:p>
    <w:p>
      <w:pPr>
        <w:spacing w:before="0" w:after="40"/>
      </w:pPr>
      <w:r>
        <w:rPr>
          <w:b w:val="0"/>
          <w:i w:val="0"/>
          <w:sz w:val="19"/>
        </w:rPr>
        <w:t>4.  [F]  Give the value of √25, √0.04 and √2 to two decimal places.</w:t>
      </w:r>
    </w:p>
    <w:p>
      <w:pPr>
        <w:spacing w:before="0" w:after="40"/>
      </w:pPr>
      <w:r>
        <w:rPr>
          <w:b w:val="0"/>
          <w:i w:val="0"/>
          <w:sz w:val="19"/>
        </w:rPr>
        <w:t>5.  [R]  Explain why 0.overline3 is rational.</w:t>
      </w:r>
    </w:p>
    <w:p>
      <w:pPr>
        <w:spacing w:before="0" w:after="40"/>
      </w:pPr>
      <w:r>
        <w:rPr>
          <w:b w:val="0"/>
          <w:i w:val="0"/>
          <w:sz w:val="19"/>
        </w:rPr>
        <w:t>6.  [R]  A student claims √2 = 1.414 exactly. What is wrong with the claim?</w:t>
      </w:r>
    </w:p>
    <w:p>
      <w:pPr>
        <w:spacing w:before="0" w:after="40"/>
      </w:pPr>
      <w:r>
        <w:rPr>
          <w:b w:val="0"/>
          <w:i w:val="0"/>
          <w:sz w:val="19"/>
        </w:rPr>
        <w:t>7.  [P]  Between which two consecutive integers does √40 lie? Give it to one decimal place.</w:t>
      </w:r>
    </w:p>
    <w:p>
      <w:pPr>
        <w:spacing w:before="0" w:after="40"/>
      </w:pPr>
      <w:r>
        <w:rPr>
          <w:b w:val="0"/>
          <w:i w:val="0"/>
          <w:sz w:val="19"/>
        </w:rPr>
        <w:t>8.  [P]  mathcalU = integers from −5 to 5. List the elements of mathbbN and of mathbbZ setminus mathbbN within mathcalU.</w:t>
      </w:r>
    </w:p>
    <w:p>
      <w:pPr>
        <w:spacing w:before="0" w:after="40"/>
      </w:pPr>
      <w:r>
        <w:rPr>
          <w:b w:val="0"/>
          <w:i w:val="0"/>
          <w:sz w:val="19"/>
        </w:rPr>
        <w:t>9.  [E]  Show that the average of 1/3 and 1/2 is rational and lies between them.</w:t>
      </w:r>
    </w:p>
    <w:p>
      <w:pPr>
        <w:spacing w:before="0" w:after="40"/>
      </w:pPr>
      <w:r>
        <w:rPr>
          <w:b w:val="0"/>
          <w:i w:val="0"/>
          <w:sz w:val="19"/>
        </w:rPr>
        <w:t>10.  [E]  Explain why there is no smallest positive rational number.</w:t>
      </w:r>
    </w:p>
    <w:p>
      <w:pPr>
        <w:pStyle w:val="Heading3"/>
      </w:pPr>
      <w:r>
        <w:t>Investigation 8  How much overlap is possible?</w:t>
      </w:r>
    </w:p>
    <w:p>
      <w:pPr>
        <w:spacing w:before="0" w:after="120"/>
      </w:pPr>
      <w:r>
        <w:rPr>
          <w:b w:val="0"/>
          <w:i/>
          <w:sz w:val="16"/>
        </w:rPr>
        <w:t>Criterion B · i, ii, iii</w:t>
      </w:r>
    </w:p>
    <w:p>
      <w:pPr>
        <w:spacing w:before="0" w:after="160"/>
      </w:pPr>
      <w:r>
        <w:rPr>
          <w:b w:val="0"/>
          <w:i/>
          <w:sz w:val="21"/>
        </w:rPr>
        <w:t>Extend the Explore activity into a general result about the possible sizes of an overlap and the possible number outside both sets.</w:t>
      </w:r>
    </w:p>
    <w:p>
      <w:pPr>
        <w:spacing w:before="160" w:after="80"/>
      </w:pPr>
      <w:r>
        <w:rPr>
          <w:b/>
          <w:i w:val="0"/>
          <w:sz w:val="16"/>
        </w:rPr>
        <w:t>INVESTIGATION · Investigation brief</w:t>
      </w:r>
    </w:p>
    <w:p>
      <w:pPr>
        <w:spacing w:before="0" w:after="60"/>
      </w:pPr>
      <w:r>
        <w:rPr>
          <w:b w:val="0"/>
          <w:i w:val="0"/>
          <w:sz w:val="19"/>
        </w:rPr>
        <w:t>Question. Given two set sizes chosen from a group of n, what are the largest and smallest possible overlaps, and how many can belong to neither set?</w:t>
      </w:r>
    </w:p>
    <w:p>
      <w:pPr>
        <w:spacing w:before="0" w:after="60"/>
      </w:pPr>
      <w:r>
        <w:rPr>
          <w:b w:val="0"/>
          <w:i w:val="0"/>
          <w:sz w:val="19"/>
        </w:rPr>
        <w:t>What you need. Your class data, a table of hypothetical cases, and the union formula.</w:t>
      </w:r>
    </w:p>
    <w:p>
      <w:pPr>
        <w:spacing w:before="0" w:after="60"/>
      </w:pPr>
      <w:r>
        <w:rPr>
          <w:b w:val="0"/>
          <w:i w:val="0"/>
          <w:sz w:val="19"/>
        </w:rPr>
        <w:t>What to produce. A general rule for each extreme, a justification, and a test on a case where the sets must overlap.</w:t>
      </w:r>
    </w:p>
    <w:p>
      <w:pPr>
        <w:pStyle w:val="Heading4"/>
      </w:pPr>
      <w:r>
        <w:t>Part 1 · Tabulate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n(A)</w:t>
            </w:r>
          </w:p>
        </w:tc>
        <w:tc>
          <w:tcPr>
            <w:tcW w:type="dxa" w:w="1882"/>
          </w:tcPr>
          <w:p>
            <w:r/>
            <w:r>
              <w:rPr>
                <w:b/>
                <w:sz w:val="18"/>
              </w:rPr>
              <w:t>n(B)</w:t>
            </w:r>
          </w:p>
        </w:tc>
        <w:tc>
          <w:tcPr>
            <w:tcW w:type="dxa" w:w="1882"/>
          </w:tcPr>
          <w:p>
            <w:r/>
            <w:r>
              <w:rPr>
                <w:b/>
                <w:sz w:val="18"/>
              </w:rPr>
              <w:t>Smallest overlap</w:t>
            </w:r>
          </w:p>
        </w:tc>
        <w:tc>
          <w:tcPr>
            <w:tcW w:type="dxa" w:w="1882"/>
          </w:tcPr>
          <w:p>
            <w:r/>
            <w:r>
              <w:rPr>
                <w:b/>
                <w:sz w:val="18"/>
              </w:rPr>
              <w:t>Largest overlap</w:t>
            </w:r>
          </w:p>
        </w:tc>
        <w:tc>
          <w:tcPr>
            <w:tcW w:type="dxa" w:w="1882"/>
          </w:tcPr>
          <w:p>
            <w:r/>
            <w:r>
              <w:rPr>
                <w:b/>
                <w:sz w:val="18"/>
              </w:rPr>
              <w:t>Smallest number outside both</w:t>
            </w:r>
          </w:p>
        </w:tc>
      </w:tr>
      <w:tr>
        <w:tc>
          <w:tcPr>
            <w:tcW w:type="dxa" w:w="1882"/>
          </w:tcPr>
          <w:p>
            <w:r/>
            <w:r>
              <w:rPr>
                <w:sz w:val="18"/>
              </w:rPr>
              <w:t>18</w:t>
            </w:r>
          </w:p>
        </w:tc>
        <w:tc>
          <w:tcPr>
            <w:tcW w:type="dxa" w:w="1882"/>
          </w:tcPr>
          <w:p>
            <w:r/>
            <w:r>
              <w:rPr>
                <w:sz w:val="18"/>
              </w:rPr>
              <w:t>14</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30</w:t>
            </w:r>
          </w:p>
        </w:tc>
        <w:tc>
          <w:tcPr>
            <w:tcW w:type="dxa" w:w="1882"/>
          </w:tcPr>
          <w:p>
            <w:r/>
            <w:r>
              <w:rPr>
                <w:sz w:val="18"/>
              </w:rPr>
              <w:t>24</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35</w:t>
            </w:r>
          </w:p>
        </w:tc>
        <w:tc>
          <w:tcPr>
            <w:tcW w:type="dxa" w:w="1882"/>
          </w:tcPr>
          <w:p>
            <w:r/>
            <w:r>
              <w:rPr>
                <w:sz w:val="18"/>
              </w:rPr>
              <w:t>8</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20</w:t>
            </w:r>
          </w:p>
        </w:tc>
        <w:tc>
          <w:tcPr>
            <w:tcW w:type="dxa" w:w="1882"/>
          </w:tcPr>
          <w:p>
            <w:r/>
            <w:r>
              <w:rPr>
                <w:sz w:val="18"/>
              </w:rPr>
              <w:t>20</w:t>
            </w:r>
          </w:p>
        </w:tc>
        <w:tc>
          <w:tcPr>
            <w:tcW w:type="dxa" w:w="1882"/>
          </w:tcPr>
          <w:p>
            <w:r/>
            <w:r>
              <w:rPr>
                <w:sz w:val="18"/>
              </w:rPr>
            </w:r>
          </w:p>
        </w:tc>
        <w:tc>
          <w:tcPr>
            <w:tcW w:type="dxa" w:w="1882"/>
          </w:tcPr>
          <w:p>
            <w:r/>
            <w:r>
              <w:rPr>
                <w:sz w:val="18"/>
              </w:rPr>
            </w:r>
          </w:p>
        </w:tc>
        <w:tc>
          <w:tcPr>
            <w:tcW w:type="dxa" w:w="1882"/>
          </w:tcPr>
          <w:p>
            <w:r/>
            <w:r>
              <w:rPr>
                <w:sz w:val="18"/>
              </w:rPr>
            </w:r>
          </w:p>
        </w:tc>
      </w:tr>
      <w:tr>
        <w:tc>
          <w:tcPr>
            <w:tcW w:type="dxa" w:w="1882"/>
          </w:tcPr>
          <w:p>
            <w:r/>
            <w:r>
              <w:rPr>
                <w:sz w:val="18"/>
              </w:rPr>
              <w:t>40</w:t>
            </w:r>
          </w:p>
        </w:tc>
        <w:tc>
          <w:tcPr>
            <w:tcW w:type="dxa" w:w="1882"/>
          </w:tcPr>
          <w:p>
            <w:r/>
            <w:r>
              <w:rPr>
                <w:sz w:val="18"/>
              </w:rPr>
              <w:t>40</w:t>
            </w:r>
          </w:p>
        </w:tc>
        <w:tc>
          <w:tcPr>
            <w:tcW w:type="dxa" w:w="1882"/>
          </w:tcPr>
          <w:p>
            <w:r/>
            <w:r>
              <w:rPr>
                <w:sz w:val="18"/>
              </w:rPr>
            </w:r>
          </w:p>
        </w:tc>
        <w:tc>
          <w:tcPr>
            <w:tcW w:type="dxa" w:w="1882"/>
          </w:tcPr>
          <w:p>
            <w:r/>
            <w:r>
              <w:rPr>
                <w:sz w:val="18"/>
              </w:rPr>
            </w:r>
          </w:p>
        </w:tc>
        <w:tc>
          <w:tcPr>
            <w:tcW w:type="dxa" w:w="1882"/>
          </w:tcPr>
          <w:p>
            <w:r/>
            <w:r>
              <w:rPr>
                <w:sz w:val="18"/>
              </w:rPr>
            </w:r>
          </w:p>
        </w:tc>
      </w:tr>
    </w:tbl>
    <w:p>
      <w:pPr>
        <w:spacing w:before="0" w:after="160"/>
      </w:pPr>
      <w:r>
        <w:rPr>
          <w:b w:val="0"/>
          <w:i/>
          <w:sz w:val="17"/>
        </w:rPr>
        <w:t>Copy and complete (group of 40)</w:t>
      </w:r>
    </w:p>
    <w:p>
      <w:pPr>
        <w:pStyle w:val="Heading4"/>
      </w:pPr>
      <w:r>
        <w:t>Part 2 · Generalise</w:t>
      </w:r>
    </w:p>
    <w:p>
      <w:pPr>
        <w:spacing w:before="0" w:after="40"/>
      </w:pPr>
      <w:r>
        <w:rPr>
          <w:b w:val="0"/>
          <w:i w:val="0"/>
          <w:sz w:val="19"/>
        </w:rPr>
        <w:t>1.  State the largest possible overlap in terms of n(A) and n(B).</w:t>
      </w:r>
    </w:p>
    <w:p>
      <w:pPr>
        <w:spacing w:before="0" w:after="40"/>
      </w:pPr>
      <w:r>
        <w:rPr>
          <w:b w:val="0"/>
          <w:i w:val="0"/>
          <w:sz w:val="19"/>
        </w:rPr>
        <w:t>2.  State the smallest possible overlap when n(A) + n(B) &gt; n.</w:t>
      </w:r>
    </w:p>
    <w:p>
      <w:pPr>
        <w:spacing w:before="0" w:after="40"/>
      </w:pPr>
      <w:r>
        <w:rPr>
          <w:b w:val="0"/>
          <w:i w:val="0"/>
          <w:sz w:val="19"/>
        </w:rPr>
        <w:t>3.  Write the value of the smallest number who can be outside both sets.</w:t>
      </w:r>
    </w:p>
    <w:p>
      <w:pPr>
        <w:spacing w:before="0" w:after="40"/>
      </w:pPr>
      <w:r>
        <w:rPr>
          <w:b w:val="0"/>
          <w:i w:val="0"/>
          <w:sz w:val="19"/>
        </w:rPr>
        <w:t>4.  What happens to your answers in the last row, where both sets are the whole group?</w:t>
      </w:r>
    </w:p>
    <w:p>
      <w:pPr>
        <w:pStyle w:val="Heading4"/>
      </w:pPr>
      <w:r>
        <w:t>Part 3 · Justify</w:t>
      </w:r>
    </w:p>
    <w:p>
      <w:pPr>
        <w:spacing w:before="0" w:after="40"/>
      </w:pPr>
      <w:r>
        <w:rPr>
          <w:b w:val="0"/>
          <w:i w:val="0"/>
          <w:sz w:val="19"/>
        </w:rPr>
        <w:t>1.  Explain why the overlap cannot exceed the smaller set.</w:t>
      </w:r>
    </w:p>
    <w:p>
      <w:pPr>
        <w:spacing w:before="0" w:after="40"/>
      </w:pPr>
      <w:r>
        <w:rPr>
          <w:b w:val="0"/>
          <w:i w:val="0"/>
          <w:sz w:val="19"/>
        </w:rPr>
        <w:t>2.  Explain, using the union formula, why the overlap must be at least n(A) + n(B) - n.</w:t>
      </w:r>
    </w:p>
    <w:p>
      <w:pPr>
        <w:spacing w:before="0" w:after="40"/>
      </w:pPr>
      <w:r>
        <w:rPr>
          <w:b w:val="0"/>
          <w:i w:val="0"/>
          <w:sz w:val="19"/>
        </w:rPr>
        <w:t>3.  A survey reports 26 like tea, 31 like coffee, in a group of 40, with 0 liking neither. Is the report possible? Justify.</w:t>
      </w:r>
    </w:p>
    <w:p>
      <w:pPr>
        <w:spacing w:before="160" w:after="80"/>
      </w:pPr>
      <w:r>
        <w:rPr>
          <w:b/>
          <w:i w:val="0"/>
          <w:sz w:val="16"/>
        </w:rPr>
        <w:t>CRITERION TASK · Criterion B task · Requirements</w:t>
      </w:r>
    </w:p>
    <w:p>
      <w:pPr>
        <w:spacing w:before="0" w:after="60"/>
      </w:pPr>
      <w:r>
        <w:rPr>
          <w:b w:val="0"/>
          <w:i w:val="0"/>
          <w:sz w:val="19"/>
        </w:rPr>
        <w:t>Complete table; general rules stated with variables; a justification using the union formula; a test of a reported figure for consistency.</w:t>
      </w:r>
    </w:p>
    <w:p>
      <w:pPr>
        <w:pStyle w:val="Heading3"/>
      </w:pPr>
      <w:r>
        <w:t>Application 8  The library survey</w:t>
      </w:r>
    </w:p>
    <w:p>
      <w:pPr>
        <w:spacing w:before="0" w:after="120"/>
      </w:pPr>
      <w:r>
        <w:rPr>
          <w:b w:val="0"/>
          <w:i/>
          <w:sz w:val="16"/>
        </w:rPr>
        <w:t>Criterion D · i, ii, iii, iv</w:t>
      </w:r>
    </w:p>
    <w:p>
      <w:pPr>
        <w:spacing w:before="0" w:after="160"/>
      </w:pPr>
      <w:r>
        <w:rPr>
          <w:b w:val="0"/>
          <w:i/>
          <w:sz w:val="21"/>
        </w:rPr>
        <w:t>A school library surveys students about two services: borrowing books and using the study room. The librarian must decide how to use the results and what to report.</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Information</w:t>
            </w:r>
          </w:p>
        </w:tc>
        <w:tc>
          <w:tcPr>
            <w:tcW w:type="dxa" w:w="4706"/>
          </w:tcPr>
          <w:p>
            <w:r/>
            <w:r>
              <w:rPr>
                <w:b/>
                <w:sz w:val="18"/>
              </w:rPr>
              <w:t>Value</w:t>
            </w:r>
          </w:p>
        </w:tc>
      </w:tr>
      <w:tr>
        <w:tc>
          <w:tcPr>
            <w:tcW w:type="dxa" w:w="4706"/>
          </w:tcPr>
          <w:p>
            <w:r/>
            <w:r>
              <w:rPr>
                <w:sz w:val="18"/>
              </w:rPr>
              <w:t>Students surveyed</w:t>
            </w:r>
          </w:p>
        </w:tc>
        <w:tc>
          <w:tcPr>
            <w:tcW w:type="dxa" w:w="4706"/>
          </w:tcPr>
          <w:p>
            <w:r/>
            <w:r>
              <w:rPr>
                <w:sz w:val="18"/>
              </w:rPr>
              <w:t>240</w:t>
            </w:r>
          </w:p>
        </w:tc>
      </w:tr>
      <w:tr>
        <w:tc>
          <w:tcPr>
            <w:tcW w:type="dxa" w:w="4706"/>
          </w:tcPr>
          <w:p>
            <w:r/>
            <w:r>
              <w:rPr>
                <w:sz w:val="18"/>
              </w:rPr>
              <w:t>Borrow books</w:t>
            </w:r>
          </w:p>
        </w:tc>
        <w:tc>
          <w:tcPr>
            <w:tcW w:type="dxa" w:w="4706"/>
          </w:tcPr>
          <w:p>
            <w:r/>
            <w:r>
              <w:rPr>
                <w:sz w:val="18"/>
              </w:rPr>
              <w:t>158</w:t>
            </w:r>
          </w:p>
        </w:tc>
      </w:tr>
      <w:tr>
        <w:tc>
          <w:tcPr>
            <w:tcW w:type="dxa" w:w="4706"/>
          </w:tcPr>
          <w:p>
            <w:r/>
            <w:r>
              <w:rPr>
                <w:sz w:val="18"/>
              </w:rPr>
              <w:t>Use the study room</w:t>
            </w:r>
          </w:p>
        </w:tc>
        <w:tc>
          <w:tcPr>
            <w:tcW w:type="dxa" w:w="4706"/>
          </w:tcPr>
          <w:p>
            <w:r/>
            <w:r>
              <w:rPr>
                <w:sz w:val="18"/>
              </w:rPr>
              <w:t>96</w:t>
            </w:r>
          </w:p>
        </w:tc>
      </w:tr>
      <w:tr>
        <w:tc>
          <w:tcPr>
            <w:tcW w:type="dxa" w:w="4706"/>
          </w:tcPr>
          <w:p>
            <w:r/>
            <w:r>
              <w:rPr>
                <w:sz w:val="18"/>
              </w:rPr>
              <w:t>Use both</w:t>
            </w:r>
          </w:p>
        </w:tc>
        <w:tc>
          <w:tcPr>
            <w:tcW w:type="dxa" w:w="4706"/>
          </w:tcPr>
          <w:p>
            <w:r/>
            <w:r>
              <w:rPr>
                <w:sz w:val="18"/>
              </w:rPr>
              <w:t>61</w:t>
            </w:r>
          </w:p>
        </w:tc>
      </w:tr>
      <w:tr>
        <w:tc>
          <w:tcPr>
            <w:tcW w:type="dxa" w:w="4706"/>
          </w:tcPr>
          <w:p>
            <w:r/>
            <w:r>
              <w:rPr>
                <w:sz w:val="18"/>
              </w:rPr>
              <w:t>Students who answered the survey in the first week</w:t>
            </w:r>
          </w:p>
        </w:tc>
        <w:tc>
          <w:tcPr>
            <w:tcW w:type="dxa" w:w="4706"/>
          </w:tcPr>
          <w:p>
            <w:r/>
            <w:r>
              <w:rPr>
                <w:sz w:val="18"/>
              </w:rPr>
              <w:t>150</w:t>
            </w:r>
          </w:p>
        </w:tc>
      </w:tr>
    </w:tbl>
    <w:p>
      <w:pPr>
        <w:spacing w:before="0" w:after="160"/>
      </w:pPr>
      <w:r>
        <w:rPr>
          <w:b w:val="0"/>
          <w:i/>
          <w:sz w:val="17"/>
        </w:rPr>
        <w:t>Survey results</w:t>
      </w:r>
    </w:p>
    <w:p>
      <w:pPr>
        <w:spacing w:before="0" w:after="40"/>
      </w:pPr>
      <w:r>
        <w:rPr>
          <w:b w:val="0"/>
          <w:i w:val="0"/>
          <w:sz w:val="19"/>
        </w:rPr>
        <w:t>•  The report must state how many use at least one service and how many use neither.</w:t>
      </w:r>
    </w:p>
    <w:p>
      <w:pPr>
        <w:spacing w:before="0" w:after="40"/>
      </w:pPr>
      <w:r>
        <w:rPr>
          <w:b w:val="0"/>
          <w:i w:val="0"/>
          <w:sz w:val="19"/>
        </w:rPr>
        <w:t>•  The librarian also wants the figures as percentages of those surveyed.</w:t>
      </w:r>
    </w:p>
    <w:p>
      <w:pPr>
        <w:spacing w:before="0" w:after="40"/>
      </w:pPr>
      <w:r>
        <w:rPr>
          <w:b w:val="0"/>
          <w:i w:val="0"/>
          <w:sz w:val="19"/>
        </w:rPr>
        <w:t>•  The survey was completed by all 240 students over two weeks.</w:t>
      </w:r>
    </w:p>
    <w:p>
      <w:pPr>
        <w:pStyle w:val="Heading4"/>
      </w:pPr>
      <w:r>
        <w:t>Task 1 · Complete the diagram</w:t>
      </w:r>
    </w:p>
    <w:p>
      <w:pPr>
        <w:spacing w:before="0" w:after="40"/>
      </w:pPr>
      <w:r>
        <w:rPr>
          <w:b w:val="0"/>
          <w:i w:val="0"/>
          <w:sz w:val="19"/>
        </w:rPr>
        <w:t>1.  Calculate the number in each of the four regions of a two-set diagram.</w:t>
      </w:r>
    </w:p>
    <w:p>
      <w:pPr>
        <w:spacing w:before="0" w:after="40"/>
      </w:pPr>
      <w:r>
        <w:rPr>
          <w:b w:val="0"/>
          <w:i w:val="0"/>
          <w:sz w:val="19"/>
        </w:rPr>
        <w:t>2.  State how many students use exactly one service.</w:t>
      </w:r>
    </w:p>
    <w:p>
      <w:pPr>
        <w:spacing w:before="0" w:after="40"/>
      </w:pPr>
      <w:r>
        <w:rPr>
          <w:b w:val="0"/>
          <w:i w:val="0"/>
          <w:sz w:val="19"/>
        </w:rPr>
        <w:t>3.  Check that the four regions total 240.</w:t>
      </w:r>
    </w:p>
    <w:p>
      <w:pPr>
        <w:pStyle w:val="Heading4"/>
      </w:pPr>
      <w:r>
        <w:t>Task 2 · Report the figures</w:t>
      </w:r>
    </w:p>
    <w:p>
      <w:pPr>
        <w:spacing w:before="0" w:after="40"/>
      </w:pPr>
      <w:r>
        <w:rPr>
          <w:b w:val="0"/>
          <w:i w:val="0"/>
          <w:sz w:val="19"/>
        </w:rPr>
        <w:t>1.  Express the number who use neither as a percentage of the total, to one decimal place.</w:t>
      </w:r>
    </w:p>
    <w:p>
      <w:pPr>
        <w:spacing w:before="0" w:after="40"/>
      </w:pPr>
      <w:r>
        <w:rPr>
          <w:b w:val="0"/>
          <w:i w:val="0"/>
          <w:sz w:val="19"/>
        </w:rPr>
        <w:t>2.  Express each region as a percentage, and check that the four percentages total 100%.</w:t>
      </w:r>
    </w:p>
    <w:p>
      <w:pPr>
        <w:spacing w:before="0" w:after="40"/>
      </w:pPr>
      <w:r>
        <w:rPr>
          <w:b w:val="0"/>
          <w:i w:val="0"/>
          <w:sz w:val="19"/>
        </w:rPr>
        <w:t>3.  Explain why the percentages must be calculated from 240 rather than 150.</w:t>
      </w:r>
    </w:p>
    <w:p>
      <w:pPr>
        <w:pStyle w:val="Heading4"/>
      </w:pPr>
      <w:r>
        <w:t>Task 3 · Recommend an action</w:t>
      </w:r>
    </w:p>
    <w:p>
      <w:pPr>
        <w:spacing w:before="0" w:after="40"/>
      </w:pPr>
      <w:r>
        <w:rPr>
          <w:b w:val="0"/>
          <w:i w:val="0"/>
          <w:sz w:val="19"/>
        </w:rPr>
        <w:t>1.  Identify which service has the lower take-up and by how much.</w:t>
      </w:r>
    </w:p>
    <w:p>
      <w:pPr>
        <w:spacing w:before="0" w:after="40"/>
      </w:pPr>
      <w:r>
        <w:rPr>
          <w:b w:val="0"/>
          <w:i w:val="0"/>
          <w:sz w:val="19"/>
        </w:rPr>
        <w:t>2.  Propose one action for the library and state the evidence from your figures that supports it.</w:t>
      </w:r>
    </w:p>
    <w:p>
      <w:pPr>
        <w:spacing w:before="0" w:after="40"/>
      </w:pPr>
      <w:r>
        <w:rPr>
          <w:b w:val="0"/>
          <w:i w:val="0"/>
          <w:sz w:val="19"/>
        </w:rPr>
        <w:t>3.  State one limitation of the survey that the report should acknowledge.</w:t>
      </w:r>
    </w:p>
    <w:p>
      <w:pPr>
        <w:spacing w:before="160" w:after="80"/>
      </w:pPr>
      <w:r>
        <w:rPr>
          <w:b/>
          <w:i w:val="0"/>
          <w:sz w:val="16"/>
        </w:rPr>
        <w:t>CRITERION TASK · Criterion D task · Requirements</w:t>
      </w:r>
    </w:p>
    <w:p>
      <w:pPr>
        <w:spacing w:before="0" w:after="60"/>
      </w:pPr>
      <w:r>
        <w:rPr>
          <w:b w:val="0"/>
          <w:i w:val="0"/>
          <w:sz w:val="19"/>
        </w:rPr>
        <w:t>All four regions correct and checked; percentages accurate and totalled; a recommendation supported by the data; a limitation identified; clear reporting language.</w:t>
      </w:r>
    </w:p>
    <w:p>
      <w:pPr>
        <w:pStyle w:val="Heading3"/>
      </w:pPr>
      <w:r>
        <w:t>Task C  Explaining a misleading headline</w:t>
      </w:r>
    </w:p>
    <w:p>
      <w:pPr>
        <w:spacing w:before="0" w:after="120"/>
      </w:pPr>
      <w:r>
        <w:rPr>
          <w:b w:val="0"/>
          <w:i/>
          <w:sz w:val="16"/>
        </w:rPr>
        <w:t>Criterion C · i, iii, iv</w:t>
      </w:r>
    </w:p>
    <w:p>
      <w:pPr>
        <w:spacing w:before="160" w:after="80"/>
      </w:pPr>
      <w:r>
        <w:rPr>
          <w:b/>
          <w:i w:val="0"/>
          <w:sz w:val="16"/>
        </w:rPr>
        <w:t>CRITERION TASK · The task</w:t>
      </w:r>
    </w:p>
    <w:p>
      <w:pPr>
        <w:spacing w:before="0" w:after="60"/>
      </w:pPr>
      <w:r>
        <w:rPr>
          <w:b w:val="0"/>
          <w:i w:val="0"/>
          <w:sz w:val="19"/>
        </w:rPr>
        <w:t>A newspaper reports: “Two thirds of students do not walk to school.” The survey asked 90 students whether they walked or cycled. Write a response explaining what the headline does and does not establish.</w:t>
      </w:r>
    </w:p>
    <w:p>
      <w:pPr>
        <w:spacing w:before="0" w:after="40"/>
      </w:pPr>
      <w:r>
        <w:rPr>
          <w:b w:val="0"/>
          <w:i w:val="0"/>
          <w:sz w:val="19"/>
        </w:rPr>
        <w:t>1.  Construct a possible set of survey counts consistent with the headline.</w:t>
      </w:r>
    </w:p>
    <w:p>
      <w:pPr>
        <w:spacing w:before="0" w:after="40"/>
      </w:pPr>
      <w:r>
        <w:rPr>
          <w:b w:val="0"/>
          <w:i w:val="0"/>
          <w:sz w:val="19"/>
        </w:rPr>
        <w:t>2.  Identify what the survey did not ask, and how that affects the claim.</w:t>
      </w:r>
    </w:p>
    <w:p>
      <w:pPr>
        <w:spacing w:before="0" w:after="40"/>
      </w:pPr>
      <w:r>
        <w:rPr>
          <w:b w:val="0"/>
          <w:i w:val="0"/>
          <w:sz w:val="19"/>
        </w:rPr>
        <w:t>3.  Show two different sets of counts that produce the same headline.</w:t>
      </w:r>
    </w:p>
    <w:p>
      <w:pPr>
        <w:spacing w:before="0" w:after="40"/>
      </w:pPr>
      <w:r>
        <w:rPr>
          <w:b w:val="0"/>
          <w:i w:val="0"/>
          <w:sz w:val="19"/>
        </w:rPr>
        <w:t>4.  Rewrite the headline so that it states exactly what the data supports.</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set notation and a labelled Venn diagram.</w:t>
            </w:r>
          </w:p>
        </w:tc>
      </w:tr>
      <w:tr>
        <w:tc>
          <w:tcPr>
            <w:tcW w:type="dxa" w:w="4706"/>
          </w:tcPr>
          <w:p>
            <w:r/>
            <w:r>
              <w:rPr>
                <w:sz w:val="18"/>
              </w:rPr>
              <w:t>Reasoning (iii)</w:t>
            </w:r>
          </w:p>
        </w:tc>
        <w:tc>
          <w:tcPr>
            <w:tcW w:type="dxa" w:w="4706"/>
          </w:tcPr>
          <w:p>
            <w:r/>
            <w:r>
              <w:rPr>
                <w:sz w:val="18"/>
              </w:rPr>
              <w:t>The analysis distinguishes what the data show from what the headline claims.</w:t>
            </w:r>
          </w:p>
        </w:tc>
      </w:tr>
      <w:tr>
        <w:tc>
          <w:tcPr>
            <w:tcW w:type="dxa" w:w="4706"/>
          </w:tcPr>
          <w:p>
            <w:r/>
            <w:r>
              <w:rPr>
                <w:sz w:val="18"/>
              </w:rPr>
              <w:t>Organisation (iv)</w:t>
            </w:r>
          </w:p>
        </w:tc>
        <w:tc>
          <w:tcPr>
            <w:tcW w:type="dxa" w:w="4706"/>
          </w:tcPr>
          <w:p>
            <w:r/>
            <w:r>
              <w:rPr>
                <w:sz w:val="18"/>
              </w:rPr>
              <w:t>The response is ordered so a reader can follow the argument.</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8</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A set is a well-defined collection; membership must be decidable for every object.</w:t>
      </w:r>
    </w:p>
    <w:p>
      <w:pPr>
        <w:spacing w:before="0" w:after="40"/>
      </w:pPr>
      <w:r>
        <w:rPr>
          <w:b w:val="0"/>
          <w:i w:val="0"/>
          <w:sz w:val="19"/>
        </w:rPr>
        <w:t>•  Sets can be described by listing or by a rule, and the two descriptions can be equivalent.</w:t>
      </w:r>
    </w:p>
    <w:p>
      <w:pPr>
        <w:spacing w:before="0" w:after="40"/>
      </w:pPr>
      <w:r>
        <w:rPr>
          <w:b w:val="0"/>
          <w:i w:val="0"/>
          <w:sz w:val="19"/>
        </w:rPr>
        <w:t>•  Union, intersection and complement have symbols and meanings that mirror the Venn diagram regions.</w:t>
      </w:r>
    </w:p>
    <w:p>
      <w:pPr>
        <w:spacing w:before="0" w:after="40"/>
      </w:pPr>
      <w:r>
        <w:rPr>
          <w:b w:val="0"/>
          <w:i w:val="0"/>
          <w:sz w:val="19"/>
        </w:rPr>
        <w:t>•  n(A \∪ B) = n(A) + n(B) - n(A \∩ B) corrects for double counting.</w:t>
      </w:r>
    </w:p>
    <w:p>
      <w:pPr>
        <w:spacing w:before="0" w:after="40"/>
      </w:pPr>
      <w:r>
        <w:rPr>
          <w:b w:val="0"/>
          <w:i w:val="0"/>
          <w:sz w:val="19"/>
        </w:rPr>
        <w:t>•  Survey problems are solved by filling the overlap first, then subtracting.</w:t>
      </w:r>
    </w:p>
    <w:p>
      <w:pPr>
        <w:spacing w:before="0" w:after="40"/>
      </w:pPr>
      <w:r>
        <w:rPr>
          <w:b w:val="0"/>
          <w:i w:val="0"/>
          <w:sz w:val="19"/>
        </w:rPr>
        <w:t>•  A sound classification is mutually exclusive and exhaustive, and its rules are stated precisely.</w:t>
      </w:r>
    </w:p>
    <w:p>
      <w:pPr>
        <w:pStyle w:val="Heading4"/>
      </w:pPr>
      <w:r>
        <w:t>Essential vocabulary</w:t>
      </w:r>
    </w:p>
    <w:tbl>
      <w:tblPr>
        <w:tblStyle w:val="TableGrid"/>
        <w:tblW w:type="auto" w:w="0"/>
        <w:jc w:val="center"/>
        <w:tblLook w:firstColumn="1" w:firstRow="1" w:lastColumn="0" w:lastRow="0" w:noHBand="0" w:noVBand="1" w:val="04A0"/>
      </w:tblPr>
      <w:tblGrid>
        <w:gridCol w:w="9412"/>
      </w:tblGrid>
      <w:tr>
        <w:tc>
          <w:tcPr>
            <w:tcW w:type="dxa" w:w="9412"/>
          </w:tcPr>
          <w:p>
            <w:r/>
            <w:r>
              <w:rPr>
                <w:b/>
                <w:sz w:val="18"/>
              </w:rPr>
              <w:t>Term | Meaning in this course</w:t>
            </w:r>
          </w:p>
        </w:tc>
      </w:tr>
      <w:tr>
        <w:tc>
          <w:tcPr>
            <w:tcW w:type="dxa" w:w="9412"/>
          </w:tcPr>
          <w:p>
            <w:r/>
            <w:r>
              <w:rPr>
                <w:sz w:val="18"/>
              </w:rPr>
              <w:t>Set | A well-defined collection of objects.</w:t>
            </w:r>
          </w:p>
        </w:tc>
      </w:tr>
      <w:tr>
        <w:tc>
          <w:tcPr>
            <w:tcW w:type="dxa" w:w="9412"/>
          </w:tcPr>
          <w:p>
            <w:r/>
            <w:r>
              <w:rPr>
                <w:sz w:val="18"/>
              </w:rPr>
              <w:t>Element | A member of a set.</w:t>
            </w:r>
          </w:p>
        </w:tc>
      </w:tr>
      <w:tr>
        <w:tc>
          <w:tcPr>
            <w:tcW w:type="dxa" w:w="9412"/>
          </w:tcPr>
          <w:p>
            <w:r/>
            <w:r>
              <w:rPr>
                <w:sz w:val="18"/>
              </w:rPr>
              <w:t>Universal set | The set of everything under discussion.</w:t>
            </w:r>
          </w:p>
        </w:tc>
      </w:tr>
      <w:tr>
        <w:tc>
          <w:tcPr>
            <w:tcW w:type="dxa" w:w="9412"/>
          </w:tcPr>
          <w:p>
            <w:r/>
            <w:r>
              <w:rPr>
                <w:sz w:val="18"/>
              </w:rPr>
              <w:t>Empty set | A set with no elements.</w:t>
            </w:r>
          </w:p>
        </w:tc>
      </w:tr>
      <w:tr>
        <w:tc>
          <w:tcPr>
            <w:tcW w:type="dxa" w:w="9412"/>
          </w:tcPr>
          <w:p>
            <w:r/>
            <w:r>
              <w:rPr>
                <w:sz w:val="18"/>
              </w:rPr>
              <w:t>Subset | A set all of whose elements belong to another set.</w:t>
            </w:r>
          </w:p>
        </w:tc>
      </w:tr>
      <w:tr>
        <w:tc>
          <w:tcPr>
            <w:tcW w:type="dxa" w:w="9412"/>
          </w:tcPr>
          <w:p>
            <w:r/>
            <w:r>
              <w:rPr>
                <w:sz w:val="18"/>
              </w:rPr>
              <w:t>Union | Everything in either set or both.</w:t>
            </w:r>
          </w:p>
        </w:tc>
      </w:tr>
      <w:tr>
        <w:tc>
          <w:tcPr>
            <w:tcW w:type="dxa" w:w="9412"/>
          </w:tcPr>
          <w:p>
            <w:r/>
            <w:r>
              <w:rPr>
                <w:sz w:val="18"/>
              </w:rPr>
              <w:t>Intersection | The elements common to both sets.</w:t>
            </w:r>
          </w:p>
        </w:tc>
      </w:tr>
      <w:tr>
        <w:tc>
          <w:tcPr>
            <w:tcW w:type="dxa" w:w="9412"/>
          </w:tcPr>
          <w:p>
            <w:r/>
            <w:r>
              <w:rPr>
                <w:sz w:val="18"/>
              </w:rPr>
              <w:t>Complement | Everything in the universal set but not in the set.</w:t>
            </w:r>
          </w:p>
        </w:tc>
      </w:tr>
      <w:tr>
        <w:tc>
          <w:tcPr>
            <w:tcW w:type="dxa" w:w="9412"/>
          </w:tcPr>
          <w:p>
            <w:r/>
            <w:r>
              <w:rPr>
                <w:sz w:val="18"/>
              </w:rPr>
              <w:t>Mutually exclusive | Categories with no member in common.</w:t>
            </w:r>
          </w:p>
        </w:tc>
      </w:tr>
      <w:tr>
        <w:tc>
          <w:tcPr>
            <w:tcW w:type="dxa" w:w="9412"/>
          </w:tcPr>
          <w:p>
            <w:r/>
            <w:r>
              <w:rPr>
                <w:sz w:val="18"/>
              </w:rPr>
              <w:t>Exhaustive | Categories that cover every member.</w:t>
            </w:r>
          </w:p>
        </w:tc>
      </w:tr>
    </w:tbl>
    <w:p>
      <w:pPr>
        <w:spacing w:before="0" w:after="160"/>
      </w:pPr>
      <w:r>
        <w:rPr>
          <w:b w:val="0"/>
          <w:i/>
          <w:sz w:val="17"/>
        </w:rPr>
        <w:t>Vocabulary for Chapter 8</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“Union means add the two sizes.”</w:t>
            </w:r>
          </w:p>
        </w:tc>
        <w:tc>
          <w:tcPr>
            <w:tcW w:type="dxa" w:w="3137"/>
          </w:tcPr>
          <w:p>
            <w:r/>
            <w:r>
              <w:rPr>
                <w:sz w:val="18"/>
              </w:rPr>
              <w:t>Subtract the overlap.</w:t>
            </w:r>
          </w:p>
        </w:tc>
        <w:tc>
          <w:tcPr>
            <w:tcW w:type="dxa" w:w="3137"/>
          </w:tcPr>
          <w:p>
            <w:r/>
            <w:r>
              <w:rPr>
                <w:sz w:val="18"/>
              </w:rPr>
              <w:t>6 + 4 - 1 = 9</w:t>
            </w:r>
          </w:p>
        </w:tc>
      </w:tr>
      <w:tr>
        <w:tc>
          <w:tcPr>
            <w:tcW w:type="dxa" w:w="3137"/>
          </w:tcPr>
          <w:p>
            <w:r/>
            <w:r>
              <w:rPr>
                <w:sz w:val="18"/>
              </w:rPr>
              <w:t>“\∅ and \0\ are the same.”</w:t>
            </w:r>
          </w:p>
        </w:tc>
        <w:tc>
          <w:tcPr>
            <w:tcW w:type="dxa" w:w="3137"/>
          </w:tcPr>
          <w:p>
            <w:r/>
            <w:r>
              <w:rPr>
                <w:sz w:val="18"/>
              </w:rPr>
              <w:t>One has no elements.</w:t>
            </w:r>
          </w:p>
        </w:tc>
        <w:tc>
          <w:tcPr>
            <w:tcW w:type="dxa" w:w="3137"/>
          </w:tcPr>
          <w:p>
            <w:r/>
            <w:r>
              <w:rPr>
                <w:sz w:val="18"/>
              </w:rPr>
              <w:t>n(\∅) = 0, n(\0\) = 1</w:t>
            </w:r>
          </w:p>
        </w:tc>
      </w:tr>
      <w:tr>
        <w:tc>
          <w:tcPr>
            <w:tcW w:type="dxa" w:w="3137"/>
          </w:tcPr>
          <w:p>
            <w:r/>
            <w:r>
              <w:rPr>
                <w:sz w:val="18"/>
              </w:rPr>
              <w:t>“Everything outside A is empty.”</w:t>
            </w:r>
          </w:p>
        </w:tc>
        <w:tc>
          <w:tcPr>
            <w:tcW w:type="dxa" w:w="3137"/>
          </w:tcPr>
          <w:p>
            <w:r/>
            <w:r>
              <w:rPr>
                <w:sz w:val="18"/>
              </w:rPr>
              <w:t>The complement may be large.</w:t>
            </w:r>
          </w:p>
        </w:tc>
        <w:tc>
          <w:tcPr>
            <w:tcW w:type="dxa" w:w="3137"/>
          </w:tcPr>
          <w:p>
            <w:r/>
            <w:r>
              <w:rPr>
                <w:sz w:val="18"/>
              </w:rPr>
              <w:t>half the universal set</w:t>
            </w:r>
          </w:p>
        </w:tc>
      </w:tr>
      <w:tr>
        <w:tc>
          <w:tcPr>
            <w:tcW w:type="dxa" w:w="3137"/>
          </w:tcPr>
          <w:p>
            <w:r/>
            <w:r>
              <w:rPr>
                <w:sz w:val="18"/>
              </w:rPr>
              <w:t>“Any two categories classify.”</w:t>
            </w:r>
          </w:p>
        </w:tc>
        <w:tc>
          <w:tcPr>
            <w:tcW w:type="dxa" w:w="3137"/>
          </w:tcPr>
          <w:p>
            <w:r/>
            <w:r>
              <w:rPr>
                <w:sz w:val="18"/>
              </w:rPr>
              <w:t>They must not overlap or leave gaps.</w:t>
            </w:r>
          </w:p>
        </w:tc>
        <w:tc>
          <w:tcPr>
            <w:tcW w:type="dxa" w:w="3137"/>
          </w:tcPr>
          <w:p>
            <w:r/>
            <w:r>
              <w:rPr>
                <w:sz w:val="18"/>
              </w:rPr>
              <w:t>“even” and “prime”</w:t>
            </w:r>
          </w:p>
        </w:tc>
      </w:tr>
      <w:tr>
        <w:tc>
          <w:tcPr>
            <w:tcW w:type="dxa" w:w="3137"/>
          </w:tcPr>
          <w:p>
            <w:r/>
            <w:r>
              <w:rPr>
                <w:sz w:val="18"/>
              </w:rPr>
              <w:t>“The overlap can be as large as we like.”</w:t>
            </w:r>
          </w:p>
        </w:tc>
        <w:tc>
          <w:tcPr>
            <w:tcW w:type="dxa" w:w="3137"/>
          </w:tcPr>
          <w:p>
            <w:r/>
            <w:r>
              <w:rPr>
                <w:sz w:val="18"/>
              </w:rPr>
              <w:t>It cannot exceed the smaller set.</w:t>
            </w:r>
          </w:p>
        </w:tc>
        <w:tc>
          <w:tcPr>
            <w:tcW w:type="dxa" w:w="3137"/>
          </w:tcPr>
          <w:p>
            <w:r/>
            <w:r>
              <w:rPr>
                <w:sz w:val="18"/>
              </w:rPr>
              <w:t>n(A \∩ B) \≤ n(A)</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list and describe sets using both notation styles.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find unions, intersections and complements.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solve survey problems using a Venn diagram.</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use the union formula and check it against the diagram.</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test whether a classification is sound.</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explain a set result in the language of a real context.</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region of the Venn diagram caused you most difficulty, and why?</w:t>
      </w:r>
    </w:p>
    <w:p>
      <w:pPr>
        <w:spacing w:before="0" w:after="40"/>
      </w:pPr>
      <w:r>
        <w:rPr>
          <w:b w:val="0"/>
          <w:i w:val="0"/>
          <w:sz w:val="19"/>
        </w:rPr>
        <w:t>2.  Describe a survey or report you have seen that could be analysed with sets.</w:t>
      </w:r>
    </w:p>
    <w:p>
      <w:pPr>
        <w:spacing w:before="0" w:after="40"/>
      </w:pPr>
      <w:r>
        <w:rPr>
          <w:b w:val="0"/>
          <w:i w:val="0"/>
          <w:sz w:val="19"/>
        </w:rPr>
        <w:t>3.  Write one sentence explaining why the overlap is subtracted in the union formula.</w:t>
      </w:r>
    </w:p>
    <w:p>
      <w:pPr>
        <w:spacing w:before="0" w:after="40"/>
      </w:pPr>
      <w:r>
        <w:rPr>
          <w:b w:val="0"/>
          <w:i w:val="0"/>
          <w:sz w:val="19"/>
        </w:rPr>
        <w:t>4.  In the library task, which figure was most useful to the librarian? Why?</w:t>
      </w:r>
    </w:p>
    <w:p>
      <w:pPr>
        <w:spacing w:before="0" w:after="40"/>
      </w:pPr>
      <w:r>
        <w:rPr>
          <w:b w:val="0"/>
          <w:i w:val="0"/>
          <w:sz w:val="19"/>
        </w:rPr>
        <w:t>5.  How does stating a rule precisely change the fairness of a decision?</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RQ8 · Applying the chapter   (SUPPORT 1–6 · CORE 1–14 · EXTENSION 15–18)</w:t>
      </w:r>
    </w:p>
    <w:p>
      <w:pPr>
        <w:spacing w:before="0" w:after="40"/>
      </w:pPr>
      <w:r>
        <w:rPr>
          <w:b w:val="0"/>
          <w:i w:val="0"/>
          <w:sz w:val="19"/>
        </w:rPr>
        <w:t>1.  [F]  List the set of even numbers between 10 and 20.</w:t>
      </w:r>
    </w:p>
    <w:p>
      <w:pPr>
        <w:spacing w:before="0" w:after="40"/>
      </w:pPr>
      <w:r>
        <w:rPr>
          <w:b w:val="0"/>
          <w:i w:val="0"/>
          <w:sz w:val="19"/>
        </w:rPr>
        <w:t>2.  [F]  n(\a e i o u\) = ?</w:t>
      </w:r>
    </w:p>
    <w:p>
      <w:pPr>
        <w:spacing w:before="0" w:after="40"/>
      </w:pPr>
      <w:r>
        <w:rPr>
          <w:b w:val="0"/>
          <w:i w:val="0"/>
          <w:sz w:val="19"/>
        </w:rPr>
        <w:t>3.  [F]  A = \1 2 3\, B = \3 4\. Find A \∪ B.</w:t>
      </w:r>
    </w:p>
    <w:p>
      <w:pPr>
        <w:spacing w:before="0" w:after="40"/>
      </w:pPr>
      <w:r>
        <w:rPr>
          <w:b w:val="0"/>
          <w:i w:val="0"/>
          <w:sz w:val="19"/>
        </w:rPr>
        <w:t>4.  [F]  n(A) = 15, n(B) = 11, n(A \∩ B) = 6. Find n(A \∪ B).</w:t>
      </w:r>
    </w:p>
    <w:p>
      <w:pPr>
        <w:spacing w:before="0" w:after="40"/>
      </w:pPr>
      <w:r>
        <w:rPr>
          <w:b w:val="0"/>
          <w:i w:val="0"/>
          <w:sz w:val="19"/>
        </w:rPr>
        <w:t>5.  [F]  In a class of 30, 18 like sport, 12 like music, 6 like both. How many like neither?</w:t>
      </w:r>
    </w:p>
    <w:p>
      <w:pPr>
        <w:spacing w:before="0" w:after="40"/>
      </w:pPr>
      <w:r>
        <w:rPr>
          <w:b w:val="0"/>
          <w:i w:val="0"/>
          <w:sz w:val="19"/>
        </w:rPr>
        <w:t>6.  [F]  Write the complement of \2 4 6\ in \mathcalU = \1 \… 8\.</w:t>
      </w:r>
    </w:p>
    <w:p>
      <w:pPr>
        <w:spacing w:before="0" w:after="40"/>
      </w:pPr>
      <w:r>
        <w:rPr>
          <w:b w:val="0"/>
          <w:i w:val="0"/>
          <w:sz w:val="19"/>
        </w:rPr>
        <w:t>7.  [R]  Explain why the four regions of a two-set diagram must add to the total.</w:t>
      </w:r>
    </w:p>
    <w:p>
      <w:pPr>
        <w:spacing w:before="0" w:after="40"/>
      </w:pPr>
      <w:r>
        <w:rPr>
          <w:b w:val="0"/>
          <w:i w:val="0"/>
          <w:sz w:val="19"/>
        </w:rPr>
        <w:t>8.  [R]  A survey reports 20 like A, 18 like B, in a group of 30, with 5 liking neither. Is this possible?</w:t>
      </w:r>
    </w:p>
    <w:p>
      <w:pPr>
        <w:spacing w:before="0" w:after="40"/>
      </w:pPr>
      <w:r>
        <w:rPr>
          <w:b w:val="0"/>
          <w:i w:val="0"/>
          <w:sz w:val="19"/>
        </w:rPr>
        <w:t>9.  [R]  Explain the difference between “exactly one” and “at least one”.</w:t>
      </w:r>
    </w:p>
    <w:p>
      <w:pPr>
        <w:spacing w:before="0" w:after="40"/>
      </w:pPr>
      <w:r>
        <w:rPr>
          <w:b w:val="0"/>
          <w:i w:val="0"/>
          <w:sz w:val="19"/>
        </w:rPr>
        <w:t>10.  [P]  In a group of 60, 35 own a phone, 28 own a tablet and 10 own both. How many own neither?</w:t>
      </w:r>
    </w:p>
    <w:p>
      <w:pPr>
        <w:spacing w:before="0" w:after="40"/>
      </w:pPr>
      <w:r>
        <w:rPr>
          <w:b w:val="0"/>
          <w:i w:val="0"/>
          <w:sz w:val="19"/>
        </w:rPr>
        <w:t>11.  [P]  A Venn diagram shows 14 in A only, 9 in both, 12 in B only and 15 outside. Find the total.</w:t>
      </w:r>
    </w:p>
    <w:p>
      <w:pPr>
        <w:spacing w:before="0" w:after="40"/>
      </w:pPr>
      <w:r>
        <w:rPr>
          <w:b w:val="0"/>
          <w:i w:val="0"/>
          <w:sz w:val="19"/>
        </w:rPr>
        <w:t>12.  [P]  Classify the numbers 1 to 24 as multiples of 3 or not. How many in each?</w:t>
      </w:r>
    </w:p>
    <w:p>
      <w:pPr>
        <w:spacing w:before="0" w:after="40"/>
      </w:pPr>
      <w:r>
        <w:rPr>
          <w:b w:val="0"/>
          <w:i w:val="0"/>
          <w:sz w:val="19"/>
        </w:rPr>
        <w:t>13.  [C]  Explain why n(A \∩ B) cannot be larger than n(A).</w:t>
      </w:r>
    </w:p>
    <w:p>
      <w:pPr>
        <w:spacing w:before="0" w:after="40"/>
      </w:pPr>
      <w:r>
        <w:rPr>
          <w:b w:val="0"/>
          <w:i w:val="0"/>
          <w:sz w:val="19"/>
        </w:rPr>
        <w:t>14.  [C]  Explain how a Venn diagram shows that the union formula is correct.</w:t>
      </w:r>
    </w:p>
    <w:p>
      <w:pPr>
        <w:spacing w:before="0" w:after="40"/>
      </w:pPr>
      <w:r>
        <w:rPr>
          <w:b w:val="0"/>
          <w:i w:val="0"/>
          <w:sz w:val="19"/>
        </w:rPr>
        <w:t>15.  [E]  In a survey of 100, 62 like tea, 48 like coffee and 15 like neither. Find the number who like both.</w:t>
      </w:r>
    </w:p>
    <w:p>
      <w:pPr>
        <w:spacing w:before="0" w:after="40"/>
      </w:pPr>
      <w:r>
        <w:rPr>
          <w:b w:val="0"/>
          <w:i w:val="0"/>
          <w:sz w:val="19"/>
        </w:rPr>
        <w:t>16.  [E]  Two sets have 12 and 20 elements and their union has 20. What does that tell you?</w:t>
      </w:r>
    </w:p>
    <w:p>
      <w:pPr>
        <w:spacing w:before="0" w:after="40"/>
      </w:pPr>
      <w:r>
        <w:rPr>
          <w:b w:val="0"/>
          <w:i w:val="0"/>
          <w:sz w:val="19"/>
        </w:rPr>
        <w:t>17.  [E]  Explain why a three-set Venn diagram has eight regions.</w:t>
      </w:r>
    </w:p>
    <w:p>
      <w:pPr>
        <w:spacing w:before="0" w:after="40"/>
      </w:pPr>
      <w:r>
        <w:rPr>
          <w:b w:val="0"/>
          <w:i w:val="0"/>
          <w:sz w:val="19"/>
        </w:rPr>
        <w:t>18.  [P]  A school has 180 students; 96 study French, 84 study Spanish, 30 study neither. How many study both?</w:t>
      </w:r>
    </w:p>
    <w:p>
      <w:pPr>
        <w:pStyle w:val="Heading3"/>
      </w:pPr>
      <w:r>
        <w:t>Mixed 8  Fluency, reasoning and problem solving</w:t>
      </w:r>
    </w:p>
    <w:p>
      <w:pPr>
        <w:spacing w:before="0" w:after="120"/>
      </w:pPr>
      <w:r>
        <w:rPr>
          <w:b w:val="0"/>
          <w:i/>
          <w:sz w:val="16"/>
        </w:rPr>
        <w:t>Criterion A · i, ii, iii</w:t>
      </w:r>
    </w:p>
    <w:p>
      <w:pPr>
        <w:spacing w:before="200" w:after="80"/>
      </w:pPr>
      <w:r>
        <w:rPr>
          <w:b/>
          <w:i w:val="0"/>
          <w:sz w:val="19"/>
        </w:rPr>
        <w:t>PRACTICE MX8 · End-of-chapter mixed set   (SUPPORT 1–5 · CORE 1–12 · EXTENSION 13–16)</w:t>
      </w:r>
    </w:p>
    <w:p>
      <w:pPr>
        <w:spacing w:before="0" w:after="40"/>
      </w:pPr>
      <w:r>
        <w:rPr>
          <w:b w:val="0"/>
          <w:i w:val="0"/>
          <w:sz w:val="19"/>
        </w:rPr>
        <w:t>1.  [F]  A = \2 4 6\, B = \4 6 8\. Find A \∩ B.</w:t>
      </w:r>
    </w:p>
    <w:p>
      <w:pPr>
        <w:spacing w:before="0" w:after="40"/>
      </w:pPr>
      <w:r>
        <w:rPr>
          <w:b w:val="0"/>
          <w:i w:val="0"/>
          <w:sz w:val="19"/>
        </w:rPr>
        <w:t>2.  [F]  State n(\∅).</w:t>
      </w:r>
    </w:p>
    <w:p>
      <w:pPr>
        <w:spacing w:before="0" w:after="40"/>
      </w:pPr>
      <w:r>
        <w:rPr>
          <w:b w:val="0"/>
          <w:i w:val="0"/>
          <w:sz w:val="19"/>
        </w:rPr>
        <w:t>3.  [F]  Is 9 in \x : x \text is prime\?</w:t>
      </w:r>
    </w:p>
    <w:p>
      <w:pPr>
        <w:spacing w:before="0" w:after="40"/>
      </w:pPr>
      <w:r>
        <w:rPr>
          <w:b w:val="0"/>
          <w:i w:val="0"/>
          <w:sz w:val="19"/>
        </w:rPr>
        <w:t>4.  [F]  n(A) = 22, n(B) = 19, n(A \∩ B) = 8. Find n(A \∪ B).</w:t>
      </w:r>
    </w:p>
    <w:p>
      <w:pPr>
        <w:spacing w:before="0" w:after="40"/>
      </w:pPr>
      <w:r>
        <w:rPr>
          <w:b w:val="0"/>
          <w:i w:val="0"/>
          <w:sz w:val="19"/>
        </w:rPr>
        <w:t>5.  [F]  In a group of 25, 10 like tea, 12 like coffee and 4 like both. How many like neither?</w:t>
      </w:r>
    </w:p>
    <w:p>
      <w:pPr>
        <w:spacing w:before="0" w:after="40"/>
      </w:pPr>
      <w:r>
        <w:rPr>
          <w:b w:val="0"/>
          <w:i w:val="0"/>
          <w:sz w:val="19"/>
        </w:rPr>
        <w:t>6.  [R]  Explain why \1 2 3\ and \3 2 1\ are the same set.</w:t>
      </w:r>
    </w:p>
    <w:p>
      <w:pPr>
        <w:spacing w:before="0" w:after="40"/>
      </w:pPr>
      <w:r>
        <w:rPr>
          <w:b w:val="0"/>
          <w:i w:val="0"/>
          <w:sz w:val="19"/>
        </w:rPr>
        <w:t>7.  [R]  A classification has categories “under 10” and “over 10”. What is missing?</w:t>
      </w:r>
    </w:p>
    <w:p>
      <w:pPr>
        <w:spacing w:before="0" w:after="40"/>
      </w:pPr>
      <w:r>
        <w:rPr>
          <w:b w:val="0"/>
          <w:i w:val="0"/>
          <w:sz w:val="19"/>
        </w:rPr>
        <w:t>8.  [P]  In a class of 32, 20 have a pet, 14 have a bike, and 8 have neither. How many have both?</w:t>
      </w:r>
    </w:p>
    <w:p>
      <w:pPr>
        <w:spacing w:before="0" w:after="40"/>
      </w:pPr>
      <w:r>
        <w:rPr>
          <w:b w:val="0"/>
          <w:i w:val="0"/>
          <w:sz w:val="19"/>
        </w:rPr>
        <w:t>9.  [P]  In a survey of 50, 30 read fiction, 22 read non-fiction and 12 read neither. How many read both?</w:t>
      </w:r>
    </w:p>
    <w:p>
      <w:pPr>
        <w:spacing w:before="0" w:after="40"/>
      </w:pPr>
      <w:r>
        <w:rPr>
          <w:b w:val="0"/>
          <w:i w:val="0"/>
          <w:sz w:val="19"/>
        </w:rPr>
        <w:t>10.  [P]  A Venn diagram has 18 in A only, 7 in both and 11 in B only. Find n(A) and n(B).</w:t>
      </w:r>
    </w:p>
    <w:p>
      <w:pPr>
        <w:spacing w:before="0" w:after="40"/>
      </w:pPr>
      <w:r>
        <w:rPr>
          <w:b w:val="0"/>
          <w:i w:val="0"/>
          <w:sz w:val="19"/>
        </w:rPr>
        <w:t>11.  [C]  Explain why the overlap must be subtracted exactly once in the union formula.</w:t>
      </w:r>
    </w:p>
    <w:p>
      <w:pPr>
        <w:spacing w:before="0" w:after="40"/>
      </w:pPr>
      <w:r>
        <w:rPr>
          <w:b w:val="0"/>
          <w:i w:val="0"/>
          <w:sz w:val="19"/>
        </w:rPr>
        <w:t>12.  [C]  Explain why a classification of “prime” and “composite” needs a third category for whole numbers.</w:t>
      </w:r>
    </w:p>
    <w:p>
      <w:pPr>
        <w:spacing w:before="0" w:after="40"/>
      </w:pPr>
      <w:r>
        <w:rPr>
          <w:b w:val="0"/>
          <w:i w:val="0"/>
          <w:sz w:val="19"/>
        </w:rPr>
        <w:t>13.  [E]  Two sets have 30 and 24 elements in a universal set of 40. Find the smallest possible overlap.</w:t>
      </w:r>
    </w:p>
    <w:p>
      <w:pPr>
        <w:spacing w:before="0" w:after="40"/>
      </w:pPr>
      <w:r>
        <w:rPr>
          <w:b w:val="0"/>
          <w:i w:val="0"/>
          <w:sz w:val="19"/>
        </w:rPr>
        <w:t>14.  [E]  In a group of 60, 40 like A, 35 like B and everyone likes at least one. How many like both?</w:t>
      </w:r>
    </w:p>
    <w:p>
      <w:pPr>
        <w:spacing w:before="0" w:after="40"/>
      </w:pPr>
      <w:r>
        <w:rPr>
          <w:b w:val="0"/>
          <w:i w:val="0"/>
          <w:sz w:val="19"/>
        </w:rPr>
        <w:t>15.  [E]  A survey of 200 finds 120 use app A, 90 use app B and 30 use neither. How many use exactly one app?</w:t>
      </w:r>
    </w:p>
    <w:p>
      <w:pPr>
        <w:spacing w:before="0" w:after="40"/>
      </w:pPr>
      <w:r>
        <w:rPr>
          <w:b w:val="0"/>
          <w:i w:val="0"/>
          <w:sz w:val="19"/>
        </w:rPr>
        <w:t>16.  [P]  A school must decide a prize using three criteria. Explain, with one example, how a classification tree can make the decision consistent.</w:t>
      </w:r>
    </w:p>
    <w:p>
      <w:pPr>
        <w:pStyle w:val="Heading3"/>
      </w:pPr>
      <w:r>
        <w:t>Cumulative practice 8  Questions that mix this chapter with earlier ones</w:t>
      </w:r>
    </w:p>
    <w:p>
      <w:pPr>
        <w:spacing w:before="0" w:after="120"/>
      </w:pPr>
      <w:r>
        <w:rPr>
          <w:b w:val="0"/>
          <w:i/>
          <w:sz w:val="16"/>
        </w:rPr>
        <w:t>Criterion A · i, ii</w:t>
      </w:r>
    </w:p>
    <w:p>
      <w:pPr>
        <w:spacing w:before="200" w:after="80"/>
      </w:pPr>
      <w:r>
        <w:rPr>
          <w:b/>
          <w:i w:val="0"/>
          <w:sz w:val="19"/>
        </w:rPr>
        <w:t>PRACTICE CP8 · Cumulative practice   (SUPPORT 1–3 · CORE 1–6 · EXTENSION 7–8)</w:t>
      </w:r>
    </w:p>
    <w:p>
      <w:pPr>
        <w:spacing w:before="0" w:after="40"/>
      </w:pPr>
      <w:r>
        <w:rPr>
          <w:b w:val="0"/>
          <w:i w:val="0"/>
          <w:sz w:val="19"/>
        </w:rPr>
        <w:t>1.  [F]  A = 1 3 5 7, B = 3 5 9. Find A ∩ B.</w:t>
      </w:r>
    </w:p>
    <w:p>
      <w:pPr>
        <w:spacing w:before="0" w:after="40"/>
      </w:pPr>
      <w:r>
        <w:rPr>
          <w:b w:val="0"/>
          <w:i w:val="0"/>
          <w:sz w:val="19"/>
        </w:rPr>
        <w:t>2.  [F]  n(A) = 17, n(B) = 12, n(A ∩ B) = 6. Find n(A ∪ B).</w:t>
      </w:r>
    </w:p>
    <w:p>
      <w:pPr>
        <w:spacing w:before="0" w:after="40"/>
      </w:pPr>
      <w:r>
        <w:rPr>
          <w:b w:val="0"/>
          <w:i w:val="0"/>
          <w:sz w:val="19"/>
        </w:rPr>
        <w:t>3.  [R]  Explain why a classification must be exhaustive.</w:t>
      </w:r>
    </w:p>
    <w:p>
      <w:pPr>
        <w:spacing w:before="0" w:after="40"/>
      </w:pPr>
      <w:r>
        <w:rPr>
          <w:b w:val="0"/>
          <w:i w:val="0"/>
          <w:sz w:val="19"/>
        </w:rPr>
        <w:t>4.  [P]  In a group of 45, 26 like tea, 21 like coffee and 8 like neither. How many like both?</w:t>
      </w:r>
    </w:p>
    <w:p>
      <w:pPr>
        <w:spacing w:before="0" w:after="40"/>
      </w:pPr>
      <w:r>
        <w:rPr>
          <w:b w:val="0"/>
          <w:i w:val="0"/>
          <w:sz w:val="19"/>
        </w:rPr>
        <w:t>5.  [P]  Classify the numbers 1 to 30 by prime, composite and neither.</w:t>
      </w:r>
    </w:p>
    <w:p>
      <w:pPr>
        <w:spacing w:before="0" w:after="40"/>
      </w:pPr>
      <w:r>
        <w:rPr>
          <w:b w:val="0"/>
          <w:i w:val="0"/>
          <w:sz w:val="19"/>
        </w:rPr>
        <w:t>6.  [C]  Explain why 0 is not the empty set.</w:t>
      </w:r>
    </w:p>
    <w:p>
      <w:pPr>
        <w:spacing w:before="0" w:after="40"/>
      </w:pPr>
      <w:r>
        <w:rPr>
          <w:b w:val="0"/>
          <w:i w:val="0"/>
          <w:sz w:val="19"/>
        </w:rPr>
        <w:t>7.  [E]  A survey of 150 finds 90 use A, 70 use B and 20 use neither. How many use both?</w:t>
      </w:r>
    </w:p>
    <w:p>
      <w:pPr>
        <w:spacing w:before="0" w:after="40"/>
      </w:pPr>
      <w:r>
        <w:rPr>
          <w:b w:val="0"/>
          <w:i w:val="0"/>
          <w:sz w:val="19"/>
        </w:rPr>
        <w:t>8.  [E]  Explain why the overlap cannot exceed the smaller set.</w:t>
      </w:r>
    </w:p>
    <w:p>
      <w:pPr>
        <w:pStyle w:val="Heading3"/>
      </w:pPr>
      <w:r>
        <w:t>Answers to Chapter 8</w:t>
      </w:r>
    </w:p>
    <w:p>
      <w:pPr>
        <w:spacing w:before="120" w:after="80"/>
      </w:pPr>
      <w:r>
        <w:rPr>
          <w:b/>
          <w:i w:val="0"/>
          <w:sz w:val="18"/>
        </w:rPr>
        <w:t>Practice 8.1 · Sets and set notation</w:t>
      </w:r>
    </w:p>
    <w:p>
      <w:pPr>
        <w:spacing w:before="0" w:after="20"/>
      </w:pPr>
      <w:r>
        <w:rPr>
          <w:b w:val="0"/>
          <w:i w:val="0"/>
          <w:sz w:val="17"/>
        </w:rPr>
        <w:t>1.  \1 3 5 7 9 11\</w:t>
      </w:r>
    </w:p>
    <w:p>
      <w:pPr>
        <w:spacing w:before="0" w:after="20"/>
      </w:pPr>
      <w:r>
        <w:rPr>
          <w:b w:val="0"/>
          <w:i w:val="0"/>
          <w:sz w:val="17"/>
        </w:rPr>
        <w:t>2.  4</w:t>
      </w:r>
    </w:p>
    <w:p>
      <w:pPr>
        <w:spacing w:before="0" w:after="20"/>
      </w:pPr>
      <w:r>
        <w:rPr>
          <w:b w:val="0"/>
          <w:i w:val="0"/>
          <w:sz w:val="17"/>
        </w:rPr>
        <w:t>3.  \1 2 4 8 16\</w:t>
      </w:r>
    </w:p>
    <w:p>
      <w:pPr>
        <w:spacing w:before="0" w:after="20"/>
      </w:pPr>
      <w:r>
        <w:rPr>
          <w:b w:val="0"/>
          <w:i w:val="0"/>
          <w:sz w:val="17"/>
        </w:rPr>
        <w:t>4.  Yes.</w:t>
      </w:r>
    </w:p>
    <w:p>
      <w:pPr>
        <w:spacing w:before="0" w:after="20"/>
      </w:pPr>
      <w:r>
        <w:rPr>
          <w:b w:val="0"/>
          <w:i w:val="0"/>
          <w:sz w:val="17"/>
        </w:rPr>
        <w:t>5.  “Interesting” is not defined precisely enough to decide membership.</w:t>
      </w:r>
    </w:p>
    <w:p>
      <w:pPr>
        <w:spacing w:before="0" w:after="20"/>
      </w:pPr>
      <w:r>
        <w:rPr>
          <w:b w:val="0"/>
          <w:i w:val="0"/>
          <w:sz w:val="17"/>
        </w:rPr>
        <w:t>6.  The empty set has no elements; \0\ has one element, the number 0.</w:t>
      </w:r>
    </w:p>
    <w:p>
      <w:pPr>
        <w:spacing w:before="0" w:after="20"/>
      </w:pPr>
      <w:r>
        <w:rPr>
          <w:b w:val="0"/>
          <w:i w:val="0"/>
          <w:sz w:val="17"/>
        </w:rPr>
        <w:t>7.  \x : x \text is a multiple of 4 0 &lt; x &lt; 24\</w:t>
      </w:r>
    </w:p>
    <w:p>
      <w:pPr>
        <w:spacing w:before="0" w:after="20"/>
      </w:pPr>
      <w:r>
        <w:rPr>
          <w:b w:val="0"/>
          <w:i w:val="0"/>
          <w:sz w:val="17"/>
        </w:rPr>
        <w:t>8.  \2 3 5 7 11\; 5</w:t>
      </w:r>
    </w:p>
    <w:p>
      <w:pPr>
        <w:spacing w:before="0" w:after="20"/>
      </w:pPr>
      <w:r>
        <w:rPr>
          <w:b w:val="0"/>
          <w:i w:val="0"/>
          <w:sz w:val="17"/>
        </w:rPr>
        <w:t>9.  \15 30\</w:t>
      </w:r>
    </w:p>
    <w:p>
      <w:pPr>
        <w:spacing w:before="0" w:after="20"/>
      </w:pPr>
      <w:r>
        <w:rPr>
          <w:b w:val="0"/>
          <w:i w:val="0"/>
          <w:sz w:val="17"/>
        </w:rPr>
        <w:t>10.  A set is determined by membership, not by arrangement.</w:t>
      </w:r>
    </w:p>
    <w:p>
      <w:pPr>
        <w:spacing w:before="120" w:after="80"/>
      </w:pPr>
      <w:r>
        <w:rPr>
          <w:b/>
          <w:i w:val="0"/>
          <w:sz w:val="18"/>
        </w:rPr>
        <w:t>Practice 8.2 · Subsets, union, intersection and complement</w:t>
      </w:r>
    </w:p>
    <w:p>
      <w:pPr>
        <w:spacing w:before="0" w:after="20"/>
      </w:pPr>
      <w:r>
        <w:rPr>
          <w:b w:val="0"/>
          <w:i w:val="0"/>
          <w:sz w:val="17"/>
        </w:rPr>
        <w:t>1.  \3 5\ and \1 3 5 7\</w:t>
      </w:r>
    </w:p>
    <w:p>
      <w:pPr>
        <w:spacing w:before="0" w:after="20"/>
      </w:pPr>
      <w:r>
        <w:rPr>
          <w:b w:val="0"/>
          <w:i w:val="0"/>
          <w:sz w:val="17"/>
        </w:rPr>
        <w:t>2.  \1 3 5 7 9\</w:t>
      </w:r>
    </w:p>
    <w:p>
      <w:pPr>
        <w:spacing w:before="0" w:after="20"/>
      </w:pPr>
      <w:r>
        <w:rPr>
          <w:b w:val="0"/>
          <w:i w:val="0"/>
          <w:sz w:val="17"/>
        </w:rPr>
        <w:t>3.  Yes.</w:t>
      </w:r>
    </w:p>
    <w:p>
      <w:pPr>
        <w:spacing w:before="0" w:after="20"/>
      </w:pPr>
      <w:r>
        <w:rPr>
          <w:b w:val="0"/>
          <w:i w:val="0"/>
          <w:sz w:val="17"/>
        </w:rPr>
        <w:t>4.  17</w:t>
      </w:r>
    </w:p>
    <w:p>
      <w:pPr>
        <w:spacing w:before="0" w:after="20"/>
      </w:pPr>
      <w:r>
        <w:rPr>
          <w:b w:val="0"/>
          <w:i w:val="0"/>
          <w:sz w:val="17"/>
        </w:rPr>
        <w:t>5.  The overlap is counted twice in the sum.</w:t>
      </w:r>
    </w:p>
    <w:p>
      <w:pPr>
        <w:spacing w:before="0" w:after="20"/>
      </w:pPr>
      <w:r>
        <w:rPr>
          <w:b w:val="0"/>
          <w:i w:val="0"/>
          <w:sz w:val="17"/>
        </w:rPr>
        <w:t>6.  When A \subseteq B, for example A = \1 2\, B = \1 2 3\.</w:t>
      </w:r>
    </w:p>
    <w:p>
      <w:pPr>
        <w:spacing w:before="0" w:after="20"/>
      </w:pPr>
      <w:r>
        <w:rPr>
          <w:b w:val="0"/>
          <w:i w:val="0"/>
          <w:sz w:val="17"/>
        </w:rPr>
        <w:t>7.  3</w:t>
      </w:r>
    </w:p>
    <w:p>
      <w:pPr>
        <w:spacing w:before="0" w:after="20"/>
      </w:pPr>
      <w:r>
        <w:rPr>
          <w:b w:val="0"/>
          <w:i w:val="0"/>
          <w:sz w:val="17"/>
        </w:rPr>
        <w:t>8.  6</w:t>
      </w:r>
    </w:p>
    <w:p>
      <w:pPr>
        <w:spacing w:before="0" w:after="20"/>
      </w:pPr>
      <w:r>
        <w:rPr>
          <w:b w:val="0"/>
          <w:i w:val="0"/>
          <w:sz w:val="17"/>
        </w:rPr>
        <w:t>9.  A \∩ B = \12 24\, so 2; 7 + 5 - 2 = 10.</w:t>
      </w:r>
    </w:p>
    <w:p>
      <w:pPr>
        <w:spacing w:before="0" w:after="20"/>
      </w:pPr>
      <w:r>
        <w:rPr>
          <w:b w:val="0"/>
          <w:i w:val="0"/>
          <w:sz w:val="17"/>
        </w:rPr>
        <w:t>10.  The union is a subset of the universal set, so it cannot have more elements than it.</w:t>
      </w:r>
    </w:p>
    <w:p>
      <w:pPr>
        <w:spacing w:before="120" w:after="80"/>
      </w:pPr>
      <w:r>
        <w:rPr>
          <w:b/>
          <w:i w:val="0"/>
          <w:sz w:val="18"/>
        </w:rPr>
        <w:t>Practice 8.3 · Venn diagrams and survey problems</w:t>
      </w:r>
    </w:p>
    <w:p>
      <w:pPr>
        <w:spacing w:before="0" w:after="20"/>
      </w:pPr>
      <w:r>
        <w:rPr>
          <w:b w:val="0"/>
          <w:i w:val="0"/>
          <w:sz w:val="17"/>
        </w:rPr>
        <w:t>1.  6</w:t>
      </w:r>
    </w:p>
    <w:p>
      <w:pPr>
        <w:spacing w:before="0" w:after="20"/>
      </w:pPr>
      <w:r>
        <w:rPr>
          <w:b w:val="0"/>
          <w:i w:val="0"/>
          <w:sz w:val="17"/>
        </w:rPr>
        <w:t>2.  20</w:t>
      </w:r>
    </w:p>
    <w:p>
      <w:pPr>
        <w:spacing w:before="0" w:after="20"/>
      </w:pPr>
      <w:r>
        <w:rPr>
          <w:b w:val="0"/>
          <w:i w:val="0"/>
          <w:sz w:val="17"/>
        </w:rPr>
        <w:t>3.  15</w:t>
      </w:r>
    </w:p>
    <w:p>
      <w:pPr>
        <w:spacing w:before="0" w:after="20"/>
      </w:pPr>
      <w:r>
        <w:rPr>
          <w:b w:val="0"/>
          <w:i w:val="0"/>
          <w:sz w:val="17"/>
        </w:rPr>
        <w:t>4.  8</w:t>
      </w:r>
    </w:p>
    <w:p>
      <w:pPr>
        <w:spacing w:before="0" w:after="20"/>
      </w:pPr>
      <w:r>
        <w:rPr>
          <w:b w:val="0"/>
          <w:i w:val="0"/>
          <w:sz w:val="17"/>
        </w:rPr>
        <w:t>5.  Every other region is found by subtracting it.</w:t>
      </w:r>
    </w:p>
    <w:p>
      <w:pPr>
        <w:spacing w:before="0" w:after="20"/>
      </w:pPr>
      <w:r>
        <w:rPr>
          <w:b w:val="0"/>
          <w:i w:val="0"/>
          <w:sz w:val="17"/>
        </w:rPr>
        <w:t>6.  35</w:t>
      </w:r>
    </w:p>
    <w:p>
      <w:pPr>
        <w:spacing w:before="0" w:after="20"/>
      </w:pPr>
      <w:r>
        <w:rPr>
          <w:b w:val="0"/>
          <w:i w:val="0"/>
          <w:sz w:val="17"/>
        </w:rPr>
        <w:t>7.  14</w:t>
      </w:r>
    </w:p>
    <w:p>
      <w:pPr>
        <w:spacing w:before="0" w:after="20"/>
      </w:pPr>
      <w:r>
        <w:rPr>
          <w:b w:val="0"/>
          <w:i w:val="0"/>
          <w:sz w:val="17"/>
        </w:rPr>
        <w:t>8.  5</w:t>
      </w:r>
    </w:p>
    <w:p>
      <w:pPr>
        <w:spacing w:before="0" w:after="20"/>
      </w:pPr>
      <w:r>
        <w:rPr>
          <w:b w:val="0"/>
          <w:i w:val="0"/>
          <w:sz w:val="17"/>
        </w:rPr>
        <w:t>9.  18</w:t>
      </w:r>
    </w:p>
    <w:p>
      <w:pPr>
        <w:spacing w:before="0" w:after="20"/>
      </w:pPr>
      <w:r>
        <w:rPr>
          <w:b w:val="0"/>
          <w:i w:val="0"/>
          <w:sz w:val="17"/>
        </w:rPr>
        <w:t>10.  Every member of the overlap is in both sets, so the overlap is a subset of each.</w:t>
      </w:r>
    </w:p>
    <w:p>
      <w:pPr>
        <w:spacing w:before="120" w:after="80"/>
      </w:pPr>
      <w:r>
        <w:rPr>
          <w:b/>
          <w:i w:val="0"/>
          <w:sz w:val="18"/>
        </w:rPr>
        <w:t>Practice 8.4 · Classification and fair decisions</w:t>
      </w:r>
    </w:p>
    <w:p>
      <w:pPr>
        <w:spacing w:before="0" w:after="20"/>
      </w:pPr>
      <w:r>
        <w:rPr>
          <w:b w:val="0"/>
          <w:i w:val="0"/>
          <w:sz w:val="17"/>
        </w:rPr>
        <w:t>1.  No: 6 is both.</w:t>
      </w:r>
    </w:p>
    <w:p>
      <w:pPr>
        <w:spacing w:before="0" w:after="20"/>
      </w:pPr>
      <w:r>
        <w:rPr>
          <w:b w:val="0"/>
          <w:i w:val="0"/>
          <w:sz w:val="17"/>
        </w:rPr>
        <w:t>2.  Yes.</w:t>
      </w:r>
    </w:p>
    <w:p>
      <w:pPr>
        <w:spacing w:before="0" w:after="20"/>
      </w:pPr>
      <w:r>
        <w:rPr>
          <w:b w:val="0"/>
          <w:i w:val="0"/>
          <w:sz w:val="17"/>
        </w:rPr>
        <w:t>3.  1.</w:t>
      </w:r>
    </w:p>
    <w:p>
      <w:pPr>
        <w:spacing w:before="0" w:after="20"/>
      </w:pPr>
      <w:r>
        <w:rPr>
          <w:b w:val="0"/>
          <w:i w:val="0"/>
          <w:sz w:val="17"/>
        </w:rPr>
        <w:t>4.  No; other colours exist.</w:t>
      </w:r>
    </w:p>
    <w:p>
      <w:pPr>
        <w:spacing w:before="0" w:after="20"/>
      </w:pPr>
      <w:r>
        <w:rPr>
          <w:b w:val="0"/>
          <w:i w:val="0"/>
          <w:sz w:val="17"/>
        </w:rPr>
        <w:t>5.  Otherwise a member is counted twice or not at all.</w:t>
      </w:r>
    </w:p>
    <w:p>
      <w:pPr>
        <w:spacing w:before="0" w:after="20"/>
      </w:pPr>
      <w:r>
        <w:rPr>
          <w:b w:val="0"/>
          <w:i w:val="0"/>
          <w:sz w:val="17"/>
        </w:rPr>
        <w:t>6.  Some students do neither, and some do both.</w:t>
      </w:r>
    </w:p>
    <w:p>
      <w:pPr>
        <w:spacing w:before="0" w:after="20"/>
      </w:pPr>
      <w:r>
        <w:rPr>
          <w:b w:val="0"/>
          <w:i w:val="0"/>
          <w:sz w:val="17"/>
        </w:rPr>
        <w:t>7.  4 and 16.</w:t>
      </w:r>
    </w:p>
    <w:p>
      <w:pPr>
        <w:spacing w:before="0" w:after="20"/>
      </w:pPr>
      <w:r>
        <w:rPr>
          <w:b w:val="0"/>
          <w:i w:val="0"/>
          <w:sz w:val="17"/>
        </w:rPr>
        <w:t>8.  Yes, provided “12 to 16” includes its endpoints and the boundaries are stated.</w:t>
      </w:r>
    </w:p>
    <w:p>
      <w:pPr>
        <w:spacing w:before="0" w:after="20"/>
      </w:pPr>
      <w:r>
        <w:rPr>
          <w:b w:val="0"/>
          <w:i w:val="0"/>
          <w:sz w:val="17"/>
        </w:rPr>
        <w:t>9.  For example, prime/composite/neither, then odd/even within composites: 10 primes, 9 even composites, 10 odd composites, 1 neither.</w:t>
      </w:r>
    </w:p>
    <w:p>
      <w:pPr>
        <w:spacing w:before="0" w:after="20"/>
      </w:pPr>
      <w:r>
        <w:rPr>
          <w:b w:val="0"/>
          <w:i w:val="0"/>
          <w:sz w:val="17"/>
        </w:rPr>
        <w:t>10.  “Even” is undefined for 2.5, so the rule does not decide membership.</w:t>
      </w:r>
    </w:p>
    <w:p>
      <w:pPr>
        <w:spacing w:before="120" w:after="80"/>
      </w:pPr>
      <w:r>
        <w:rPr>
          <w:b/>
          <w:i w:val="0"/>
          <w:sz w:val="18"/>
        </w:rPr>
        <w:t>Practice 8.5 · Number sets and the real line</w:t>
      </w:r>
    </w:p>
    <w:p>
      <w:pPr>
        <w:spacing w:before="0" w:after="20"/>
      </w:pPr>
      <w:r>
        <w:rPr>
          <w:b w:val="0"/>
          <w:i w:val="0"/>
          <w:sz w:val="17"/>
        </w:rPr>
        <w:t>1.  (a) ℕ (b) ℤ (c) ℚ (d) irrational</w:t>
      </w:r>
    </w:p>
    <w:p>
      <w:pPr>
        <w:spacing w:before="0" w:after="20"/>
      </w:pPr>
      <w:r>
        <w:rPr>
          <w:b w:val="0"/>
          <w:i w:val="0"/>
          <w:sz w:val="17"/>
        </w:rPr>
        <w:t>2.  (a) true (b) false (c) true</w:t>
      </w:r>
    </w:p>
    <w:p>
      <w:pPr>
        <w:spacing w:before="0" w:after="20"/>
      </w:pPr>
      <w:r>
        <w:rPr>
          <w:b w:val="0"/>
          <w:i w:val="0"/>
          <w:sz w:val="17"/>
        </w:rPr>
        <w:t>3.  0: ℤ, ℚ, ℝ; −½: ℚ, ℝ</w:t>
      </w:r>
    </w:p>
    <w:p>
      <w:pPr>
        <w:spacing w:before="0" w:after="20"/>
      </w:pPr>
      <w:r>
        <w:rPr>
          <w:b w:val="0"/>
          <w:i w:val="0"/>
          <w:sz w:val="17"/>
        </w:rPr>
        <w:t>4.  5; 0.2; 1.41</w:t>
      </w:r>
    </w:p>
    <w:p>
      <w:pPr>
        <w:spacing w:before="0" w:after="20"/>
      </w:pPr>
      <w:r>
        <w:rPr>
          <w:b w:val="0"/>
          <w:i w:val="0"/>
          <w:sz w:val="17"/>
        </w:rPr>
        <w:t>5.  It equals 1/3, a fraction of two integers.</w:t>
      </w:r>
    </w:p>
    <w:p>
      <w:pPr>
        <w:spacing w:before="0" w:after="20"/>
      </w:pPr>
      <w:r>
        <w:rPr>
          <w:b w:val="0"/>
          <w:i w:val="0"/>
          <w:sz w:val="17"/>
        </w:rPr>
        <w:t>6.  1.414 is a rounded decimal; squaring it gives 1.999396, not 2.</w:t>
      </w:r>
    </w:p>
    <w:p>
      <w:pPr>
        <w:spacing w:before="0" w:after="20"/>
      </w:pPr>
      <w:r>
        <w:rPr>
          <w:b w:val="0"/>
          <w:i w:val="0"/>
          <w:sz w:val="17"/>
        </w:rPr>
        <w:t>7.  6 and 7; 6.3</w:t>
      </w:r>
    </w:p>
    <w:p>
      <w:pPr>
        <w:spacing w:before="0" w:after="20"/>
      </w:pPr>
      <w:r>
        <w:rPr>
          <w:b w:val="0"/>
          <w:i w:val="0"/>
          <w:sz w:val="17"/>
        </w:rPr>
        <w:t>8.  ℕ = {1,2,3,4,5}; the rest = {−5,−4,−3,−2,−1,0}</w:t>
      </w:r>
    </w:p>
    <w:p>
      <w:pPr>
        <w:spacing w:before="0" w:after="20"/>
      </w:pPr>
      <w:r>
        <w:rPr>
          <w:b w:val="0"/>
          <w:i w:val="0"/>
          <w:sz w:val="17"/>
        </w:rPr>
        <w:t>9.  5/12, and 1/3 &lt; 5/12 &lt; 1/2</w:t>
      </w:r>
    </w:p>
    <w:p>
      <w:pPr>
        <w:spacing w:before="0" w:after="20"/>
      </w:pPr>
      <w:r>
        <w:rPr>
          <w:b w:val="0"/>
          <w:i w:val="0"/>
          <w:sz w:val="17"/>
        </w:rPr>
        <w:t>10.  Halving any positive rational gives a smaller positive rational.</w:t>
      </w:r>
    </w:p>
    <w:p>
      <w:pPr>
        <w:spacing w:before="120" w:after="80"/>
      </w:pPr>
      <w:r>
        <w:rPr>
          <w:b/>
          <w:i w:val="0"/>
          <w:sz w:val="18"/>
        </w:rPr>
        <w:t>Practice RQ8 · Applying the chapter</w:t>
      </w:r>
    </w:p>
    <w:p>
      <w:pPr>
        <w:spacing w:before="0" w:after="20"/>
      </w:pPr>
      <w:r>
        <w:rPr>
          <w:b w:val="0"/>
          <w:i w:val="0"/>
          <w:sz w:val="17"/>
        </w:rPr>
        <w:t>1.  \12 14 16 18\</w:t>
      </w:r>
    </w:p>
    <w:p>
      <w:pPr>
        <w:spacing w:before="0" w:after="20"/>
      </w:pPr>
      <w:r>
        <w:rPr>
          <w:b w:val="0"/>
          <w:i w:val="0"/>
          <w:sz w:val="17"/>
        </w:rPr>
        <w:t>2.  5</w:t>
      </w:r>
    </w:p>
    <w:p>
      <w:pPr>
        <w:spacing w:before="0" w:after="20"/>
      </w:pPr>
      <w:r>
        <w:rPr>
          <w:b w:val="0"/>
          <w:i w:val="0"/>
          <w:sz w:val="17"/>
        </w:rPr>
        <w:t>3.  \1 2 3 4\</w:t>
      </w:r>
    </w:p>
    <w:p>
      <w:pPr>
        <w:spacing w:before="0" w:after="20"/>
      </w:pPr>
      <w:r>
        <w:rPr>
          <w:b w:val="0"/>
          <w:i w:val="0"/>
          <w:sz w:val="17"/>
        </w:rPr>
        <w:t>4.  20</w:t>
      </w:r>
    </w:p>
    <w:p>
      <w:pPr>
        <w:spacing w:before="0" w:after="20"/>
      </w:pPr>
      <w:r>
        <w:rPr>
          <w:b w:val="0"/>
          <w:i w:val="0"/>
          <w:sz w:val="17"/>
        </w:rPr>
        <w:t>5.  6</w:t>
      </w:r>
    </w:p>
    <w:p>
      <w:pPr>
        <w:spacing w:before="0" w:after="20"/>
      </w:pPr>
      <w:r>
        <w:rPr>
          <w:b w:val="0"/>
          <w:i w:val="0"/>
          <w:sz w:val="17"/>
        </w:rPr>
        <w:t>6.  \1 3 5 7 8\</w:t>
      </w:r>
    </w:p>
    <w:p>
      <w:pPr>
        <w:spacing w:before="0" w:after="20"/>
      </w:pPr>
      <w:r>
        <w:rPr>
          <w:b w:val="0"/>
          <w:i w:val="0"/>
          <w:sz w:val="17"/>
        </w:rPr>
        <w:t>7.  They are non-overlapping parts of the whole group.</w:t>
      </w:r>
    </w:p>
    <w:p>
      <w:pPr>
        <w:spacing w:before="0" w:after="20"/>
      </w:pPr>
      <w:r>
        <w:rPr>
          <w:b w:val="0"/>
          <w:i w:val="0"/>
          <w:sz w:val="17"/>
        </w:rPr>
        <w:t>8.  20 + 18 - 5 = 33 &gt; 30, so no: the overlap would be negative.</w:t>
      </w:r>
    </w:p>
    <w:p>
      <w:pPr>
        <w:spacing w:before="0" w:after="20"/>
      </w:pPr>
      <w:r>
        <w:rPr>
          <w:b w:val="0"/>
          <w:i w:val="0"/>
          <w:sz w:val="17"/>
        </w:rPr>
        <w:t>9.  Exactly one excludes the overlap; at least one includes it.</w:t>
      </w:r>
    </w:p>
    <w:p>
      <w:pPr>
        <w:spacing w:before="0" w:after="20"/>
      </w:pPr>
      <w:r>
        <w:rPr>
          <w:b w:val="0"/>
          <w:i w:val="0"/>
          <w:sz w:val="17"/>
        </w:rPr>
        <w:t>10.  7</w:t>
      </w:r>
    </w:p>
    <w:p>
      <w:pPr>
        <w:spacing w:before="0" w:after="20"/>
      </w:pPr>
      <w:r>
        <w:rPr>
          <w:b w:val="0"/>
          <w:i w:val="0"/>
          <w:sz w:val="17"/>
        </w:rPr>
        <w:t>11.  50</w:t>
      </w:r>
    </w:p>
    <w:p>
      <w:pPr>
        <w:spacing w:before="0" w:after="20"/>
      </w:pPr>
      <w:r>
        <w:rPr>
          <w:b w:val="0"/>
          <w:i w:val="0"/>
          <w:sz w:val="17"/>
        </w:rPr>
        <w:t>12.  8 and 16</w:t>
      </w:r>
    </w:p>
    <w:p>
      <w:pPr>
        <w:spacing w:before="0" w:after="20"/>
      </w:pPr>
      <w:r>
        <w:rPr>
          <w:b w:val="0"/>
          <w:i w:val="0"/>
          <w:sz w:val="17"/>
        </w:rPr>
        <w:t>13.  Every element of the intersection is also in A.</w:t>
      </w:r>
    </w:p>
    <w:p>
      <w:pPr>
        <w:spacing w:before="0" w:after="20"/>
      </w:pPr>
      <w:r>
        <w:rPr>
          <w:b w:val="0"/>
          <w:i w:val="0"/>
          <w:sz w:val="17"/>
        </w:rPr>
        <w:t>14.  The overlap is counted in both circles and should be counted once.</w:t>
      </w:r>
    </w:p>
    <w:p>
      <w:pPr>
        <w:spacing w:before="0" w:after="20"/>
      </w:pPr>
      <w:r>
        <w:rPr>
          <w:b w:val="0"/>
          <w:i w:val="0"/>
          <w:sz w:val="17"/>
        </w:rPr>
        <w:t>15.  25</w:t>
      </w:r>
    </w:p>
    <w:p>
      <w:pPr>
        <w:spacing w:before="0" w:after="20"/>
      </w:pPr>
      <w:r>
        <w:rPr>
          <w:b w:val="0"/>
          <w:i w:val="0"/>
          <w:sz w:val="17"/>
        </w:rPr>
        <w:t>16.  The smaller set is a subset of the larger.</w:t>
      </w:r>
    </w:p>
    <w:p>
      <w:pPr>
        <w:spacing w:before="0" w:after="20"/>
      </w:pPr>
      <w:r>
        <w:rPr>
          <w:b w:val="0"/>
          <w:i w:val="0"/>
          <w:sz w:val="17"/>
        </w:rPr>
        <w:t>17.  Each set contributes a yes/no choice, and 2³ = 8.</w:t>
      </w:r>
    </w:p>
    <w:p>
      <w:pPr>
        <w:spacing w:before="0" w:after="20"/>
      </w:pPr>
      <w:r>
        <w:rPr>
          <w:b w:val="0"/>
          <w:i w:val="0"/>
          <w:sz w:val="17"/>
        </w:rPr>
        <w:t>18.  30</w:t>
      </w:r>
    </w:p>
    <w:p>
      <w:pPr>
        <w:spacing w:before="120" w:after="80"/>
      </w:pPr>
      <w:r>
        <w:rPr>
          <w:b/>
          <w:i w:val="0"/>
          <w:sz w:val="18"/>
        </w:rPr>
        <w:t>Practice MX8 · End-of-chapter mixed set</w:t>
      </w:r>
    </w:p>
    <w:p>
      <w:pPr>
        <w:spacing w:before="0" w:after="20"/>
      </w:pPr>
      <w:r>
        <w:rPr>
          <w:b w:val="0"/>
          <w:i w:val="0"/>
          <w:sz w:val="17"/>
        </w:rPr>
        <w:t>1.  \4 6\</w:t>
      </w:r>
    </w:p>
    <w:p>
      <w:pPr>
        <w:spacing w:before="0" w:after="20"/>
      </w:pPr>
      <w:r>
        <w:rPr>
          <w:b w:val="0"/>
          <w:i w:val="0"/>
          <w:sz w:val="17"/>
        </w:rPr>
        <w:t>2.  0</w:t>
      </w:r>
    </w:p>
    <w:p>
      <w:pPr>
        <w:spacing w:before="0" w:after="20"/>
      </w:pPr>
      <w:r>
        <w:rPr>
          <w:b w:val="0"/>
          <w:i w:val="0"/>
          <w:sz w:val="17"/>
        </w:rPr>
        <w:t>3.  No.</w:t>
      </w:r>
    </w:p>
    <w:p>
      <w:pPr>
        <w:spacing w:before="0" w:after="20"/>
      </w:pPr>
      <w:r>
        <w:rPr>
          <w:b w:val="0"/>
          <w:i w:val="0"/>
          <w:sz w:val="17"/>
        </w:rPr>
        <w:t>4.  33</w:t>
      </w:r>
    </w:p>
    <w:p>
      <w:pPr>
        <w:spacing w:before="0" w:after="20"/>
      </w:pPr>
      <w:r>
        <w:rPr>
          <w:b w:val="0"/>
          <w:i w:val="0"/>
          <w:sz w:val="17"/>
        </w:rPr>
        <w:t>5.  7</w:t>
      </w:r>
    </w:p>
    <w:p>
      <w:pPr>
        <w:spacing w:before="0" w:after="20"/>
      </w:pPr>
      <w:r>
        <w:rPr>
          <w:b w:val="0"/>
          <w:i w:val="0"/>
          <w:sz w:val="17"/>
        </w:rPr>
        <w:t>6.  Sets are determined by membership, not order.</w:t>
      </w:r>
    </w:p>
    <w:p>
      <w:pPr>
        <w:spacing w:before="0" w:after="20"/>
      </w:pPr>
      <w:r>
        <w:rPr>
          <w:b w:val="0"/>
          <w:i w:val="0"/>
          <w:sz w:val="17"/>
        </w:rPr>
        <w:t>7.  The value 10 itself, so the categories are not exhaustive.</w:t>
      </w:r>
    </w:p>
    <w:p>
      <w:pPr>
        <w:spacing w:before="0" w:after="20"/>
      </w:pPr>
      <w:r>
        <w:rPr>
          <w:b w:val="0"/>
          <w:i w:val="0"/>
          <w:sz w:val="17"/>
        </w:rPr>
        <w:t>8.  10</w:t>
      </w:r>
    </w:p>
    <w:p>
      <w:pPr>
        <w:spacing w:before="0" w:after="20"/>
      </w:pPr>
      <w:r>
        <w:rPr>
          <w:b w:val="0"/>
          <w:i w:val="0"/>
          <w:sz w:val="17"/>
        </w:rPr>
        <w:t>9.  14</w:t>
      </w:r>
    </w:p>
    <w:p>
      <w:pPr>
        <w:spacing w:before="0" w:after="20"/>
      </w:pPr>
      <w:r>
        <w:rPr>
          <w:b w:val="0"/>
          <w:i w:val="0"/>
          <w:sz w:val="17"/>
        </w:rPr>
        <w:t>10.  25 and 18</w:t>
      </w:r>
    </w:p>
    <w:p>
      <w:pPr>
        <w:spacing w:before="0" w:after="20"/>
      </w:pPr>
      <w:r>
        <w:rPr>
          <w:b w:val="0"/>
          <w:i w:val="0"/>
          <w:sz w:val="17"/>
        </w:rPr>
        <w:t>11.  It is counted twice in the sum of the two set sizes and should appear once.</w:t>
      </w:r>
    </w:p>
    <w:p>
      <w:pPr>
        <w:spacing w:before="0" w:after="20"/>
      </w:pPr>
      <w:r>
        <w:rPr>
          <w:b w:val="0"/>
          <w:i w:val="0"/>
          <w:sz w:val="17"/>
        </w:rPr>
        <w:t>12.  The number 1 is neither.</w:t>
      </w:r>
    </w:p>
    <w:p>
      <w:pPr>
        <w:spacing w:before="0" w:after="20"/>
      </w:pPr>
      <w:r>
        <w:rPr>
          <w:b w:val="0"/>
          <w:i w:val="0"/>
          <w:sz w:val="17"/>
        </w:rPr>
        <w:t>13.  14</w:t>
      </w:r>
    </w:p>
    <w:p>
      <w:pPr>
        <w:spacing w:before="0" w:after="20"/>
      </w:pPr>
      <w:r>
        <w:rPr>
          <w:b w:val="0"/>
          <w:i w:val="0"/>
          <w:sz w:val="17"/>
        </w:rPr>
        <w:t>14.  15</w:t>
      </w:r>
    </w:p>
    <w:p>
      <w:pPr>
        <w:spacing w:before="0" w:after="20"/>
      </w:pPr>
      <w:r>
        <w:rPr>
          <w:b w:val="0"/>
          <w:i w:val="0"/>
          <w:sz w:val="17"/>
        </w:rPr>
        <w:t>15.  140</w:t>
      </w:r>
    </w:p>
    <w:p>
      <w:pPr>
        <w:spacing w:before="0" w:after="20"/>
      </w:pPr>
      <w:r>
        <w:rPr>
          <w:b w:val="0"/>
          <w:i w:val="0"/>
          <w:sz w:val="17"/>
        </w:rPr>
        <w:t>16.  The tree applies each criterion in a stated order so every student follows the same path.</w:t>
      </w:r>
    </w:p>
    <w:p>
      <w:pPr>
        <w:spacing w:before="120" w:after="80"/>
      </w:pPr>
      <w:r>
        <w:rPr>
          <w:b/>
          <w:i w:val="0"/>
          <w:sz w:val="18"/>
        </w:rPr>
        <w:t>Practice CP8 · Cumulative practice</w:t>
      </w:r>
    </w:p>
    <w:p>
      <w:pPr>
        <w:spacing w:before="0" w:after="20"/>
      </w:pPr>
      <w:r>
        <w:rPr>
          <w:b w:val="0"/>
          <w:i w:val="0"/>
          <w:sz w:val="17"/>
        </w:rPr>
        <w:t>1.  3 5</w:t>
      </w:r>
    </w:p>
    <w:p>
      <w:pPr>
        <w:spacing w:before="0" w:after="20"/>
      </w:pPr>
      <w:r>
        <w:rPr>
          <w:b w:val="0"/>
          <w:i w:val="0"/>
          <w:sz w:val="17"/>
        </w:rPr>
        <w:t>2.  23</w:t>
      </w:r>
    </w:p>
    <w:p>
      <w:pPr>
        <w:spacing w:before="0" w:after="20"/>
      </w:pPr>
      <w:r>
        <w:rPr>
          <w:b w:val="0"/>
          <w:i w:val="0"/>
          <w:sz w:val="17"/>
        </w:rPr>
        <w:t>3.  Otherwise a member belongs to no category.</w:t>
      </w:r>
    </w:p>
    <w:p>
      <w:pPr>
        <w:spacing w:before="0" w:after="20"/>
      </w:pPr>
      <w:r>
        <w:rPr>
          <w:b w:val="0"/>
          <w:i w:val="0"/>
          <w:sz w:val="17"/>
        </w:rPr>
        <w:t>4.  10</w:t>
      </w:r>
    </w:p>
    <w:p>
      <w:pPr>
        <w:spacing w:before="0" w:after="20"/>
      </w:pPr>
      <w:r>
        <w:rPr>
          <w:b w:val="0"/>
          <w:i w:val="0"/>
          <w:sz w:val="17"/>
        </w:rPr>
        <w:t>5.  10 prime, 19 composite, 1 neither.</w:t>
      </w:r>
    </w:p>
    <w:p>
      <w:pPr>
        <w:spacing w:before="0" w:after="20"/>
      </w:pPr>
      <w:r>
        <w:rPr>
          <w:b w:val="0"/>
          <w:i w:val="0"/>
          <w:sz w:val="17"/>
        </w:rPr>
        <w:t>6.  It contains one element, the number 0.</w:t>
      </w:r>
    </w:p>
    <w:p>
      <w:pPr>
        <w:spacing w:before="0" w:after="20"/>
      </w:pPr>
      <w:r>
        <w:rPr>
          <w:b w:val="0"/>
          <w:i w:val="0"/>
          <w:sz w:val="17"/>
        </w:rPr>
        <w:t>7.  30</w:t>
      </w:r>
    </w:p>
    <w:p>
      <w:pPr>
        <w:spacing w:before="0" w:after="20"/>
      </w:pPr>
      <w:r>
        <w:rPr>
          <w:b w:val="0"/>
          <w:i w:val="0"/>
          <w:sz w:val="17"/>
        </w:rPr>
        <w:t>8.  Every element of the overlap belongs to both sets.</w:t>
      </w:r>
    </w:p>
    <w:p>
      <w:r>
        <w:br w:type="page"/>
      </w:r>
    </w:p>
    <w:p>
      <w:pPr>
        <w:pStyle w:val="Heading1"/>
      </w:pPr>
      <w:r>
        <w:t>9  Perimeter, area, surface area and volume</w:t>
      </w:r>
    </w:p>
    <w:p>
      <w:pPr>
        <w:spacing w:before="0" w:after="160"/>
      </w:pPr>
      <w:r>
        <w:rPr>
          <w:b w:val="0"/>
          <w:i/>
          <w:sz w:val="19"/>
        </w:rPr>
        <w:t>Form determines how length, area and volume are measured, and measuring accurately supports responsible use of materials and space.</w:t>
      </w:r>
    </w:p>
    <w:p>
      <w:pPr>
        <w:spacing w:before="0" w:after="200"/>
      </w:pPr>
      <w:r>
        <w:rPr>
          <w:b w:val="0"/>
          <w:i w:val="0"/>
          <w:sz w:val="18"/>
        </w:rPr>
        <w:t>Inquiry: A community centre is redesigning its courtyard. It must buy turf for the lawn, paving for a semicircular stage, fencing for the boundary, soil for three raised beds and paint for their outsides. Which measurements does each purchase require, and how can the centre avoid paying for material it does not need?</w:t>
      </w:r>
    </w:p>
    <w:p>
      <w:pPr>
        <w:pStyle w:val="Heading2"/>
      </w:pPr>
      <w:r>
        <w:t>A · Engage — The box that holds more than it should</w:t>
      </w:r>
    </w:p>
    <w:p>
      <w:pPr>
        <w:spacing w:before="0" w:after="160"/>
      </w:pPr>
      <w:r>
        <w:rPr>
          <w:b w:val="0"/>
          <w:i/>
          <w:sz w:val="21"/>
        </w:rPr>
        <w:t>Two cereal boxes stand side by side. Box A is 20 cm by 12 cm by 6 cm. Box B is 18 cm by 14 cm by 7 cm. The manufacturer claims Box B holds more but uses less cardboard.</w:t>
      </w:r>
    </w:p>
    <w:p>
      <w:pPr>
        <w:spacing w:before="0" w:after="120"/>
      </w:pPr>
      <w:r>
        <w:rPr>
          <w:b w:val="0"/>
          <w:i w:val="0"/>
          <w:sz w:val="20"/>
        </w:rPr>
        <w:t>Both claims need checking, and they are different measurements. Volume tells us how much fits inside: Box A holds $20 \\times 12 \\times 6 = 1{,}440$ cm³ and Box B holds $18 \\times 14 \\times 7 = 1{,}764$ cm³. So the first claim is true. Surface area tells us how much cardboard is needed: Box A needs 1,008 cm² and Box B needs 952 cm². The second claim is also true.</w:t>
      </w:r>
    </w:p>
    <w:p>
      <w:pPr>
        <w:spacing w:before="0" w:after="120"/>
      </w:pPr>
      <w:r>
        <w:rPr>
          <w:b w:val="0"/>
          <w:i w:val="0"/>
          <w:sz w:val="20"/>
        </w:rPr>
        <w:t>The reason is that a shape can be more compact — closer to a cube — and hold more for the same amount of material. This is not a trick of the numbers; it is a geometric principle that packaging designers use, and it is why milk cartons are close to cuboids rather than long thin boxes.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Box</w:t>
            </w:r>
          </w:p>
        </w:tc>
        <w:tc>
          <w:tcPr>
            <w:tcW w:type="dxa" w:w="2353"/>
          </w:tcPr>
          <w:p>
            <w:r/>
            <w:r>
              <w:rPr>
                <w:b/>
                <w:sz w:val="18"/>
              </w:rPr>
              <w:t>Dimensions</w:t>
            </w:r>
          </w:p>
        </w:tc>
        <w:tc>
          <w:tcPr>
            <w:tcW w:type="dxa" w:w="2353"/>
          </w:tcPr>
          <w:p>
            <w:r/>
            <w:r>
              <w:rPr>
                <w:b/>
                <w:sz w:val="18"/>
              </w:rPr>
              <w:t>Volume</w:t>
            </w:r>
          </w:p>
        </w:tc>
        <w:tc>
          <w:tcPr>
            <w:tcW w:type="dxa" w:w="2353"/>
          </w:tcPr>
          <w:p>
            <w:r/>
            <w:r>
              <w:rPr>
                <w:b/>
                <w:sz w:val="18"/>
              </w:rPr>
              <w:t>Surface area</w:t>
            </w:r>
          </w:p>
        </w:tc>
      </w:tr>
      <w:tr>
        <w:tc>
          <w:tcPr>
            <w:tcW w:type="dxa" w:w="2353"/>
          </w:tcPr>
          <w:p>
            <w:r/>
            <w:r>
              <w:rPr>
                <w:sz w:val="18"/>
              </w:rPr>
              <w:t>A</w:t>
            </w:r>
          </w:p>
        </w:tc>
        <w:tc>
          <w:tcPr>
            <w:tcW w:type="dxa" w:w="2353"/>
          </w:tcPr>
          <w:p>
            <w:r/>
            <w:r>
              <w:rPr>
                <w:sz w:val="18"/>
              </w:rPr>
              <w:t>20 × 12 × 6 cm</w:t>
            </w:r>
          </w:p>
        </w:tc>
        <w:tc>
          <w:tcPr>
            <w:tcW w:type="dxa" w:w="2353"/>
          </w:tcPr>
          <w:p>
            <w:r/>
            <w:r>
              <w:rPr>
                <w:sz w:val="18"/>
              </w:rPr>
              <w:t>1,440 cm³</w:t>
            </w:r>
          </w:p>
        </w:tc>
        <w:tc>
          <w:tcPr>
            <w:tcW w:type="dxa" w:w="2353"/>
          </w:tcPr>
          <w:p>
            <w:r/>
            <w:r>
              <w:rPr>
                <w:sz w:val="18"/>
              </w:rPr>
              <w:t>1,008 cm²</w:t>
            </w:r>
          </w:p>
        </w:tc>
      </w:tr>
      <w:tr>
        <w:tc>
          <w:tcPr>
            <w:tcW w:type="dxa" w:w="2353"/>
          </w:tcPr>
          <w:p>
            <w:r/>
            <w:r>
              <w:rPr>
                <w:sz w:val="18"/>
              </w:rPr>
              <w:t>B</w:t>
            </w:r>
          </w:p>
        </w:tc>
        <w:tc>
          <w:tcPr>
            <w:tcW w:type="dxa" w:w="2353"/>
          </w:tcPr>
          <w:p>
            <w:r/>
            <w:r>
              <w:rPr>
                <w:sz w:val="18"/>
              </w:rPr>
              <w:t>18 × 14 × 7 cm</w:t>
            </w:r>
          </w:p>
        </w:tc>
        <w:tc>
          <w:tcPr>
            <w:tcW w:type="dxa" w:w="2353"/>
          </w:tcPr>
          <w:p>
            <w:r/>
            <w:r>
              <w:rPr>
                <w:sz w:val="18"/>
              </w:rPr>
              <w:t>1,764 cm³</w:t>
            </w:r>
          </w:p>
        </w:tc>
        <w:tc>
          <w:tcPr>
            <w:tcW w:type="dxa" w:w="2353"/>
          </w:tcPr>
          <w:p>
            <w:r/>
            <w:r>
              <w:rPr>
                <w:sz w:val="18"/>
              </w:rPr>
              <w:t>952 cm²</w:t>
            </w:r>
          </w:p>
        </w:tc>
      </w:tr>
      <w:tr>
        <w:tc>
          <w:tcPr>
            <w:tcW w:type="dxa" w:w="2353"/>
          </w:tcPr>
          <w:p>
            <w:r/>
            <w:r>
              <w:rPr>
                <w:sz w:val="18"/>
              </w:rPr>
              <w:t>Cube of side 12 cm</w:t>
            </w:r>
          </w:p>
        </w:tc>
        <w:tc>
          <w:tcPr>
            <w:tcW w:type="dxa" w:w="2353"/>
          </w:tcPr>
          <w:p>
            <w:r/>
            <w:r>
              <w:rPr>
                <w:sz w:val="18"/>
              </w:rPr>
              <w:t>12 × 12 × 12 cm</w:t>
            </w:r>
          </w:p>
        </w:tc>
        <w:tc>
          <w:tcPr>
            <w:tcW w:type="dxa" w:w="2353"/>
          </w:tcPr>
          <w:p>
            <w:r/>
            <w:r>
              <w:rPr>
                <w:sz w:val="18"/>
              </w:rPr>
              <w:t>1,728 cm³</w:t>
            </w:r>
          </w:p>
        </w:tc>
        <w:tc>
          <w:tcPr>
            <w:tcW w:type="dxa" w:w="2353"/>
          </w:tcPr>
          <w:p>
            <w:r/>
            <w:r>
              <w:rPr>
                <w:sz w:val="18"/>
              </w:rPr>
              <w:t>864 cm²</w:t>
            </w:r>
          </w:p>
        </w:tc>
      </w:tr>
    </w:tbl>
    <w:p>
      <w:pPr>
        <w:spacing w:before="0" w:after="160"/>
      </w:pPr>
      <w:r>
        <w:rPr>
          <w:b w:val="0"/>
          <w:i/>
          <w:sz w:val="17"/>
        </w:rPr>
        <w:t>Figure 9.1 Two boxes compared</w:t>
      </w:r>
    </w:p>
    <w:p>
      <w:pPr>
        <w:pStyle w:val="Heading4"/>
      </w:pPr>
      <w:r>
        <w:t>Notice and wonder</w:t>
      </w:r>
    </w:p>
    <w:p>
      <w:pPr>
        <w:spacing w:before="0" w:after="40"/>
      </w:pPr>
      <w:r>
        <w:rPr>
          <w:b w:val="0"/>
          <w:i w:val="0"/>
          <w:sz w:val="19"/>
        </w:rPr>
        <w:t>•  Which box holds more for the same cardboard?</w:t>
      </w:r>
    </w:p>
    <w:p>
      <w:pPr>
        <w:spacing w:before="0" w:after="40"/>
      </w:pPr>
      <w:r>
        <w:rPr>
          <w:b w:val="0"/>
          <w:i w:val="0"/>
          <w:sz w:val="19"/>
        </w:rPr>
        <w:t>•  Why does a cube use less material than a long thin box of the same volume?</w:t>
      </w:r>
    </w:p>
    <w:p>
      <w:pPr>
        <w:spacing w:before="0" w:after="40"/>
      </w:pPr>
      <w:r>
        <w:rPr>
          <w:b w:val="0"/>
          <w:i w:val="0"/>
          <w:sz w:val="19"/>
        </w:rPr>
        <w:t>•  Which measurement — length, area or volume — matches “how much cardboard”?</w:t>
      </w:r>
    </w:p>
    <w:p>
      <w:pPr>
        <w:spacing w:before="0" w:after="40"/>
      </w:pPr>
      <w:r>
        <w:rPr>
          <w:b w:val="0"/>
          <w:i w:val="0"/>
          <w:sz w:val="19"/>
        </w:rPr>
        <w:t>•  What would a box shaped like a very flat envelope do to the surface area?</w:t>
      </w:r>
    </w:p>
    <w:p>
      <w:pPr>
        <w:spacing w:before="160" w:after="80"/>
      </w:pPr>
      <w:r>
        <w:rPr>
          <w:b/>
          <w:i w:val="0"/>
          <w:sz w:val="16"/>
        </w:rPr>
        <w:t>INQUIRY · Keep this question open: how does the form of a shape decide how much material it takes to enclose a given space?</w:t>
      </w:r>
    </w:p>
    <w:p>
      <w:pPr>
        <w:pStyle w:val="Heading2"/>
      </w:pPr>
      <w:r>
        <w:t>B · Explore — The packaging problem</w:t>
      </w:r>
    </w:p>
    <w:p>
      <w:pPr>
        <w:spacing w:before="0" w:after="160"/>
      </w:pPr>
      <w:r>
        <w:rPr>
          <w:b w:val="0"/>
          <w:i/>
          <w:sz w:val="21"/>
        </w:rPr>
        <w:t>Work in groups of three. You need 24 identical centimetre cubes, paper, scissors and a ruler.</w:t>
      </w:r>
    </w:p>
    <w:p>
      <w:pPr>
        <w:pStyle w:val="Heading4"/>
      </w:pPr>
      <w:r>
        <w:t>Your investigation</w:t>
      </w:r>
    </w:p>
    <w:p>
      <w:pPr>
        <w:spacing w:before="0" w:after="120"/>
      </w:pPr>
      <w:r>
        <w:rPr>
          <w:b w:val="0"/>
          <w:i w:val="0"/>
          <w:sz w:val="20"/>
        </w:rPr>
        <w:t>**Step 1.** Build every cuboid you can from exactly 24 cubes. Record length, width and height for each.</w:t>
      </w:r>
    </w:p>
    <w:p>
      <w:pPr>
        <w:spacing w:before="0" w:after="120"/>
      </w:pPr>
      <w:r>
        <w:rPr>
          <w:b w:val="0"/>
          <w:i w:val="0"/>
          <w:sz w:val="20"/>
        </w:rPr>
        <w:t>**Step 2.** Calculate the surface area of each cuboid by counting faces or by using a formula.</w:t>
      </w:r>
    </w:p>
    <w:p>
      <w:pPr>
        <w:spacing w:before="0" w:after="120"/>
      </w:pPr>
      <w:r>
        <w:rPr>
          <w:b w:val="0"/>
          <w:i w:val="0"/>
          <w:sz w:val="20"/>
        </w:rPr>
        <w:t>**Step 3.** Record your results in a table, ordering the shapes from smallest to largest surface area.</w:t>
      </w:r>
    </w:p>
    <w:p>
      <w:pPr>
        <w:spacing w:before="0" w:after="120"/>
      </w:pPr>
      <w:r>
        <w:rPr>
          <w:b w:val="0"/>
          <w:i w:val="0"/>
          <w:sz w:val="20"/>
        </w:rPr>
        <w:t>**Step 4.** Decide which shape a manufacturer should choose if cardboard cost matters, and which if shelf space matters.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Length</w:t>
            </w:r>
          </w:p>
        </w:tc>
        <w:tc>
          <w:tcPr>
            <w:tcW w:type="dxa" w:w="1882"/>
          </w:tcPr>
          <w:p>
            <w:r/>
            <w:r>
              <w:rPr>
                <w:b/>
                <w:sz w:val="18"/>
              </w:rPr>
              <w:t>Width</w:t>
            </w:r>
          </w:p>
        </w:tc>
        <w:tc>
          <w:tcPr>
            <w:tcW w:type="dxa" w:w="1882"/>
          </w:tcPr>
          <w:p>
            <w:r/>
            <w:r>
              <w:rPr>
                <w:b/>
                <w:sz w:val="18"/>
              </w:rPr>
              <w:t>Height</w:t>
            </w:r>
          </w:p>
        </w:tc>
        <w:tc>
          <w:tcPr>
            <w:tcW w:type="dxa" w:w="1882"/>
          </w:tcPr>
          <w:p>
            <w:r/>
            <w:r>
              <w:rPr>
                <w:b/>
                <w:sz w:val="18"/>
              </w:rPr>
              <w:t>Volume</w:t>
            </w:r>
          </w:p>
        </w:tc>
        <w:tc>
          <w:tcPr>
            <w:tcW w:type="dxa" w:w="1882"/>
          </w:tcPr>
          <w:p>
            <w:r/>
            <w:r>
              <w:rPr>
                <w:b/>
                <w:sz w:val="18"/>
              </w:rPr>
              <w:t>Surface area</w:t>
            </w:r>
          </w:p>
        </w:tc>
      </w:tr>
      <w:tr>
        <w:tc>
          <w:tcPr>
            <w:tcW w:type="dxa" w:w="1882"/>
          </w:tcPr>
          <w:p>
            <w:r/>
            <w:r>
              <w:rPr>
                <w:sz w:val="18"/>
              </w:rPr>
              <w:t>24</w:t>
            </w:r>
          </w:p>
        </w:tc>
        <w:tc>
          <w:tcPr>
            <w:tcW w:type="dxa" w:w="1882"/>
          </w:tcPr>
          <w:p>
            <w:r/>
            <w:r>
              <w:rPr>
                <w:sz w:val="18"/>
              </w:rPr>
              <w:t>1</w:t>
            </w:r>
          </w:p>
        </w:tc>
        <w:tc>
          <w:tcPr>
            <w:tcW w:type="dxa" w:w="1882"/>
          </w:tcPr>
          <w:p>
            <w:r/>
            <w:r>
              <w:rPr>
                <w:sz w:val="18"/>
              </w:rPr>
              <w:t>1</w:t>
            </w:r>
          </w:p>
        </w:tc>
        <w:tc>
          <w:tcPr>
            <w:tcW w:type="dxa" w:w="1882"/>
          </w:tcPr>
          <w:p>
            <w:r/>
            <w:r>
              <w:rPr>
                <w:sz w:val="18"/>
              </w:rPr>
              <w:t>24</w:t>
            </w:r>
          </w:p>
        </w:tc>
        <w:tc>
          <w:tcPr>
            <w:tcW w:type="dxa" w:w="1882"/>
          </w:tcPr>
          <w:p>
            <w:r/>
            <w:r>
              <w:rPr>
                <w:sz w:val="18"/>
              </w:rPr>
            </w:r>
          </w:p>
        </w:tc>
      </w:tr>
      <w:tr>
        <w:tc>
          <w:tcPr>
            <w:tcW w:type="dxa" w:w="1882"/>
          </w:tcPr>
          <w:p>
            <w:r/>
            <w:r>
              <w:rPr>
                <w:sz w:val="18"/>
              </w:rPr>
              <w:t>12</w:t>
            </w:r>
          </w:p>
        </w:tc>
        <w:tc>
          <w:tcPr>
            <w:tcW w:type="dxa" w:w="1882"/>
          </w:tcPr>
          <w:p>
            <w:r/>
            <w:r>
              <w:rPr>
                <w:sz w:val="18"/>
              </w:rPr>
              <w:t>2</w:t>
            </w:r>
          </w:p>
        </w:tc>
        <w:tc>
          <w:tcPr>
            <w:tcW w:type="dxa" w:w="1882"/>
          </w:tcPr>
          <w:p>
            <w:r/>
            <w:r>
              <w:rPr>
                <w:sz w:val="18"/>
              </w:rPr>
              <w:t>1</w:t>
            </w:r>
          </w:p>
        </w:tc>
        <w:tc>
          <w:tcPr>
            <w:tcW w:type="dxa" w:w="1882"/>
          </w:tcPr>
          <w:p>
            <w:r/>
            <w:r>
              <w:rPr>
                <w:sz w:val="18"/>
              </w:rPr>
              <w:t>24</w:t>
            </w:r>
          </w:p>
        </w:tc>
        <w:tc>
          <w:tcPr>
            <w:tcW w:type="dxa" w:w="1882"/>
          </w:tcPr>
          <w:p>
            <w:r/>
            <w:r>
              <w:rPr>
                <w:sz w:val="18"/>
              </w:rPr>
            </w:r>
          </w:p>
        </w:tc>
      </w:tr>
      <w:tr>
        <w:tc>
          <w:tcPr>
            <w:tcW w:type="dxa" w:w="1882"/>
          </w:tcPr>
          <w:p>
            <w:r/>
            <w:r>
              <w:rPr>
                <w:sz w:val="18"/>
              </w:rPr>
              <w:t>8</w:t>
            </w:r>
          </w:p>
        </w:tc>
        <w:tc>
          <w:tcPr>
            <w:tcW w:type="dxa" w:w="1882"/>
          </w:tcPr>
          <w:p>
            <w:r/>
            <w:r>
              <w:rPr>
                <w:sz w:val="18"/>
              </w:rPr>
              <w:t>3</w:t>
            </w:r>
          </w:p>
        </w:tc>
        <w:tc>
          <w:tcPr>
            <w:tcW w:type="dxa" w:w="1882"/>
          </w:tcPr>
          <w:p>
            <w:r/>
            <w:r>
              <w:rPr>
                <w:sz w:val="18"/>
              </w:rPr>
              <w:t>1</w:t>
            </w:r>
          </w:p>
        </w:tc>
        <w:tc>
          <w:tcPr>
            <w:tcW w:type="dxa" w:w="1882"/>
          </w:tcPr>
          <w:p>
            <w:r/>
            <w:r>
              <w:rPr>
                <w:sz w:val="18"/>
              </w:rPr>
              <w:t>24</w:t>
            </w:r>
          </w:p>
        </w:tc>
        <w:tc>
          <w:tcPr>
            <w:tcW w:type="dxa" w:w="1882"/>
          </w:tcPr>
          <w:p>
            <w:r/>
            <w:r>
              <w:rPr>
                <w:sz w:val="18"/>
              </w:rPr>
            </w:r>
          </w:p>
        </w:tc>
      </w:tr>
      <w:tr>
        <w:tc>
          <w:tcPr>
            <w:tcW w:type="dxa" w:w="1882"/>
          </w:tcPr>
          <w:p>
            <w:r/>
            <w:r>
              <w:rPr>
                <w:sz w:val="18"/>
              </w:rPr>
              <w:t>6</w:t>
            </w:r>
          </w:p>
        </w:tc>
        <w:tc>
          <w:tcPr>
            <w:tcW w:type="dxa" w:w="1882"/>
          </w:tcPr>
          <w:p>
            <w:r/>
            <w:r>
              <w:rPr>
                <w:sz w:val="18"/>
              </w:rPr>
              <w:t>4</w:t>
            </w:r>
          </w:p>
        </w:tc>
        <w:tc>
          <w:tcPr>
            <w:tcW w:type="dxa" w:w="1882"/>
          </w:tcPr>
          <w:p>
            <w:r/>
            <w:r>
              <w:rPr>
                <w:sz w:val="18"/>
              </w:rPr>
              <w:t>1</w:t>
            </w:r>
          </w:p>
        </w:tc>
        <w:tc>
          <w:tcPr>
            <w:tcW w:type="dxa" w:w="1882"/>
          </w:tcPr>
          <w:p>
            <w:r/>
            <w:r>
              <w:rPr>
                <w:sz w:val="18"/>
              </w:rPr>
              <w:t>24</w:t>
            </w:r>
          </w:p>
        </w:tc>
        <w:tc>
          <w:tcPr>
            <w:tcW w:type="dxa" w:w="1882"/>
          </w:tcPr>
          <w:p>
            <w:r/>
            <w:r>
              <w:rPr>
                <w:sz w:val="18"/>
              </w:rPr>
            </w:r>
          </w:p>
        </w:tc>
      </w:tr>
      <w:tr>
        <w:tc>
          <w:tcPr>
            <w:tcW w:type="dxa" w:w="1882"/>
          </w:tcPr>
          <w:p>
            <w:r/>
            <w:r>
              <w:rPr>
                <w:sz w:val="18"/>
              </w:rPr>
              <w:t>6</w:t>
            </w:r>
          </w:p>
        </w:tc>
        <w:tc>
          <w:tcPr>
            <w:tcW w:type="dxa" w:w="1882"/>
          </w:tcPr>
          <w:p>
            <w:r/>
            <w:r>
              <w:rPr>
                <w:sz w:val="18"/>
              </w:rPr>
              <w:t>2</w:t>
            </w:r>
          </w:p>
        </w:tc>
        <w:tc>
          <w:tcPr>
            <w:tcW w:type="dxa" w:w="1882"/>
          </w:tcPr>
          <w:p>
            <w:r/>
            <w:r>
              <w:rPr>
                <w:sz w:val="18"/>
              </w:rPr>
              <w:t>2</w:t>
            </w:r>
          </w:p>
        </w:tc>
        <w:tc>
          <w:tcPr>
            <w:tcW w:type="dxa" w:w="1882"/>
          </w:tcPr>
          <w:p>
            <w:r/>
            <w:r>
              <w:rPr>
                <w:sz w:val="18"/>
              </w:rPr>
              <w:t>24</w:t>
            </w:r>
          </w:p>
        </w:tc>
        <w:tc>
          <w:tcPr>
            <w:tcW w:type="dxa" w:w="1882"/>
          </w:tcPr>
          <w:p>
            <w:r/>
            <w:r>
              <w:rPr>
                <w:sz w:val="18"/>
              </w:rPr>
            </w:r>
          </w:p>
        </w:tc>
      </w:tr>
      <w:tr>
        <w:tc>
          <w:tcPr>
            <w:tcW w:type="dxa" w:w="1882"/>
          </w:tcPr>
          <w:p>
            <w:r/>
            <w:r>
              <w:rPr>
                <w:sz w:val="18"/>
              </w:rPr>
              <w:t>4</w:t>
            </w:r>
          </w:p>
        </w:tc>
        <w:tc>
          <w:tcPr>
            <w:tcW w:type="dxa" w:w="1882"/>
          </w:tcPr>
          <w:p>
            <w:r/>
            <w:r>
              <w:rPr>
                <w:sz w:val="18"/>
              </w:rPr>
              <w:t>3</w:t>
            </w:r>
          </w:p>
        </w:tc>
        <w:tc>
          <w:tcPr>
            <w:tcW w:type="dxa" w:w="1882"/>
          </w:tcPr>
          <w:p>
            <w:r/>
            <w:r>
              <w:rPr>
                <w:sz w:val="18"/>
              </w:rPr>
              <w:t>2</w:t>
            </w:r>
          </w:p>
        </w:tc>
        <w:tc>
          <w:tcPr>
            <w:tcW w:type="dxa" w:w="1882"/>
          </w:tcPr>
          <w:p>
            <w:r/>
            <w:r>
              <w:rPr>
                <w:sz w:val="18"/>
              </w:rPr>
              <w:t>24</w:t>
            </w:r>
          </w:p>
        </w:tc>
        <w:tc>
          <w:tcPr>
            <w:tcW w:type="dxa" w:w="1882"/>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Which cuboid uses the least material? How close is it to a cube?</w:t>
      </w:r>
    </w:p>
    <w:p>
      <w:pPr>
        <w:spacing w:before="0" w:after="40"/>
      </w:pPr>
      <w:r>
        <w:rPr>
          <w:b w:val="0"/>
          <w:i w:val="0"/>
          <w:sz w:val="19"/>
        </w:rPr>
        <w:t>2.  Which uses the most? How many times more material does it need than the best one?</w:t>
      </w:r>
    </w:p>
    <w:p>
      <w:pPr>
        <w:spacing w:before="0" w:after="40"/>
      </w:pPr>
      <w:r>
        <w:rPr>
          <w:b w:val="0"/>
          <w:i w:val="0"/>
          <w:sz w:val="19"/>
        </w:rPr>
        <w:t>3.  Does every cuboid with the same volume have the same surface area? Explain.</w:t>
      </w:r>
    </w:p>
    <w:p>
      <w:pPr>
        <w:spacing w:before="0" w:after="40"/>
      </w:pPr>
      <w:r>
        <w:rPr>
          <w:b w:val="0"/>
          <w:i w:val="0"/>
          <w:sz w:val="19"/>
        </w:rPr>
        <w:t>4.  If the cardboard cost is 0.02 units per cm², how much does the cheapest box save compared with the most expensive?</w:t>
      </w:r>
    </w:p>
    <w:p>
      <w:pPr>
        <w:spacing w:before="0" w:after="40"/>
      </w:pPr>
      <w:r>
        <w:rPr>
          <w:b w:val="0"/>
          <w:i w:val="0"/>
          <w:sz w:val="19"/>
        </w:rPr>
        <w:t>5.  Does the answer change if a lid is needed, so that the top face is counted twice?</w:t>
      </w:r>
    </w:p>
    <w:p>
      <w:pPr>
        <w:pStyle w:val="Heading4"/>
      </w:pPr>
      <w:r>
        <w:t>Making a conjecture</w:t>
      </w:r>
    </w:p>
    <w:p>
      <w:pPr>
        <w:spacing w:before="160" w:after="80"/>
      </w:pPr>
      <w:r>
        <w:rPr>
          <w:b/>
          <w:i w:val="0"/>
          <w:sz w:val="16"/>
        </w:rPr>
        <w:t>INQUIRY · “For a fixed volume, the surface area is smallest when … because … .”</w:t>
      </w:r>
    </w:p>
    <w:p>
      <w:pPr>
        <w:pStyle w:val="Heading4"/>
      </w:pPr>
      <w:r>
        <w:t>What you should have noticed</w:t>
      </w:r>
    </w:p>
    <w:p>
      <w:pPr>
        <w:spacing w:before="0" w:after="40"/>
      </w:pPr>
      <w:r>
        <w:rPr>
          <w:b w:val="0"/>
          <w:i w:val="0"/>
          <w:sz w:val="19"/>
        </w:rPr>
        <w:t>•  The volume is the same for all six cuboids, but the surface area varies a great deal.</w:t>
      </w:r>
    </w:p>
    <w:p>
      <w:pPr>
        <w:spacing w:before="0" w:after="40"/>
      </w:pPr>
      <w:r>
        <w:rPr>
          <w:b w:val="0"/>
          <w:i w:val="0"/>
          <w:sz w:val="19"/>
        </w:rPr>
        <w:t>•  The most compact cuboid, closest to a cube, uses the least material.</w:t>
      </w:r>
    </w:p>
    <w:p>
      <w:pPr>
        <w:spacing w:before="0" w:after="40"/>
      </w:pPr>
      <w:r>
        <w:rPr>
          <w:b w:val="0"/>
          <w:i w:val="0"/>
          <w:sz w:val="19"/>
        </w:rPr>
        <w:t>•  The long thin 24 × 1 × 1 box uses the most, because it has the greatest amount of exposed surface per unit of volume.</w:t>
      </w:r>
    </w:p>
    <w:p>
      <w:pPr>
        <w:spacing w:before="0" w:after="40"/>
      </w:pPr>
      <w:r>
        <w:rPr>
          <w:b w:val="0"/>
          <w:i w:val="0"/>
          <w:sz w:val="19"/>
        </w:rPr>
        <w:t>•  A lid changes the totals but not the ranking.</w:t>
      </w:r>
    </w:p>
    <w:p>
      <w:pPr>
        <w:jc w:val="center"/>
      </w:pPr>
      <w:r>
        <w:drawing>
          <wp:inline xmlns:a="http://schemas.openxmlformats.org/drawingml/2006/main" xmlns:pic="http://schemas.openxmlformats.org/drawingml/2006/picture">
            <wp:extent cx="4206240" cy="2588903"/>
            <wp:docPr id="38" name="Picture 38"/>
            <wp:cNvGraphicFramePr>
              <a:graphicFrameLocks noChangeAspect="1"/>
            </wp:cNvGraphicFramePr>
            <a:graphic>
              <a:graphicData uri="http://schemas.openxmlformats.org/drawingml/2006/picture">
                <pic:pic>
                  <pic:nvPicPr>
                    <pic:cNvPr id="0" name="fig_c09_net.png"/>
                    <pic:cNvPicPr/>
                  </pic:nvPicPr>
                  <pic:blipFill>
                    <a:blip r:embed="rId44"/>
                    <a:stretch>
                      <a:fillRect/>
                    </a:stretch>
                  </pic:blipFill>
                  <pic:spPr>
                    <a:xfrm>
                      <a:off x="0" y="0"/>
                      <a:ext cx="4206240" cy="2588903"/>
                    </a:xfrm>
                    <a:prstGeom prst="rect"/>
                  </pic:spPr>
                </pic:pic>
              </a:graphicData>
            </a:graphic>
          </wp:inline>
        </w:drawing>
      </w:r>
    </w:p>
    <w:p>
      <w:pPr>
        <w:spacing w:before="0" w:after="160"/>
      </w:pPr>
      <w:r>
        <w:rPr>
          <w:b w:val="0"/>
          <w:i/>
          <w:sz w:val="17"/>
        </w:rPr>
        <w:t>Figure: The net of a cuboid. The surface area is the total area of all six rectangles, and opposite faces are equal.</w:t>
      </w:r>
    </w:p>
    <w:p>
      <w:pPr>
        <w:spacing w:before="160" w:after="80"/>
      </w:pPr>
      <w:r>
        <w:rPr>
          <w:b/>
          <w:i w:val="0"/>
          <w:sz w:val="16"/>
        </w:rPr>
        <w:t>INVESTIGATION · Explore further</w:t>
      </w:r>
    </w:p>
    <w:p>
      <w:pPr>
        <w:spacing w:before="0" w:after="60"/>
      </w:pPr>
      <w:r>
        <w:rPr>
          <w:b w:val="0"/>
          <w:i w:val="0"/>
          <w:sz w:val="19"/>
        </w:rPr>
        <w:t>Investigate the same question with 36 cubes. Which set of dimensions gives the smallest surface area, and how close to a cube is it? Then try 30 cubes, where no perfect cube is possible, and describe the best shape you can find.</w:t>
      </w:r>
    </w:p>
    <w:p>
      <w:pPr>
        <w:pStyle w:val="Heading3"/>
      </w:pPr>
      <w:r>
        <w:t>9.1  Perimeter and area of rectangles and triangles</w:t>
      </w:r>
    </w:p>
    <w:p>
      <w:pPr>
        <w:spacing w:before="0" w:after="120"/>
      </w:pPr>
      <w:r>
        <w:rPr>
          <w:b w:val="0"/>
          <w:i/>
          <w:sz w:val="16"/>
        </w:rPr>
        <w:t>Criterion A · i, ii</w:t>
      </w:r>
    </w:p>
    <w:p>
      <w:pPr>
        <w:spacing w:before="0" w:after="160"/>
      </w:pPr>
      <w:r>
        <w:rPr>
          <w:b w:val="0"/>
          <w:i/>
          <w:sz w:val="21"/>
        </w:rPr>
        <w:t>Perimeter measures a boundary in units of length; area measures a surface in square units. Confusing them is the commonest error in this chapter, and the units are the quickest way to detect it.</w:t>
      </w:r>
    </w:p>
    <w:p>
      <w:pPr>
        <w:spacing w:before="160" w:after="80"/>
      </w:pPr>
      <w:r>
        <w:rPr>
          <w:b/>
          <w:i w:val="0"/>
          <w:sz w:val="16"/>
        </w:rPr>
        <w:t>DEFINITION · Perimeter and area</w:t>
      </w:r>
    </w:p>
    <w:p>
      <w:pPr>
        <w:spacing w:before="0" w:after="60"/>
      </w:pPr>
      <w:r>
        <w:rPr>
          <w:b w:val="0"/>
          <w:i w:val="0"/>
          <w:sz w:val="19"/>
        </w:rPr>
        <w:t>The perimeter of a shape is the total length of its boundary. The area is the amount of surface it covers, measured in square units.</w:t>
      </w:r>
    </w:p>
    <w:p>
      <w:pPr>
        <w:spacing w:before="0" w:after="60"/>
      </w:pPr>
      <w:r>
        <w:rPr>
          <w:b w:val="0"/>
          <w:i w:val="0"/>
          <w:sz w:val="19"/>
        </w:rPr>
        <w:t>For a rectangle of length l and width w: perimeter = 2(l + w) and area = lw.</w:t>
      </w:r>
    </w:p>
    <w:p>
      <w:pPr>
        <w:spacing w:before="0" w:after="60"/>
      </w:pPr>
      <w:r>
        <w:rPr>
          <w:b w:val="0"/>
          <w:i w:val="0"/>
          <w:sz w:val="19"/>
        </w:rPr>
        <w:t>For a triangle with base b and perpendicular height h: area = \1/2bh.</w:t>
      </w:r>
    </w:p>
    <w:p>
      <w:pPr>
        <w:jc w:val="center"/>
      </w:pPr>
      <w:r>
        <w:drawing>
          <wp:inline xmlns:a="http://schemas.openxmlformats.org/drawingml/2006/main" xmlns:pic="http://schemas.openxmlformats.org/drawingml/2006/picture">
            <wp:extent cx="4206240" cy="2106273"/>
            <wp:docPr id="39" name="Picture 39"/>
            <wp:cNvGraphicFramePr>
              <a:graphicFrameLocks noChangeAspect="1"/>
            </wp:cNvGraphicFramePr>
            <a:graphic>
              <a:graphicData uri="http://schemas.openxmlformats.org/drawingml/2006/picture">
                <pic:pic>
                  <pic:nvPicPr>
                    <pic:cNvPr id="0" name="fig_c09_triangle.png"/>
                    <pic:cNvPicPr/>
                  </pic:nvPicPr>
                  <pic:blipFill>
                    <a:blip r:embed="rId45"/>
                    <a:stretch>
                      <a:fillRect/>
                    </a:stretch>
                  </pic:blipFill>
                  <pic:spPr>
                    <a:xfrm>
                      <a:off x="0" y="0"/>
                      <a:ext cx="4206240" cy="2106273"/>
                    </a:xfrm>
                    <a:prstGeom prst="rect"/>
                  </pic:spPr>
                </pic:pic>
              </a:graphicData>
            </a:graphic>
          </wp:inline>
        </w:drawing>
      </w:r>
    </w:p>
    <w:p>
      <w:pPr>
        <w:spacing w:before="0" w:after="160"/>
      </w:pPr>
      <w:r>
        <w:rPr>
          <w:b w:val="0"/>
          <w:i/>
          <w:sz w:val="17"/>
        </w:rPr>
        <w:t>Figure: The height of a triangle is measured perpendicular to the base, not along a side. The area is half the area of the rectangle with the same base and height.</w:t>
      </w:r>
    </w:p>
    <w:p>
      <w:pPr>
        <w:spacing w:before="160" w:after="80"/>
      </w:pPr>
      <w:r>
        <w:rPr>
          <w:b/>
          <w:i w:val="0"/>
          <w:sz w:val="16"/>
        </w:rPr>
        <w:t>KEY IDEA · Base and height must be perpendicular</w:t>
      </w:r>
    </w:p>
    <w:p>
      <w:pPr>
        <w:spacing w:before="0" w:after="60"/>
      </w:pPr>
      <w:r>
        <w:rPr>
          <w:b w:val="0"/>
          <w:i w:val="0"/>
          <w:sz w:val="19"/>
        </w:rPr>
        <w:t>The height of a triangle is measured at right angles to the chosen base, which may lie outside the triangle for an obtuse triangle. Using a sloping side instead of the perpendicular height gives the wrong area — sometimes a large overestimate.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Shape</w:t>
            </w:r>
          </w:p>
        </w:tc>
        <w:tc>
          <w:tcPr>
            <w:tcW w:type="dxa" w:w="3137"/>
          </w:tcPr>
          <w:p>
            <w:r/>
            <w:r>
              <w:rPr>
                <w:b/>
                <w:sz w:val="18"/>
              </w:rPr>
              <w:t>Perimeter</w:t>
            </w:r>
          </w:p>
        </w:tc>
        <w:tc>
          <w:tcPr>
            <w:tcW w:type="dxa" w:w="3137"/>
          </w:tcPr>
          <w:p>
            <w:r/>
            <w:r>
              <w:rPr>
                <w:b/>
                <w:sz w:val="18"/>
              </w:rPr>
              <w:t>Area</w:t>
            </w:r>
          </w:p>
        </w:tc>
      </w:tr>
      <w:tr>
        <w:tc>
          <w:tcPr>
            <w:tcW w:type="dxa" w:w="3137"/>
          </w:tcPr>
          <w:p>
            <w:r/>
            <w:r>
              <w:rPr>
                <w:sz w:val="18"/>
              </w:rPr>
              <w:t>Rectangle</w:t>
            </w:r>
          </w:p>
        </w:tc>
        <w:tc>
          <w:tcPr>
            <w:tcW w:type="dxa" w:w="3137"/>
          </w:tcPr>
          <w:p>
            <w:r/>
            <w:r>
              <w:rPr>
                <w:sz w:val="18"/>
              </w:rPr>
              <w:t>2(l + w)</w:t>
            </w:r>
          </w:p>
        </w:tc>
        <w:tc>
          <w:tcPr>
            <w:tcW w:type="dxa" w:w="3137"/>
          </w:tcPr>
          <w:p>
            <w:r/>
            <w:r>
              <w:rPr>
                <w:sz w:val="18"/>
              </w:rPr>
              <w:t>lw</w:t>
            </w:r>
          </w:p>
        </w:tc>
      </w:tr>
      <w:tr>
        <w:tc>
          <w:tcPr>
            <w:tcW w:type="dxa" w:w="3137"/>
          </w:tcPr>
          <w:p>
            <w:r/>
            <w:r>
              <w:rPr>
                <w:sz w:val="18"/>
              </w:rPr>
              <w:t>Square</w:t>
            </w:r>
          </w:p>
        </w:tc>
        <w:tc>
          <w:tcPr>
            <w:tcW w:type="dxa" w:w="3137"/>
          </w:tcPr>
          <w:p>
            <w:r/>
            <w:r>
              <w:rPr>
                <w:sz w:val="18"/>
              </w:rPr>
              <w:t>4s</w:t>
            </w:r>
          </w:p>
        </w:tc>
        <w:tc>
          <w:tcPr>
            <w:tcW w:type="dxa" w:w="3137"/>
          </w:tcPr>
          <w:p>
            <w:r/>
            <w:r>
              <w:rPr>
                <w:sz w:val="18"/>
              </w:rPr>
              <w:t>s²</w:t>
            </w:r>
          </w:p>
        </w:tc>
      </w:tr>
      <w:tr>
        <w:tc>
          <w:tcPr>
            <w:tcW w:type="dxa" w:w="3137"/>
          </w:tcPr>
          <w:p>
            <w:r/>
            <w:r>
              <w:rPr>
                <w:sz w:val="18"/>
              </w:rPr>
              <w:t>Triangle</w:t>
            </w:r>
          </w:p>
        </w:tc>
        <w:tc>
          <w:tcPr>
            <w:tcW w:type="dxa" w:w="3137"/>
          </w:tcPr>
          <w:p>
            <w:r/>
            <w:r>
              <w:rPr>
                <w:sz w:val="18"/>
              </w:rPr>
              <w:t>sum of three sides</w:t>
            </w:r>
          </w:p>
        </w:tc>
        <w:tc>
          <w:tcPr>
            <w:tcW w:type="dxa" w:w="3137"/>
          </w:tcPr>
          <w:p>
            <w:r/>
            <w:r>
              <w:rPr>
                <w:sz w:val="18"/>
              </w:rPr>
              <w:t>\1/2bh</w:t>
            </w:r>
          </w:p>
        </w:tc>
      </w:tr>
      <w:tr>
        <w:tc>
          <w:tcPr>
            <w:tcW w:type="dxa" w:w="3137"/>
          </w:tcPr>
          <w:p>
            <w:r/>
            <w:r>
              <w:rPr>
                <w:sz w:val="18"/>
              </w:rPr>
              <w:t>Parallelogram</w:t>
            </w:r>
          </w:p>
        </w:tc>
        <w:tc>
          <w:tcPr>
            <w:tcW w:type="dxa" w:w="3137"/>
          </w:tcPr>
          <w:p>
            <w:r/>
            <w:r>
              <w:rPr>
                <w:sz w:val="18"/>
              </w:rPr>
              <w:t>2(a + b)</w:t>
            </w:r>
          </w:p>
        </w:tc>
        <w:tc>
          <w:tcPr>
            <w:tcW w:type="dxa" w:w="3137"/>
          </w:tcPr>
          <w:p>
            <w:r/>
            <w:r>
              <w:rPr>
                <w:sz w:val="18"/>
              </w:rPr>
              <w:t>bh (perpendicular height)</w:t>
            </w:r>
          </w:p>
        </w:tc>
      </w:tr>
    </w:tbl>
    <w:p>
      <w:pPr>
        <w:spacing w:before="0" w:after="160"/>
      </w:pPr>
      <w:r>
        <w:rPr>
          <w:b w:val="0"/>
          <w:i/>
          <w:sz w:val="17"/>
        </w:rPr>
        <w:t>The formulas of this section</w:t>
      </w:r>
    </w:p>
    <w:p>
      <w:pPr>
        <w:spacing w:before="160" w:after="80"/>
      </w:pPr>
      <w:r>
        <w:rPr>
          <w:b/>
          <w:i w:val="0"/>
          <w:sz w:val="16"/>
        </w:rPr>
        <w:t>METHOD · Choosing and applying a formula</w:t>
      </w:r>
    </w:p>
    <w:p>
      <w:pPr>
        <w:spacing w:before="0" w:after="40"/>
      </w:pPr>
      <w:r>
        <w:rPr>
          <w:b w:val="0"/>
          <w:i w:val="0"/>
          <w:sz w:val="19"/>
        </w:rPr>
        <w:t>1.  Identify the shape and the quantity asked for: boundary (perimeter) or surface (area).</w:t>
      </w:r>
    </w:p>
    <w:p>
      <w:pPr>
        <w:spacing w:before="0" w:after="40"/>
      </w:pPr>
      <w:r>
        <w:rPr>
          <w:b w:val="0"/>
          <w:i w:val="0"/>
          <w:sz w:val="19"/>
        </w:rPr>
        <w:t>2.  Write the formula before substituting, so the units are clear.</w:t>
      </w:r>
    </w:p>
    <w:p>
      <w:pPr>
        <w:spacing w:before="0" w:after="40"/>
      </w:pPr>
      <w:r>
        <w:rPr>
          <w:b w:val="0"/>
          <w:i w:val="0"/>
          <w:sz w:val="19"/>
        </w:rPr>
        <w:t>3.  Substitute with units and calculate.</w:t>
      </w:r>
    </w:p>
    <w:p>
      <w:pPr>
        <w:spacing w:before="0" w:after="40"/>
      </w:pPr>
      <w:r>
        <w:rPr>
          <w:b w:val="0"/>
          <w:i w:val="0"/>
          <w:sz w:val="19"/>
        </w:rPr>
        <w:t>4.  State the answer in the correct units: cm for perimeter, cm² for area.</w:t>
      </w:r>
    </w:p>
    <w:p>
      <w:pPr>
        <w:spacing w:before="0" w:after="40"/>
      </w:pPr>
      <w:r>
        <w:rPr>
          <w:b w:val="0"/>
          <w:i w:val="0"/>
          <w:sz w:val="19"/>
        </w:rPr>
        <w:t>5.  Check plausibility: area grows with the square of the length, so doubling the sides quadruples the area.</w:t>
      </w:r>
    </w:p>
    <w:p>
      <w:pPr>
        <w:spacing w:before="160" w:after="80"/>
      </w:pPr>
      <w:r>
        <w:rPr>
          <w:b/>
          <w:i w:val="0"/>
          <w:sz w:val="16"/>
        </w:rPr>
        <w:t>COMMON ERROR · Mixing units of length and area</w:t>
      </w:r>
    </w:p>
    <w:p>
      <w:pPr>
        <w:spacing w:before="0" w:after="60"/>
      </w:pPr>
      <w:r>
        <w:rPr>
          <w:b w:val="0"/>
          <w:i w:val="0"/>
          <w:sz w:val="19"/>
        </w:rPr>
        <w:t>A rectangle 6 cm by 4 cm has area 24 cm², not 24 cm. Writing the unit as part of the calculation — 6 \text cm \× 4 \text cm = 24 \text cm² — makes the difference visible and prevents the error at the end.</w:t>
      </w:r>
    </w:p>
    <w:p>
      <w:pPr>
        <w:spacing w:before="200" w:after="80"/>
      </w:pPr>
      <w:r>
        <w:rPr>
          <w:b/>
          <w:i w:val="0"/>
          <w:sz w:val="20"/>
        </w:rPr>
        <w:t>WORKED EXAMPLE 9.1.1 · Rectangle and square</w:t>
      </w:r>
    </w:p>
    <w:p>
      <w:pPr>
        <w:spacing w:before="0" w:after="60"/>
      </w:pPr>
      <w:r>
        <w:rPr>
          <w:b w:val="0"/>
          <w:i w:val="0"/>
          <w:sz w:val="19"/>
        </w:rPr>
        <w:t>GIVEN: A rectangle 12 cm by 7 cm, and a square of side 9 cm.</w:t>
      </w:r>
    </w:p>
    <w:p>
      <w:pPr>
        <w:spacing w:before="0" w:after="60"/>
      </w:pPr>
      <w:r>
        <w:rPr>
          <w:b w:val="0"/>
          <w:i w:val="0"/>
          <w:sz w:val="19"/>
        </w:rPr>
        <w:t>ASKED: Find the perimeter and area of each.</w:t>
      </w:r>
    </w:p>
    <w:p>
      <w:pPr>
        <w:spacing w:before="0" w:after="60"/>
      </w:pPr>
      <w:r>
        <w:rPr>
          <w:b w:val="0"/>
          <w:i w:val="0"/>
          <w:sz w:val="19"/>
        </w:rPr>
        <w:t>METHOD: Substitute into the formulas.</w:t>
      </w:r>
    </w:p>
    <w:p>
      <w:pPr>
        <w:spacing w:before="0" w:after="60"/>
      </w:pPr>
      <w:r>
        <w:rPr>
          <w:b w:val="0"/>
          <w:i w:val="0"/>
          <w:sz w:val="19"/>
        </w:rPr>
        <w:t>STEPS:</w:t>
      </w:r>
    </w:p>
    <w:p>
      <w:pPr>
        <w:spacing w:before="0" w:after="60"/>
      </w:pPr>
      <w:r>
        <w:rPr>
          <w:b w:val="0"/>
          <w:i w:val="0"/>
          <w:sz w:val="19"/>
        </w:rPr>
        <w:t>1. Rectangle: perimeter = 2(12 + 7) = 38 cm; area = 12 \× 7 = 84 cm².</w:t>
      </w:r>
    </w:p>
    <w:p>
      <w:pPr>
        <w:spacing w:before="0" w:after="60"/>
      </w:pPr>
      <w:r>
        <w:rPr>
          <w:b w:val="0"/>
          <w:i w:val="0"/>
          <w:sz w:val="19"/>
        </w:rPr>
        <w:t>2. Square: perimeter = 36 cm; area = 81 cm².</w:t>
      </w:r>
    </w:p>
    <w:p>
      <w:pPr>
        <w:spacing w:before="0" w:after="60"/>
      </w:pPr>
      <w:r>
        <w:rPr>
          <w:b w:val="0"/>
          <w:i w:val="0"/>
          <w:sz w:val="19"/>
        </w:rPr>
        <w:t>ANSWER: 38 cm and 84 cm²; 36 cm and 81 cm².</w:t>
      </w:r>
    </w:p>
    <w:p>
      <w:pPr>
        <w:spacing w:before="0" w:after="60"/>
      </w:pPr>
      <w:r>
        <w:rPr>
          <w:b w:val="0"/>
          <w:i w:val="0"/>
          <w:sz w:val="19"/>
        </w:rPr>
        <w:t>CHECK: The square's perimeter is smaller than the rectangle's although its area is nearly the same — a reminder that the two measures are independent.</w:t>
      </w:r>
    </w:p>
    <w:p>
      <w:pPr>
        <w:spacing w:before="200" w:after="80"/>
      </w:pPr>
      <w:r>
        <w:rPr>
          <w:b/>
          <w:i w:val="0"/>
          <w:sz w:val="20"/>
        </w:rPr>
        <w:t>WORKED EXAMPLE 9.1.2 · Area of a triangle</w:t>
      </w:r>
    </w:p>
    <w:p>
      <w:pPr>
        <w:spacing w:before="0" w:after="60"/>
      </w:pPr>
      <w:r>
        <w:rPr>
          <w:b w:val="0"/>
          <w:i w:val="0"/>
          <w:sz w:val="19"/>
        </w:rPr>
        <w:t>GIVEN: A triangle with base 14 cm and perpendicular height 9 cm.</w:t>
      </w:r>
    </w:p>
    <w:p>
      <w:pPr>
        <w:spacing w:before="0" w:after="60"/>
      </w:pPr>
      <w:r>
        <w:rPr>
          <w:b w:val="0"/>
          <w:i w:val="0"/>
          <w:sz w:val="19"/>
        </w:rPr>
        <w:t>ASKED: Find its area.</w:t>
      </w:r>
    </w:p>
    <w:p>
      <w:pPr>
        <w:spacing w:before="0" w:after="60"/>
      </w:pPr>
      <w:r>
        <w:rPr>
          <w:b w:val="0"/>
          <w:i w:val="0"/>
          <w:sz w:val="19"/>
        </w:rPr>
        <w:t>METHOD: Use area = \1/2bh.</w:t>
      </w:r>
    </w:p>
    <w:p>
      <w:pPr>
        <w:spacing w:before="0" w:after="60"/>
      </w:pPr>
      <w:r>
        <w:rPr>
          <w:b w:val="0"/>
          <w:i w:val="0"/>
          <w:sz w:val="19"/>
        </w:rPr>
        <w:t>STEPS:</w:t>
      </w:r>
    </w:p>
    <w:p>
      <w:pPr>
        <w:spacing w:before="0" w:after="60"/>
      </w:pPr>
      <w:r>
        <w:rPr>
          <w:b w:val="0"/>
          <w:i w:val="0"/>
          <w:sz w:val="19"/>
        </w:rPr>
        <w:t>1. Area = \1/2 \× 14 \× 9.</w:t>
      </w:r>
    </w:p>
    <w:p>
      <w:pPr>
        <w:spacing w:before="0" w:after="60"/>
      </w:pPr>
      <w:r>
        <w:rPr>
          <w:b w:val="0"/>
          <w:i w:val="0"/>
          <w:sz w:val="19"/>
        </w:rPr>
        <w:t>2. = 63.</w:t>
      </w:r>
    </w:p>
    <w:p>
      <w:pPr>
        <w:spacing w:before="0" w:after="60"/>
      </w:pPr>
      <w:r>
        <w:rPr>
          <w:b w:val="0"/>
          <w:i w:val="0"/>
          <w:sz w:val="19"/>
        </w:rPr>
        <w:t>ANSWER: 63 cm².</w:t>
      </w:r>
    </w:p>
    <w:p>
      <w:pPr>
        <w:spacing w:before="0" w:after="60"/>
      </w:pPr>
      <w:r>
        <w:rPr>
          <w:b w:val="0"/>
          <w:i w:val="0"/>
          <w:sz w:val="19"/>
        </w:rPr>
        <w:t>CHECK: The triangle is half the rectangle 14 by 9, whose area is 126 cm².</w:t>
      </w:r>
    </w:p>
    <w:p>
      <w:pPr>
        <w:spacing w:before="200" w:after="80"/>
      </w:pPr>
      <w:r>
        <w:rPr>
          <w:b/>
          <w:i w:val="0"/>
          <w:sz w:val="20"/>
        </w:rPr>
        <w:t>WORKED EXAMPLE 9.1.3 · Working backwards</w:t>
      </w:r>
    </w:p>
    <w:p>
      <w:pPr>
        <w:spacing w:before="0" w:after="60"/>
      </w:pPr>
      <w:r>
        <w:rPr>
          <w:b w:val="0"/>
          <w:i w:val="0"/>
          <w:sz w:val="19"/>
        </w:rPr>
        <w:t>GIVEN: A rectangle has area 96 cm² and width 8 cm.</w:t>
      </w:r>
    </w:p>
    <w:p>
      <w:pPr>
        <w:spacing w:before="0" w:after="60"/>
      </w:pPr>
      <w:r>
        <w:rPr>
          <w:b w:val="0"/>
          <w:i w:val="0"/>
          <w:sz w:val="19"/>
        </w:rPr>
        <w:t>ASKED: Find its length and perimeter.</w:t>
      </w:r>
    </w:p>
    <w:p>
      <w:pPr>
        <w:spacing w:before="0" w:after="60"/>
      </w:pPr>
      <w:r>
        <w:rPr>
          <w:b w:val="0"/>
          <w:i w:val="0"/>
          <w:sz w:val="19"/>
        </w:rPr>
        <w:t>METHOD: Rearrange the area formula.</w:t>
      </w:r>
    </w:p>
    <w:p>
      <w:pPr>
        <w:spacing w:before="0" w:after="60"/>
      </w:pPr>
      <w:r>
        <w:rPr>
          <w:b w:val="0"/>
          <w:i w:val="0"/>
          <w:sz w:val="19"/>
        </w:rPr>
        <w:t>STEPS:</w:t>
      </w:r>
    </w:p>
    <w:p>
      <w:pPr>
        <w:spacing w:before="0" w:after="60"/>
      </w:pPr>
      <w:r>
        <w:rPr>
          <w:b w:val="0"/>
          <w:i w:val="0"/>
          <w:sz w:val="19"/>
        </w:rPr>
        <w:t>1. l \× 8 = 96, so l = 12 cm.</w:t>
      </w:r>
    </w:p>
    <w:p>
      <w:pPr>
        <w:spacing w:before="0" w:after="60"/>
      </w:pPr>
      <w:r>
        <w:rPr>
          <w:b w:val="0"/>
          <w:i w:val="0"/>
          <w:sz w:val="19"/>
        </w:rPr>
        <w:t>2. Perimeter = 2(12 + 8) = 40 cm.</w:t>
      </w:r>
    </w:p>
    <w:p>
      <w:pPr>
        <w:spacing w:before="0" w:after="60"/>
      </w:pPr>
      <w:r>
        <w:rPr>
          <w:b w:val="0"/>
          <w:i w:val="0"/>
          <w:sz w:val="19"/>
        </w:rPr>
        <w:t>ANSWER: 12 cm; 40 cm.</w:t>
      </w:r>
    </w:p>
    <w:p>
      <w:pPr>
        <w:spacing w:before="0" w:after="60"/>
      </w:pPr>
      <w:r>
        <w:rPr>
          <w:b w:val="0"/>
          <w:i w:val="0"/>
          <w:sz w:val="19"/>
        </w:rPr>
        <w:t>CHECK: 12 \× 8 = 96.</w:t>
      </w:r>
    </w:p>
    <w:p>
      <w:pPr>
        <w:spacing w:before="0" w:after="60"/>
      </w:pPr>
      <w:r>
        <w:rPr>
          <w:b w:val="0"/>
          <w:i w:val="0"/>
          <w:sz w:val="19"/>
        </w:rPr>
        <w:t>WATCH: Dividing the area by the width gives a length, not an area. The unit check protects the answer.</w:t>
      </w:r>
    </w:p>
    <w:p>
      <w:pPr>
        <w:spacing w:before="200" w:after="80"/>
      </w:pPr>
      <w:r>
        <w:rPr>
          <w:b/>
          <w:i w:val="0"/>
          <w:sz w:val="19"/>
        </w:rPr>
        <w:t>PRACTICE 9.1 · Perimeter and area of rectangles and triangles   (SUPPORT 1–3 · CORE 1–7 · EXTENSION 8–10)</w:t>
      </w:r>
    </w:p>
    <w:p>
      <w:pPr>
        <w:spacing w:before="0" w:after="40"/>
      </w:pPr>
      <w:r>
        <w:rPr>
          <w:b w:val="0"/>
          <w:i w:val="0"/>
          <w:sz w:val="19"/>
        </w:rPr>
        <w:t>1.  [F]  Find the area of a rectangle 15 cm by 6 cm.</w:t>
      </w:r>
    </w:p>
    <w:p>
      <w:pPr>
        <w:spacing w:before="0" w:after="40"/>
      </w:pPr>
      <w:r>
        <w:rPr>
          <w:b w:val="0"/>
          <w:i w:val="0"/>
          <w:sz w:val="19"/>
        </w:rPr>
        <w:t>2.  [F]  Find the perimeter of a square of side 7.5 cm.</w:t>
      </w:r>
    </w:p>
    <w:p>
      <w:pPr>
        <w:spacing w:before="0" w:after="40"/>
      </w:pPr>
      <w:r>
        <w:rPr>
          <w:b w:val="0"/>
          <w:i w:val="0"/>
          <w:sz w:val="19"/>
        </w:rPr>
        <w:t>3.  [F]  Find the area of a triangle with base 12 m and height 5 m.</w:t>
      </w:r>
    </w:p>
    <w:p>
      <w:pPr>
        <w:spacing w:before="0" w:after="40"/>
      </w:pPr>
      <w:r>
        <w:rPr>
          <w:b w:val="0"/>
          <w:i w:val="0"/>
          <w:sz w:val="19"/>
        </w:rPr>
        <w:t>4.  [F]  A rectangle has area 72 cm² and length 9 cm. Find its width.</w:t>
      </w:r>
    </w:p>
    <w:p>
      <w:pPr>
        <w:spacing w:before="0" w:after="40"/>
      </w:pPr>
      <w:r>
        <w:rPr>
          <w:b w:val="0"/>
          <w:i w:val="0"/>
          <w:sz w:val="19"/>
        </w:rPr>
        <w:t>5.  [R]  Explain why area is measured in square units.</w:t>
      </w:r>
    </w:p>
    <w:p>
      <w:pPr>
        <w:spacing w:before="0" w:after="40"/>
      </w:pPr>
      <w:r>
        <w:rPr>
          <w:b w:val="0"/>
          <w:i w:val="0"/>
          <w:sz w:val="19"/>
        </w:rPr>
        <w:t>6.  [R]  A student gives a perimeter as 24 cm². What is wrong?</w:t>
      </w:r>
    </w:p>
    <w:p>
      <w:pPr>
        <w:spacing w:before="0" w:after="40"/>
      </w:pPr>
      <w:r>
        <w:rPr>
          <w:b w:val="0"/>
          <w:i w:val="0"/>
          <w:sz w:val="19"/>
        </w:rPr>
        <w:t>7.  [P]  A triangle has area 48 cm² and base 12 cm. Find its height.</w:t>
      </w:r>
    </w:p>
    <w:p>
      <w:pPr>
        <w:spacing w:before="0" w:after="40"/>
      </w:pPr>
      <w:r>
        <w:rPr>
          <w:b w:val="0"/>
          <w:i w:val="0"/>
          <w:sz w:val="19"/>
        </w:rPr>
        <w:t>8.  [P]  A rectangular garden is 18 m by 12 m. Find the cost of fencing at 4 units per metre.</w:t>
      </w:r>
    </w:p>
    <w:p>
      <w:pPr>
        <w:spacing w:before="0" w:after="40"/>
      </w:pPr>
      <w:r>
        <w:rPr>
          <w:b w:val="0"/>
          <w:i w:val="0"/>
          <w:sz w:val="19"/>
        </w:rPr>
        <w:t>9.  [E]  A square and a rectangle have the same perimeter of 36 cm; the rectangle is 12 cm long. Compare their areas.</w:t>
      </w:r>
    </w:p>
    <w:p>
      <w:pPr>
        <w:spacing w:before="0" w:after="40"/>
      </w:pPr>
      <w:r>
        <w:rPr>
          <w:b w:val="0"/>
          <w:i w:val="0"/>
          <w:sz w:val="19"/>
        </w:rPr>
        <w:t>10.  [E]  Explain how doubling every side of a rectangle affects its perimeter and its area.</w:t>
      </w:r>
    </w:p>
    <w:p>
      <w:pPr>
        <w:pStyle w:val="Heading3"/>
      </w:pPr>
      <w:r>
        <w:t>9.2  Area of parallelograms and compound shapes</w:t>
      </w:r>
    </w:p>
    <w:p>
      <w:pPr>
        <w:spacing w:before="0" w:after="120"/>
      </w:pPr>
      <w:r>
        <w:rPr>
          <w:b w:val="0"/>
          <w:i/>
          <w:sz w:val="16"/>
        </w:rPr>
        <w:t>Criterion A · ii; Criterion C · ii</w:t>
      </w:r>
    </w:p>
    <w:p>
      <w:pPr>
        <w:spacing w:before="0" w:after="160"/>
      </w:pPr>
      <w:r>
        <w:rPr>
          <w:b w:val="0"/>
          <w:i/>
          <w:sz w:val="21"/>
        </w:rPr>
        <w:t>New shapes are handled by cutting and rearranging them into shapes whose area is already known. This is the method behind every area formula in the chapter.</w:t>
      </w:r>
    </w:p>
    <w:p>
      <w:pPr>
        <w:spacing w:before="160" w:after="80"/>
      </w:pPr>
      <w:r>
        <w:rPr>
          <w:b/>
          <w:i w:val="0"/>
          <w:sz w:val="16"/>
        </w:rPr>
        <w:t>DEFINITION · Parallelogram area</w:t>
      </w:r>
    </w:p>
    <w:p>
      <w:pPr>
        <w:spacing w:before="0" w:after="60"/>
      </w:pPr>
      <w:r>
        <w:rPr>
          <w:b w:val="0"/>
          <w:i w:val="0"/>
          <w:sz w:val="19"/>
        </w:rPr>
        <w:t>For a parallelogram with base b and perpendicular height h, area = bh.</w:t>
      </w:r>
    </w:p>
    <w:p>
      <w:pPr>
        <w:spacing w:before="0" w:after="60"/>
      </w:pPr>
      <w:r>
        <w:rPr>
          <w:b w:val="0"/>
          <w:i w:val="0"/>
          <w:sz w:val="19"/>
        </w:rPr>
        <w:t>The height is the perpendicular distance between the parallel sides, not the length of a sloping side.</w:t>
      </w:r>
    </w:p>
    <w:p>
      <w:pPr>
        <w:spacing w:before="160" w:after="80"/>
      </w:pPr>
      <w:r>
        <w:rPr>
          <w:b/>
          <w:i w:val="0"/>
          <w:sz w:val="16"/>
        </w:rPr>
        <w:t>KEY IDEA · Why the parallelogram formula works</w:t>
      </w:r>
    </w:p>
    <w:p>
      <w:pPr>
        <w:spacing w:before="0" w:after="60"/>
      </w:pPr>
      <w:r>
        <w:rPr>
          <w:b w:val="0"/>
          <w:i w:val="0"/>
          <w:sz w:val="19"/>
        </w:rPr>
        <w:t>Cut a right-angled triangle from one end of the parallelogram and move it to the other end. The result is a rectangle with the same base and height. The area is unchanged because nothing was added or removed, only moved: bh.</w:t>
      </w:r>
    </w:p>
    <w:p>
      <w:pPr>
        <w:jc w:val="center"/>
      </w:pPr>
      <w:r>
        <w:drawing>
          <wp:inline xmlns:a="http://schemas.openxmlformats.org/drawingml/2006/main" xmlns:pic="http://schemas.openxmlformats.org/drawingml/2006/picture">
            <wp:extent cx="4206240" cy="2263108"/>
            <wp:docPr id="40" name="Picture 40"/>
            <wp:cNvGraphicFramePr>
              <a:graphicFrameLocks noChangeAspect="1"/>
            </wp:cNvGraphicFramePr>
            <a:graphic>
              <a:graphicData uri="http://schemas.openxmlformats.org/drawingml/2006/picture">
                <pic:pic>
                  <pic:nvPicPr>
                    <pic:cNvPr id="0" name="fig_c09_compound.png"/>
                    <pic:cNvPicPr/>
                  </pic:nvPicPr>
                  <pic:blipFill>
                    <a:blip r:embed="rId46"/>
                    <a:stretch>
                      <a:fillRect/>
                    </a:stretch>
                  </pic:blipFill>
                  <pic:spPr>
                    <a:xfrm>
                      <a:off x="0" y="0"/>
                      <a:ext cx="4206240" cy="2263108"/>
                    </a:xfrm>
                    <a:prstGeom prst="rect"/>
                  </pic:spPr>
                </pic:pic>
              </a:graphicData>
            </a:graphic>
          </wp:inline>
        </w:drawing>
      </w:r>
    </w:p>
    <w:p>
      <w:pPr>
        <w:spacing w:before="0" w:after="160"/>
      </w:pPr>
      <w:r>
        <w:rPr>
          <w:b w:val="0"/>
          <w:i/>
          <w:sz w:val="17"/>
        </w:rPr>
        <w:t>Figure: A compound shape can be split into rectangles, or treated as a large rectangle with a piece removed. Both methods give the same area.</w:t>
      </w:r>
    </w:p>
    <w:p>
      <w:pPr>
        <w:spacing w:before="160" w:after="80"/>
      </w:pPr>
      <w:r>
        <w:rPr>
          <w:b/>
          <w:i w:val="0"/>
          <w:sz w:val="16"/>
        </w:rPr>
        <w:t>METHOD · Area of a compound shape</w:t>
      </w:r>
    </w:p>
    <w:p>
      <w:pPr>
        <w:spacing w:before="0" w:after="40"/>
      </w:pPr>
      <w:r>
        <w:rPr>
          <w:b w:val="0"/>
          <w:i w:val="0"/>
          <w:sz w:val="19"/>
        </w:rPr>
        <w:t>1.  Split the shape into rectangles, triangles or parallelograms, using lines you can measure.</w:t>
      </w:r>
    </w:p>
    <w:p>
      <w:pPr>
        <w:spacing w:before="0" w:after="40"/>
      </w:pPr>
      <w:r>
        <w:rPr>
          <w:b w:val="0"/>
          <w:i w:val="0"/>
          <w:sz w:val="19"/>
        </w:rPr>
        <w:t>2.  Calculate the area of each part.</w:t>
      </w:r>
    </w:p>
    <w:p>
      <w:pPr>
        <w:spacing w:before="0" w:after="40"/>
      </w:pPr>
      <w:r>
        <w:rPr>
          <w:b w:val="0"/>
          <w:i w:val="0"/>
          <w:sz w:val="19"/>
        </w:rPr>
        <w:t>3.  Add the parts, or subtract the parts removed from a larger shape.</w:t>
      </w:r>
    </w:p>
    <w:p>
      <w:pPr>
        <w:spacing w:before="0" w:after="40"/>
      </w:pPr>
      <w:r>
        <w:rPr>
          <w:b w:val="0"/>
          <w:i w:val="0"/>
          <w:sz w:val="19"/>
        </w:rPr>
        <w:t>4.  Check that the parts do not overlap and that nothing is counted twice.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Method</w:t>
            </w:r>
          </w:p>
        </w:tc>
        <w:tc>
          <w:tcPr>
            <w:tcW w:type="dxa" w:w="3137"/>
          </w:tcPr>
          <w:p>
            <w:r/>
            <w:r>
              <w:rPr>
                <w:b/>
                <w:sz w:val="18"/>
              </w:rPr>
              <w:t>Parts</w:t>
            </w:r>
          </w:p>
        </w:tc>
        <w:tc>
          <w:tcPr>
            <w:tcW w:type="dxa" w:w="3137"/>
          </w:tcPr>
          <w:p>
            <w:r/>
            <w:r>
              <w:rPr>
                <w:b/>
                <w:sz w:val="18"/>
              </w:rPr>
              <w:t>Total</w:t>
            </w:r>
          </w:p>
        </w:tc>
      </w:tr>
      <w:tr>
        <w:tc>
          <w:tcPr>
            <w:tcW w:type="dxa" w:w="3137"/>
          </w:tcPr>
          <w:p>
            <w:r/>
            <w:r>
              <w:rPr>
                <w:sz w:val="18"/>
              </w:rPr>
              <w:t>Add the parts</w:t>
            </w:r>
          </w:p>
        </w:tc>
        <w:tc>
          <w:tcPr>
            <w:tcW w:type="dxa" w:w="3137"/>
          </w:tcPr>
          <w:p>
            <w:r/>
            <w:r>
              <w:rPr>
                <w:sz w:val="18"/>
              </w:rPr>
              <w:t>10 × 4 = 40 and 4 × 6 = 24</w:t>
            </w:r>
          </w:p>
        </w:tc>
        <w:tc>
          <w:tcPr>
            <w:tcW w:type="dxa" w:w="3137"/>
          </w:tcPr>
          <w:p>
            <w:r/>
            <w:r>
              <w:rPr>
                <w:sz w:val="18"/>
              </w:rPr>
              <w:t>64 cm²</w:t>
            </w:r>
          </w:p>
        </w:tc>
      </w:tr>
      <w:tr>
        <w:tc>
          <w:tcPr>
            <w:tcW w:type="dxa" w:w="3137"/>
          </w:tcPr>
          <w:p>
            <w:r/>
            <w:r>
              <w:rPr>
                <w:sz w:val="18"/>
              </w:rPr>
              <w:t>Subtract from a rectangle</w:t>
            </w:r>
          </w:p>
        </w:tc>
        <w:tc>
          <w:tcPr>
            <w:tcW w:type="dxa" w:w="3137"/>
          </w:tcPr>
          <w:p>
            <w:r/>
            <w:r>
              <w:rPr>
                <w:sz w:val="18"/>
              </w:rPr>
              <w:t>10 \× 10 = 100 minus 6 \× 6 = 36</w:t>
            </w:r>
          </w:p>
        </w:tc>
        <w:tc>
          <w:tcPr>
            <w:tcW w:type="dxa" w:w="3137"/>
          </w:tcPr>
          <w:p>
            <w:r/>
            <w:r>
              <w:rPr>
                <w:sz w:val="18"/>
              </w:rPr>
              <w:t>64 cm²</w:t>
            </w:r>
          </w:p>
        </w:tc>
      </w:tr>
    </w:tbl>
    <w:p>
      <w:pPr>
        <w:spacing w:before="0" w:after="160"/>
      </w:pPr>
      <w:r>
        <w:rPr>
          <w:b w:val="0"/>
          <w:i/>
          <w:sz w:val="17"/>
        </w:rPr>
        <w:t>Two methods for one shape</w:t>
      </w:r>
    </w:p>
    <w:p>
      <w:pPr>
        <w:spacing w:before="160" w:after="80"/>
      </w:pPr>
      <w:r>
        <w:rPr>
          <w:b/>
          <w:i w:val="0"/>
          <w:sz w:val="16"/>
        </w:rPr>
        <w:t>COMMON ERROR · Using a sloping side as the height</w:t>
      </w:r>
    </w:p>
    <w:p>
      <w:pPr>
        <w:spacing w:before="0" w:after="60"/>
      </w:pPr>
      <w:r>
        <w:rPr>
          <w:b w:val="0"/>
          <w:i w:val="0"/>
          <w:sz w:val="19"/>
        </w:rPr>
        <w:t>A parallelogram has sides 8 cm and 5 cm with a perpendicular height of 4 cm. Its area is 8 \× 4 = 32 cm², not 8 \× 5 = 40 cm². The sloping side is a length of the boundary, not the distance between the parallel sides.</w:t>
      </w:r>
    </w:p>
    <w:p>
      <w:pPr>
        <w:spacing w:before="200" w:after="80"/>
      </w:pPr>
      <w:r>
        <w:rPr>
          <w:b/>
          <w:i w:val="0"/>
          <w:sz w:val="20"/>
        </w:rPr>
        <w:t>WORKED EXAMPLE 9.2.1 · Area of a parallelogram</w:t>
      </w:r>
    </w:p>
    <w:p>
      <w:pPr>
        <w:spacing w:before="0" w:after="60"/>
      </w:pPr>
      <w:r>
        <w:rPr>
          <w:b w:val="0"/>
          <w:i w:val="0"/>
          <w:sz w:val="19"/>
        </w:rPr>
        <w:t>GIVEN: A parallelogram with base 11 cm and perpendicular height 7 cm.</w:t>
      </w:r>
    </w:p>
    <w:p>
      <w:pPr>
        <w:spacing w:before="0" w:after="60"/>
      </w:pPr>
      <w:r>
        <w:rPr>
          <w:b w:val="0"/>
          <w:i w:val="0"/>
          <w:sz w:val="19"/>
        </w:rPr>
        <w:t>ASKED: Find its area.</w:t>
      </w:r>
    </w:p>
    <w:p>
      <w:pPr>
        <w:spacing w:before="0" w:after="60"/>
      </w:pPr>
      <w:r>
        <w:rPr>
          <w:b w:val="0"/>
          <w:i w:val="0"/>
          <w:sz w:val="19"/>
        </w:rPr>
        <w:t>METHOD: Multiply base by perpendicular height.</w:t>
      </w:r>
    </w:p>
    <w:p>
      <w:pPr>
        <w:spacing w:before="0" w:after="60"/>
      </w:pPr>
      <w:r>
        <w:rPr>
          <w:b w:val="0"/>
          <w:i w:val="0"/>
          <w:sz w:val="19"/>
        </w:rPr>
        <w:t>STEPS:</w:t>
      </w:r>
    </w:p>
    <w:p>
      <w:pPr>
        <w:spacing w:before="0" w:after="60"/>
      </w:pPr>
      <w:r>
        <w:rPr>
          <w:b w:val="0"/>
          <w:i w:val="0"/>
          <w:sz w:val="19"/>
        </w:rPr>
        <w:t>1. Area = 11 \× 7.</w:t>
      </w:r>
    </w:p>
    <w:p>
      <w:pPr>
        <w:spacing w:before="0" w:after="60"/>
      </w:pPr>
      <w:r>
        <w:rPr>
          <w:b w:val="0"/>
          <w:i w:val="0"/>
          <w:sz w:val="19"/>
        </w:rPr>
        <w:t>2. = 77.</w:t>
      </w:r>
    </w:p>
    <w:p>
      <w:pPr>
        <w:spacing w:before="0" w:after="60"/>
      </w:pPr>
      <w:r>
        <w:rPr>
          <w:b w:val="0"/>
          <w:i w:val="0"/>
          <w:sz w:val="19"/>
        </w:rPr>
        <w:t>ANSWER: 77 cm².</w:t>
      </w:r>
    </w:p>
    <w:p>
      <w:pPr>
        <w:spacing w:before="0" w:after="60"/>
      </w:pPr>
      <w:r>
        <w:rPr>
          <w:b w:val="0"/>
          <w:i w:val="0"/>
          <w:sz w:val="19"/>
        </w:rPr>
        <w:t>CHECK: The rectangle with the same base and height has the same area.</w:t>
      </w:r>
    </w:p>
    <w:p>
      <w:pPr>
        <w:spacing w:before="200" w:after="80"/>
      </w:pPr>
      <w:r>
        <w:rPr>
          <w:b/>
          <w:i w:val="0"/>
          <w:sz w:val="20"/>
        </w:rPr>
        <w:t>WORKED EXAMPLE 9.2.2 · A compound shape by adding</w:t>
      </w:r>
    </w:p>
    <w:p>
      <w:pPr>
        <w:spacing w:before="0" w:after="60"/>
      </w:pPr>
      <w:r>
        <w:rPr>
          <w:b w:val="0"/>
          <w:i w:val="0"/>
          <w:sz w:val="19"/>
        </w:rPr>
        <w:t>GIVEN: An L-shaped room made from a 9 m by 5 m rectangle and a 4 m by 3 m rectangle joined along a side.</w:t>
      </w:r>
    </w:p>
    <w:p>
      <w:pPr>
        <w:spacing w:before="0" w:after="60"/>
      </w:pPr>
      <w:r>
        <w:rPr>
          <w:b w:val="0"/>
          <w:i w:val="0"/>
          <w:sz w:val="19"/>
        </w:rPr>
        <w:t>ASKED: Find the area and the perimeter.</w:t>
      </w:r>
    </w:p>
    <w:p>
      <w:pPr>
        <w:spacing w:before="0" w:after="60"/>
      </w:pPr>
      <w:r>
        <w:rPr>
          <w:b w:val="0"/>
          <w:i w:val="0"/>
          <w:sz w:val="19"/>
        </w:rPr>
        <w:t>METHOD: Add the rectangles; add the outer boundary only.</w:t>
      </w:r>
    </w:p>
    <w:p>
      <w:pPr>
        <w:spacing w:before="0" w:after="60"/>
      </w:pPr>
      <w:r>
        <w:rPr>
          <w:b w:val="0"/>
          <w:i w:val="0"/>
          <w:sz w:val="19"/>
        </w:rPr>
        <w:t>STEPS:</w:t>
      </w:r>
    </w:p>
    <w:p>
      <w:pPr>
        <w:spacing w:before="0" w:after="60"/>
      </w:pPr>
      <w:r>
        <w:rPr>
          <w:b w:val="0"/>
          <w:i w:val="0"/>
          <w:sz w:val="19"/>
        </w:rPr>
        <w:t>1. Area: 45 + 12 = 57 m².</w:t>
      </w:r>
    </w:p>
    <w:p>
      <w:pPr>
        <w:spacing w:before="0" w:after="60"/>
      </w:pPr>
      <w:r>
        <w:rPr>
          <w:b w:val="0"/>
          <w:i w:val="0"/>
          <w:sz w:val="19"/>
        </w:rPr>
        <w:t>2. Perimeter: the outer boundary measures 9 + 5 + 5 + 3 + 4 + 2 = 28 m.</w:t>
      </w:r>
    </w:p>
    <w:p>
      <w:pPr>
        <w:spacing w:before="0" w:after="60"/>
      </w:pPr>
      <w:r>
        <w:rPr>
          <w:b w:val="0"/>
          <w:i w:val="0"/>
          <w:sz w:val="19"/>
        </w:rPr>
        <w:t>ANSWER: 57 m² and 28 m.</w:t>
      </w:r>
    </w:p>
    <w:p>
      <w:pPr>
        <w:spacing w:before="0" w:after="60"/>
      </w:pPr>
      <w:r>
        <w:rPr>
          <w:b w:val="0"/>
          <w:i w:val="0"/>
          <w:sz w:val="19"/>
        </w:rPr>
        <w:t>CHECK: The perimeter is not the sum of both rectangles' perimeters, because the joining edge is inside the shape.</w:t>
      </w:r>
    </w:p>
    <w:p>
      <w:pPr>
        <w:spacing w:before="200" w:after="80"/>
      </w:pPr>
      <w:r>
        <w:rPr>
          <w:b/>
          <w:i w:val="0"/>
          <w:sz w:val="20"/>
        </w:rPr>
        <w:t>WORKED EXAMPLE 9.2.3 · A compound shape by subtracting</w:t>
      </w:r>
    </w:p>
    <w:p>
      <w:pPr>
        <w:spacing w:before="0" w:after="60"/>
      </w:pPr>
      <w:r>
        <w:rPr>
          <w:b w:val="0"/>
          <w:i w:val="0"/>
          <w:sz w:val="19"/>
        </w:rPr>
        <w:t>GIVEN: A square of side 12 cm with a square of side 5 cm cut from one corner.</w:t>
      </w:r>
    </w:p>
    <w:p>
      <w:pPr>
        <w:spacing w:before="0" w:after="60"/>
      </w:pPr>
      <w:r>
        <w:rPr>
          <w:b w:val="0"/>
          <w:i w:val="0"/>
          <w:sz w:val="19"/>
        </w:rPr>
        <w:t>ASKED: Find the area and the perimeter.</w:t>
      </w:r>
    </w:p>
    <w:p>
      <w:pPr>
        <w:spacing w:before="0" w:after="60"/>
      </w:pPr>
      <w:r>
        <w:rPr>
          <w:b w:val="0"/>
          <w:i w:val="0"/>
          <w:sz w:val="19"/>
        </w:rPr>
        <w:t>METHOD: Subtract the removed area; the perimeter is unchanged by a corner cut.</w:t>
      </w:r>
    </w:p>
    <w:p>
      <w:pPr>
        <w:spacing w:before="0" w:after="60"/>
      </w:pPr>
      <w:r>
        <w:rPr>
          <w:b w:val="0"/>
          <w:i w:val="0"/>
          <w:sz w:val="19"/>
        </w:rPr>
        <w:t>STEPS:</w:t>
      </w:r>
    </w:p>
    <w:p>
      <w:pPr>
        <w:spacing w:before="0" w:after="60"/>
      </w:pPr>
      <w:r>
        <w:rPr>
          <w:b w:val="0"/>
          <w:i w:val="0"/>
          <w:sz w:val="19"/>
        </w:rPr>
        <w:t>1. Area: 144 - 25 = 119 cm².</w:t>
      </w:r>
    </w:p>
    <w:p>
      <w:pPr>
        <w:spacing w:before="0" w:after="60"/>
      </w:pPr>
      <w:r>
        <w:rPr>
          <w:b w:val="0"/>
          <w:i w:val="0"/>
          <w:sz w:val="19"/>
        </w:rPr>
        <w:t>2. Perimeter: the two removed edges replace two edges of equal length, so it is still 4 \× 12 = 48 cm.</w:t>
      </w:r>
    </w:p>
    <w:p>
      <w:pPr>
        <w:spacing w:before="0" w:after="60"/>
      </w:pPr>
      <w:r>
        <w:rPr>
          <w:b w:val="0"/>
          <w:i w:val="0"/>
          <w:sz w:val="19"/>
        </w:rPr>
        <w:t>ANSWER: 119 cm² and 48 cm.</w:t>
      </w:r>
    </w:p>
    <w:p>
      <w:pPr>
        <w:spacing w:before="0" w:after="60"/>
      </w:pPr>
      <w:r>
        <w:rPr>
          <w:b w:val="0"/>
          <w:i w:val="0"/>
          <w:sz w:val="19"/>
        </w:rPr>
        <w:t>CHECK: Cutting a corner from the boundary removes two segments and adds two of the same lengths.</w:t>
      </w:r>
    </w:p>
    <w:p>
      <w:pPr>
        <w:spacing w:before="0" w:after="60"/>
      </w:pPr>
      <w:r>
        <w:rPr>
          <w:b w:val="0"/>
          <w:i w:val="0"/>
          <w:sz w:val="19"/>
        </w:rPr>
        <w:t>WATCH: A corner cut leaves the perimeter the same; a cut from the middle of an edge increases it.</w:t>
      </w:r>
    </w:p>
    <w:p>
      <w:pPr>
        <w:spacing w:before="200" w:after="80"/>
      </w:pPr>
      <w:r>
        <w:rPr>
          <w:b/>
          <w:i w:val="0"/>
          <w:sz w:val="19"/>
        </w:rPr>
        <w:t>PRACTICE 9.2 · Area of parallelograms and compound shapes   (SUPPORT 1–3 · CORE 1–7 · EXTENSION 8–10)</w:t>
      </w:r>
    </w:p>
    <w:p>
      <w:pPr>
        <w:spacing w:before="0" w:after="40"/>
      </w:pPr>
      <w:r>
        <w:rPr>
          <w:b w:val="0"/>
          <w:i w:val="0"/>
          <w:sz w:val="19"/>
        </w:rPr>
        <w:t>1.  [F]  Find the area of a parallelogram with base 9 cm and height 4 cm.</w:t>
      </w:r>
    </w:p>
    <w:p>
      <w:pPr>
        <w:spacing w:before="0" w:after="40"/>
      </w:pPr>
      <w:r>
        <w:rPr>
          <w:b w:val="0"/>
          <w:i w:val="0"/>
          <w:sz w:val="19"/>
        </w:rPr>
        <w:t>2.  [F]  A compound shape is made of a 6 by 4 rectangle and a 3 by 2 rectangle. Find the total area.</w:t>
      </w:r>
    </w:p>
    <w:p>
      <w:pPr>
        <w:spacing w:before="0" w:after="40"/>
      </w:pPr>
      <w:r>
        <w:rPr>
          <w:b w:val="0"/>
          <w:i w:val="0"/>
          <w:sz w:val="19"/>
        </w:rPr>
        <w:t>3.  [F]  Find the area of a square of side 11 m.</w:t>
      </w:r>
    </w:p>
    <w:p>
      <w:pPr>
        <w:spacing w:before="0" w:after="40"/>
      </w:pPr>
      <w:r>
        <w:rPr>
          <w:b w:val="0"/>
          <w:i w:val="0"/>
          <w:sz w:val="19"/>
        </w:rPr>
        <w:t>4.  [F]  A parallelogram has area 54 cm² and base 9 cm. Find its height.</w:t>
      </w:r>
    </w:p>
    <w:p>
      <w:pPr>
        <w:spacing w:before="0" w:after="40"/>
      </w:pPr>
      <w:r>
        <w:rPr>
          <w:b w:val="0"/>
          <w:i w:val="0"/>
          <w:sz w:val="19"/>
        </w:rPr>
        <w:t>5.  [R]  Explain why the sloping side of a parallelogram is not its height.</w:t>
      </w:r>
    </w:p>
    <w:p>
      <w:pPr>
        <w:spacing w:before="0" w:after="40"/>
      </w:pPr>
      <w:r>
        <w:rPr>
          <w:b w:val="0"/>
          <w:i w:val="0"/>
          <w:sz w:val="19"/>
        </w:rPr>
        <w:t>6.  [R]  A student finds the area of an L-shape by adding the areas of two rectangles and then adding both perimeters. What is wrong with adding the perimeters?</w:t>
      </w:r>
    </w:p>
    <w:p>
      <w:pPr>
        <w:spacing w:before="0" w:after="40"/>
      </w:pPr>
      <w:r>
        <w:rPr>
          <w:b w:val="0"/>
          <w:i w:val="0"/>
          <w:sz w:val="19"/>
        </w:rPr>
        <w:t>7.  [P]  A room 8 m by 6 m has a 2 m by 2 m fireplace removed from one wall. Find the floor area.</w:t>
      </w:r>
    </w:p>
    <w:p>
      <w:pPr>
        <w:spacing w:before="0" w:after="40"/>
      </w:pPr>
      <w:r>
        <w:rPr>
          <w:b w:val="0"/>
          <w:i w:val="0"/>
          <w:sz w:val="19"/>
        </w:rPr>
        <w:t>8.  [P]  A parallelogram has sides 12 cm and 7 cm with height 5 cm. Find its area and explain why 12 × 7 is wrong.</w:t>
      </w:r>
    </w:p>
    <w:p>
      <w:pPr>
        <w:spacing w:before="0" w:after="40"/>
      </w:pPr>
      <w:r>
        <w:rPr>
          <w:b w:val="0"/>
          <w:i w:val="0"/>
          <w:sz w:val="19"/>
        </w:rPr>
        <w:t>9.  [E]  A cross-shaped figure is made from five squares of side 3 cm. Find its area and perimeter.</w:t>
      </w:r>
    </w:p>
    <w:p>
      <w:pPr>
        <w:spacing w:before="0" w:after="40"/>
      </w:pPr>
      <w:r>
        <w:rPr>
          <w:b w:val="0"/>
          <w:i w:val="0"/>
          <w:sz w:val="19"/>
        </w:rPr>
        <w:t>10.  [E]  Explain how cutting and moving a triangle shows that the parallelogram formula is correct.</w:t>
      </w:r>
    </w:p>
    <w:p>
      <w:pPr>
        <w:pStyle w:val="Heading3"/>
      </w:pPr>
      <w:r>
        <w:t>9.3  Circles: circumference and area</w:t>
      </w:r>
    </w:p>
    <w:p>
      <w:pPr>
        <w:spacing w:before="0" w:after="120"/>
      </w:pPr>
      <w:r>
        <w:rPr>
          <w:b w:val="0"/>
          <w:i/>
          <w:sz w:val="16"/>
        </w:rPr>
        <w:t>Criterion A · i, ii; Criterion C · ii</w:t>
      </w:r>
    </w:p>
    <w:p>
      <w:pPr>
        <w:spacing w:before="0" w:after="160"/>
      </w:pPr>
      <w:r>
        <w:rPr>
          <w:b w:val="0"/>
          <w:i/>
          <w:sz w:val="21"/>
        </w:rPr>
        <w:t>A circle has no straight edges, so its perimeter and area are not measured by counting squares. Both come from one length, the radius, and one constant, $\pi$.</w:t>
      </w:r>
    </w:p>
    <w:p>
      <w:pPr>
        <w:jc w:val="center"/>
      </w:pPr>
      <w:r>
        <w:drawing>
          <wp:inline xmlns:a="http://schemas.openxmlformats.org/drawingml/2006/main" xmlns:pic="http://schemas.openxmlformats.org/drawingml/2006/picture">
            <wp:extent cx="4206240" cy="1961903"/>
            <wp:docPr id="41" name="Picture 41"/>
            <wp:cNvGraphicFramePr>
              <a:graphicFrameLocks noChangeAspect="1"/>
            </wp:cNvGraphicFramePr>
            <a:graphic>
              <a:graphicData uri="http://schemas.openxmlformats.org/drawingml/2006/picture">
                <pic:pic>
                  <pic:nvPicPr>
                    <pic:cNvPr id="0" name="fig_c09_circle.png"/>
                    <pic:cNvPicPr/>
                  </pic:nvPicPr>
                  <pic:blipFill>
                    <a:blip r:embed="rId47"/>
                    <a:stretch>
                      <a:fillRect/>
                    </a:stretch>
                  </pic:blipFill>
                  <pic:spPr>
                    <a:xfrm>
                      <a:off x="0" y="0"/>
                      <a:ext cx="4206240" cy="1961903"/>
                    </a:xfrm>
                    <a:prstGeom prst="rect"/>
                  </pic:spPr>
                </pic:pic>
              </a:graphicData>
            </a:graphic>
          </wp:inline>
        </w:drawing>
      </w:r>
    </w:p>
    <w:p>
      <w:pPr>
        <w:spacing w:before="0" w:after="160"/>
      </w:pPr>
      <w:r>
        <w:rPr>
          <w:b w:val="0"/>
          <w:i/>
          <w:sz w:val="17"/>
        </w:rPr>
        <w:t>Figure: The parts of a circle: radius r, diameter d = 2r, circumference C = 2πr and area A = πr². The shaded sector is a fraction of the whole circle.</w:t>
      </w:r>
    </w:p>
    <w:p>
      <w:pPr>
        <w:spacing w:before="160" w:after="80"/>
      </w:pPr>
      <w:r>
        <w:rPr>
          <w:b/>
          <w:i w:val="0"/>
          <w:sz w:val="16"/>
        </w:rPr>
        <w:t>DEFINITION · Circumference and area of a circle</w:t>
      </w:r>
    </w:p>
    <w:p>
      <w:pPr>
        <w:spacing w:before="0" w:after="60"/>
      </w:pPr>
      <w:r>
        <w:rPr>
          <w:b w:val="0"/>
          <w:i w:val="0"/>
          <w:sz w:val="19"/>
        </w:rPr>
        <w:t>The circumference is the distance around a circle: C = 2π r, or C = π d because d = 2r.</w:t>
      </w:r>
    </w:p>
    <w:p>
      <w:pPr>
        <w:spacing w:before="0" w:after="60"/>
      </w:pPr>
      <w:r>
        <w:rPr>
          <w:b w:val="0"/>
          <w:i w:val="0"/>
          <w:sz w:val="19"/>
        </w:rPr>
        <w:t>The area is the space inside: A = π r².</w:t>
      </w:r>
    </w:p>
    <w:p>
      <w:pPr>
        <w:spacing w:before="0" w:after="60"/>
      </w:pPr>
      <w:r>
        <w:rPr>
          <w:b w:val="0"/>
          <w:i w:val="0"/>
          <w:sz w:val="19"/>
        </w:rPr>
        <w:t>Here r is the radius, d the diameter, and π ≈ 3.14159, often used as 3.14 or 22/7.</w:t>
      </w:r>
    </w:p>
    <w:p>
      <w:pPr>
        <w:spacing w:before="160" w:after="80"/>
      </w:pPr>
      <w:r>
        <w:rPr>
          <w:b/>
          <w:i w:val="0"/>
          <w:sz w:val="16"/>
        </w:rPr>
        <w:t>KEY IDEA · What π is</w:t>
      </w:r>
    </w:p>
    <w:p>
      <w:pPr>
        <w:spacing w:before="0" w:after="60"/>
      </w:pPr>
      <w:r>
        <w:rPr>
          <w:b w:val="0"/>
          <w:i w:val="0"/>
          <w:sz w:val="19"/>
        </w:rPr>
        <w:t>π is the same number for every circle: the circumference divided by the diameter. Measure round any circular lid and across it, and the first divided by the second is close to 3.14 each time. Because π never ends or repeats, any decimal answer is an approximation, so state the value of π you used.</w:t>
      </w:r>
    </w:p>
    <w:p>
      <w:pPr>
        <w:spacing w:before="160" w:after="80"/>
      </w:pPr>
      <w:r>
        <w:rPr>
          <w:b/>
          <w:i w:val="0"/>
          <w:sz w:val="16"/>
        </w:rPr>
        <w:t>METHOD · Choosing the right formula</w:t>
      </w:r>
    </w:p>
    <w:p>
      <w:pPr>
        <w:spacing w:before="0" w:after="40"/>
      </w:pPr>
      <w:r>
        <w:rPr>
          <w:b w:val="0"/>
          <w:i w:val="0"/>
          <w:sz w:val="19"/>
        </w:rPr>
        <w:t>1.  Decide what is being measured: a length around the edge (circumference) or space inside (area).</w:t>
      </w:r>
    </w:p>
    <w:p>
      <w:pPr>
        <w:spacing w:before="0" w:after="40"/>
      </w:pPr>
      <w:r>
        <w:rPr>
          <w:b w:val="0"/>
          <w:i w:val="0"/>
          <w:sz w:val="19"/>
        </w:rPr>
        <w:t>2.  Identify the radius. If the diameter is given, halve it.</w:t>
      </w:r>
    </w:p>
    <w:p>
      <w:pPr>
        <w:spacing w:before="0" w:after="40"/>
      </w:pPr>
      <w:r>
        <w:rPr>
          <w:b w:val="0"/>
          <w:i w:val="0"/>
          <w:sz w:val="19"/>
        </w:rPr>
        <w:t>3.  Substitute into C = 2π r or A = π r².</w:t>
      </w:r>
    </w:p>
    <w:p>
      <w:pPr>
        <w:spacing w:before="0" w:after="40"/>
      </w:pPr>
      <w:r>
        <w:rPr>
          <w:b w:val="0"/>
          <w:i w:val="0"/>
          <w:sz w:val="19"/>
        </w:rPr>
        <w:t>4.  Give units: cm for circumference, cm² for area.</w:t>
      </w:r>
    </w:p>
    <w:p>
      <w:pPr>
        <w:spacing w:before="0" w:after="40"/>
      </w:pPr>
      <w:r>
        <w:rPr>
          <w:b w:val="0"/>
          <w:i w:val="0"/>
          <w:sz w:val="19"/>
        </w:rPr>
        <w:t>5.  Round sensibly — two decimal places is usual unless the question says otherwise.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Radius</w:t>
            </w:r>
          </w:p>
        </w:tc>
        <w:tc>
          <w:tcPr>
            <w:tcW w:type="dxa" w:w="2353"/>
          </w:tcPr>
          <w:p>
            <w:r/>
            <w:r>
              <w:rPr>
                <w:b/>
                <w:sz w:val="18"/>
              </w:rPr>
              <w:t>Diameter</w:t>
            </w:r>
          </w:p>
        </w:tc>
        <w:tc>
          <w:tcPr>
            <w:tcW w:type="dxa" w:w="2353"/>
          </w:tcPr>
          <w:p>
            <w:r/>
            <w:r>
              <w:rPr>
                <w:b/>
                <w:sz w:val="18"/>
              </w:rPr>
              <w:t>Circumference 2π r</w:t>
            </w:r>
          </w:p>
        </w:tc>
        <w:tc>
          <w:tcPr>
            <w:tcW w:type="dxa" w:w="2353"/>
          </w:tcPr>
          <w:p>
            <w:r/>
            <w:r>
              <w:rPr>
                <w:b/>
                <w:sz w:val="18"/>
              </w:rPr>
              <w:t>Area π r²</w:t>
            </w:r>
          </w:p>
        </w:tc>
      </w:tr>
      <w:tr>
        <w:tc>
          <w:tcPr>
            <w:tcW w:type="dxa" w:w="2353"/>
          </w:tcPr>
          <w:p>
            <w:r/>
            <w:r>
              <w:rPr>
                <w:sz w:val="18"/>
              </w:rPr>
              <w:t>5 cm</w:t>
            </w:r>
          </w:p>
        </w:tc>
        <w:tc>
          <w:tcPr>
            <w:tcW w:type="dxa" w:w="2353"/>
          </w:tcPr>
          <w:p>
            <w:r/>
            <w:r>
              <w:rPr>
                <w:sz w:val="18"/>
              </w:rPr>
              <w:t>10 cm</w:t>
            </w:r>
          </w:p>
        </w:tc>
        <w:tc>
          <w:tcPr>
            <w:tcW w:type="dxa" w:w="2353"/>
          </w:tcPr>
          <w:p>
            <w:r/>
            <w:r>
              <w:rPr>
                <w:sz w:val="18"/>
              </w:rPr>
              <w:t>31.4 cm</w:t>
            </w:r>
          </w:p>
        </w:tc>
        <w:tc>
          <w:tcPr>
            <w:tcW w:type="dxa" w:w="2353"/>
          </w:tcPr>
          <w:p>
            <w:r/>
            <w:r>
              <w:rPr>
                <w:sz w:val="18"/>
              </w:rPr>
              <w:t>78.5 cm²</w:t>
            </w:r>
          </w:p>
        </w:tc>
      </w:tr>
      <w:tr>
        <w:tc>
          <w:tcPr>
            <w:tcW w:type="dxa" w:w="2353"/>
          </w:tcPr>
          <w:p>
            <w:r/>
            <w:r>
              <w:rPr>
                <w:sz w:val="18"/>
              </w:rPr>
              <w:t>7 cm</w:t>
            </w:r>
          </w:p>
        </w:tc>
        <w:tc>
          <w:tcPr>
            <w:tcW w:type="dxa" w:w="2353"/>
          </w:tcPr>
          <w:p>
            <w:r/>
            <w:r>
              <w:rPr>
                <w:sz w:val="18"/>
              </w:rPr>
              <w:t>14 cm</w:t>
            </w:r>
          </w:p>
        </w:tc>
        <w:tc>
          <w:tcPr>
            <w:tcW w:type="dxa" w:w="2353"/>
          </w:tcPr>
          <w:p>
            <w:r/>
            <w:r>
              <w:rPr>
                <w:sz w:val="18"/>
              </w:rPr>
              <w:t>44.0 cm</w:t>
            </w:r>
          </w:p>
        </w:tc>
        <w:tc>
          <w:tcPr>
            <w:tcW w:type="dxa" w:w="2353"/>
          </w:tcPr>
          <w:p>
            <w:r/>
            <w:r>
              <w:rPr>
                <w:sz w:val="18"/>
              </w:rPr>
              <w:t>153.9 cm²</w:t>
            </w:r>
          </w:p>
        </w:tc>
      </w:tr>
      <w:tr>
        <w:tc>
          <w:tcPr>
            <w:tcW w:type="dxa" w:w="2353"/>
          </w:tcPr>
          <w:p>
            <w:r/>
            <w:r>
              <w:rPr>
                <w:sz w:val="18"/>
              </w:rPr>
              <w:t>2.5 m</w:t>
            </w:r>
          </w:p>
        </w:tc>
        <w:tc>
          <w:tcPr>
            <w:tcW w:type="dxa" w:w="2353"/>
          </w:tcPr>
          <w:p>
            <w:r/>
            <w:r>
              <w:rPr>
                <w:sz w:val="18"/>
              </w:rPr>
              <w:t>5 m</w:t>
            </w:r>
          </w:p>
        </w:tc>
        <w:tc>
          <w:tcPr>
            <w:tcW w:type="dxa" w:w="2353"/>
          </w:tcPr>
          <w:p>
            <w:r/>
            <w:r>
              <w:rPr>
                <w:sz w:val="18"/>
              </w:rPr>
              <w:t>15.7 m</w:t>
            </w:r>
          </w:p>
        </w:tc>
        <w:tc>
          <w:tcPr>
            <w:tcW w:type="dxa" w:w="2353"/>
          </w:tcPr>
          <w:p>
            <w:r/>
            <w:r>
              <w:rPr>
                <w:sz w:val="18"/>
              </w:rPr>
              <w:t>19.6 m²</w:t>
            </w:r>
          </w:p>
        </w:tc>
      </w:tr>
    </w:tbl>
    <w:p>
      <w:pPr>
        <w:spacing w:before="0" w:after="160"/>
      </w:pPr>
      <w:r>
        <w:rPr>
          <w:b w:val="0"/>
          <w:i/>
          <w:sz w:val="17"/>
        </w:rPr>
        <w:t>The same circle, three questions</w:t>
      </w:r>
    </w:p>
    <w:p>
      <w:pPr>
        <w:spacing w:before="160" w:after="80"/>
      </w:pPr>
      <w:r>
        <w:rPr>
          <w:b/>
          <w:i w:val="0"/>
          <w:sz w:val="16"/>
        </w:rPr>
        <w:t>COMMON ERROR · Mixing up radius and diameter</w:t>
      </w:r>
    </w:p>
    <w:p>
      <w:pPr>
        <w:spacing w:before="0" w:after="60"/>
      </w:pPr>
      <w:r>
        <w:rPr>
          <w:b w:val="0"/>
          <w:i w:val="0"/>
          <w:sz w:val="19"/>
        </w:rPr>
        <w:t>A = π r² uses the radius. Using the diameter in the area formula multiplies the area by 4, not by 2: a circle of diameter 10 cm has area 25π ≈ 78.5 cm², not 100π. A second common slip is squaring the wrong quantity: (2r)² is not 2r².</w:t>
      </w:r>
    </w:p>
    <w:p>
      <w:pPr>
        <w:spacing w:before="200" w:after="80"/>
      </w:pPr>
      <w:r>
        <w:rPr>
          <w:b/>
          <w:i w:val="0"/>
          <w:sz w:val="20"/>
        </w:rPr>
        <w:t>WORKED EXAMPLE 9.3.1 · Circumference from the diameter</w:t>
      </w:r>
    </w:p>
    <w:p>
      <w:pPr>
        <w:spacing w:before="0" w:after="60"/>
      </w:pPr>
      <w:r>
        <w:rPr>
          <w:b w:val="0"/>
          <w:i w:val="0"/>
          <w:sz w:val="19"/>
        </w:rPr>
        <w:t>GIVEN: A circular tabletop of diameter 1.2 m.</w:t>
      </w:r>
    </w:p>
    <w:p>
      <w:pPr>
        <w:spacing w:before="0" w:after="60"/>
      </w:pPr>
      <w:r>
        <w:rPr>
          <w:b w:val="0"/>
          <w:i w:val="0"/>
          <w:sz w:val="19"/>
        </w:rPr>
        <w:t>ASKED: Find the length of edging needed to go right round it.</w:t>
      </w:r>
    </w:p>
    <w:p>
      <w:pPr>
        <w:spacing w:before="0" w:after="60"/>
      </w:pPr>
      <w:r>
        <w:rPr>
          <w:b w:val="0"/>
          <w:i w:val="0"/>
          <w:sz w:val="19"/>
        </w:rPr>
        <w:t>METHOD: Use C = π d.</w:t>
      </w:r>
    </w:p>
    <w:p>
      <w:pPr>
        <w:spacing w:before="0" w:after="60"/>
      </w:pPr>
      <w:r>
        <w:rPr>
          <w:b w:val="0"/>
          <w:i w:val="0"/>
          <w:sz w:val="19"/>
        </w:rPr>
        <w:t>STEPS:</w:t>
      </w:r>
    </w:p>
    <w:p>
      <w:pPr>
        <w:spacing w:before="0" w:after="60"/>
      </w:pPr>
      <w:r>
        <w:rPr>
          <w:b w:val="0"/>
          <w:i w:val="0"/>
          <w:sz w:val="19"/>
        </w:rPr>
        <w:t>1. C = π × 1.2.</w:t>
      </w:r>
    </w:p>
    <w:p>
      <w:pPr>
        <w:spacing w:before="0" w:after="60"/>
      </w:pPr>
      <w:r>
        <w:rPr>
          <w:b w:val="0"/>
          <w:i w:val="0"/>
          <w:sz w:val="19"/>
        </w:rPr>
        <w:t>2. C ≈ 3.14159 × 1.2 = 3.77 m.</w:t>
      </w:r>
    </w:p>
    <w:p>
      <w:pPr>
        <w:spacing w:before="0" w:after="60"/>
      </w:pPr>
      <w:r>
        <w:rPr>
          <w:b w:val="0"/>
          <w:i w:val="0"/>
          <w:sz w:val="19"/>
        </w:rPr>
        <w:t>ANSWER: About 3.77 m of edging.</w:t>
      </w:r>
    </w:p>
    <w:p>
      <w:pPr>
        <w:spacing w:before="0" w:after="60"/>
      </w:pPr>
      <w:r>
        <w:rPr>
          <w:b w:val="0"/>
          <w:i w:val="0"/>
          <w:sz w:val="19"/>
        </w:rPr>
        <w:t>CHECK: The circumference is a little more than three diameters: 3 × 1.2 = 3.6, and 3.77 is a little more.</w:t>
      </w:r>
    </w:p>
    <w:p>
      <w:pPr>
        <w:spacing w:before="200" w:after="80"/>
      </w:pPr>
      <w:r>
        <w:rPr>
          <w:b/>
          <w:i w:val="0"/>
          <w:sz w:val="20"/>
        </w:rPr>
        <w:t>WORKED EXAMPLE 9.3.2 · Area from the radius</w:t>
      </w:r>
    </w:p>
    <w:p>
      <w:pPr>
        <w:spacing w:before="0" w:after="60"/>
      </w:pPr>
      <w:r>
        <w:rPr>
          <w:b w:val="0"/>
          <w:i w:val="0"/>
          <w:sz w:val="19"/>
        </w:rPr>
        <w:t>GIVEN: A circular flower bed of radius 3 m.</w:t>
      </w:r>
    </w:p>
    <w:p>
      <w:pPr>
        <w:spacing w:before="0" w:after="60"/>
      </w:pPr>
      <w:r>
        <w:rPr>
          <w:b w:val="0"/>
          <w:i w:val="0"/>
          <w:sz w:val="19"/>
        </w:rPr>
        <w:t>ASKED: Find the area to be covered with soil.</w:t>
      </w:r>
    </w:p>
    <w:p>
      <w:pPr>
        <w:spacing w:before="0" w:after="60"/>
      </w:pPr>
      <w:r>
        <w:rPr>
          <w:b w:val="0"/>
          <w:i w:val="0"/>
          <w:sz w:val="19"/>
        </w:rPr>
        <w:t>METHOD: Use A = π r².</w:t>
      </w:r>
    </w:p>
    <w:p>
      <w:pPr>
        <w:spacing w:before="0" w:after="60"/>
      </w:pPr>
      <w:r>
        <w:rPr>
          <w:b w:val="0"/>
          <w:i w:val="0"/>
          <w:sz w:val="19"/>
        </w:rPr>
        <w:t>STEPS:</w:t>
      </w:r>
    </w:p>
    <w:p>
      <w:pPr>
        <w:spacing w:before="0" w:after="60"/>
      </w:pPr>
      <w:r>
        <w:rPr>
          <w:b w:val="0"/>
          <w:i w:val="0"/>
          <w:sz w:val="19"/>
        </w:rPr>
        <w:t>1. r² = 9.</w:t>
      </w:r>
    </w:p>
    <w:p>
      <w:pPr>
        <w:spacing w:before="0" w:after="60"/>
      </w:pPr>
      <w:r>
        <w:rPr>
          <w:b w:val="0"/>
          <w:i w:val="0"/>
          <w:sz w:val="19"/>
        </w:rPr>
        <w:t>2. A = π × 9 ≈ 28.27.</w:t>
      </w:r>
    </w:p>
    <w:p>
      <w:pPr>
        <w:spacing w:before="0" w:after="60"/>
      </w:pPr>
      <w:r>
        <w:rPr>
          <w:b w:val="0"/>
          <w:i w:val="0"/>
          <w:sz w:val="19"/>
        </w:rPr>
        <w:t>ANSWER: About 28.3 m².</w:t>
      </w:r>
    </w:p>
    <w:p>
      <w:pPr>
        <w:spacing w:before="0" w:after="60"/>
      </w:pPr>
      <w:r>
        <w:rPr>
          <w:b w:val="0"/>
          <w:i w:val="0"/>
          <w:sz w:val="19"/>
        </w:rPr>
        <w:t>CHECK: A square of side 6 m around it has area 36 m², and the circle fills a little less than that.</w:t>
      </w:r>
    </w:p>
    <w:p>
      <w:pPr>
        <w:spacing w:before="200" w:after="80"/>
      </w:pPr>
      <w:r>
        <w:rPr>
          <w:b/>
          <w:i w:val="0"/>
          <w:sz w:val="20"/>
        </w:rPr>
        <w:t>WORKED EXAMPLE 9.3.3 · A composite shape with a semicircle</w:t>
      </w:r>
    </w:p>
    <w:p>
      <w:pPr>
        <w:spacing w:before="0" w:after="60"/>
      </w:pPr>
      <w:r>
        <w:rPr>
          <w:b w:val="0"/>
          <w:i w:val="0"/>
          <w:sz w:val="19"/>
        </w:rPr>
        <w:t>GIVEN: A running track end: a rectangle 20 m by 12 m with a semicircle of diameter 12 m attached to one short side.</w:t>
      </w:r>
    </w:p>
    <w:p>
      <w:pPr>
        <w:spacing w:before="0" w:after="60"/>
      </w:pPr>
      <w:r>
        <w:rPr>
          <w:b w:val="0"/>
          <w:i w:val="0"/>
          <w:sz w:val="19"/>
        </w:rPr>
        <w:t>ASKED: Find the total area and the perimeter of the outside edge.</w:t>
      </w:r>
    </w:p>
    <w:p>
      <w:pPr>
        <w:spacing w:before="0" w:after="60"/>
      </w:pPr>
      <w:r>
        <w:rPr>
          <w:b w:val="0"/>
          <w:i w:val="0"/>
          <w:sz w:val="19"/>
        </w:rPr>
        <w:t>METHOD: Split the shape, then add.</w:t>
      </w:r>
    </w:p>
    <w:p>
      <w:pPr>
        <w:spacing w:before="0" w:after="60"/>
      </w:pPr>
      <w:r>
        <w:rPr>
          <w:b w:val="0"/>
          <w:i w:val="0"/>
          <w:sz w:val="19"/>
        </w:rPr>
        <w:t>STEPS:</w:t>
      </w:r>
    </w:p>
    <w:p>
      <w:pPr>
        <w:spacing w:before="0" w:after="60"/>
      </w:pPr>
      <w:r>
        <w:rPr>
          <w:b w:val="0"/>
          <w:i w:val="0"/>
          <w:sz w:val="19"/>
        </w:rPr>
        <w:t>1. Rectangle area = 20 × 12 = 240 m².</w:t>
      </w:r>
    </w:p>
    <w:p>
      <w:pPr>
        <w:spacing w:before="0" w:after="60"/>
      </w:pPr>
      <w:r>
        <w:rPr>
          <w:b w:val="0"/>
          <w:i w:val="0"/>
          <w:sz w:val="19"/>
        </w:rPr>
        <w:t>2. Semicircle: radius 6 m, area = 1/2π × 36 ≈ 56.5 m².</w:t>
      </w:r>
    </w:p>
    <w:p>
      <w:pPr>
        <w:spacing w:before="0" w:after="60"/>
      </w:pPr>
      <w:r>
        <w:rPr>
          <w:b w:val="0"/>
          <w:i w:val="0"/>
          <w:sz w:val="19"/>
        </w:rPr>
        <w:t>3. Total area ≈ 296.5 m².</w:t>
      </w:r>
    </w:p>
    <w:p>
      <w:pPr>
        <w:spacing w:before="0" w:after="60"/>
      </w:pPr>
      <w:r>
        <w:rPr>
          <w:b w:val="0"/>
          <w:i w:val="0"/>
          <w:sz w:val="19"/>
        </w:rPr>
        <w:t>4. Perimeter: two long sides (40 m) plus one short side (12 m) plus the semicircular arc 1/2 × π × 12 ≈ 18.8 m.</w:t>
      </w:r>
    </w:p>
    <w:p>
      <w:pPr>
        <w:spacing w:before="0" w:after="60"/>
      </w:pPr>
      <w:r>
        <w:rPr>
          <w:b w:val="0"/>
          <w:i w:val="0"/>
          <w:sz w:val="19"/>
        </w:rPr>
        <w:t>5. Perimeter ≈ 70.8 m.</w:t>
      </w:r>
    </w:p>
    <w:p>
      <w:pPr>
        <w:spacing w:before="0" w:after="60"/>
      </w:pPr>
      <w:r>
        <w:rPr>
          <w:b w:val="0"/>
          <w:i w:val="0"/>
          <w:sz w:val="19"/>
        </w:rPr>
        <w:t>ANSWER: Area about 296.5 m², perimeter about 70.8 m.</w:t>
      </w:r>
    </w:p>
    <w:p>
      <w:pPr>
        <w:spacing w:before="0" w:after="60"/>
      </w:pPr>
      <w:r>
        <w:rPr>
          <w:b w:val="0"/>
          <w:i w:val="0"/>
          <w:sz w:val="19"/>
        </w:rPr>
        <w:t>WATCH: The straight side of the semicircle is not part of the outside edge, so it is not counted in the perimeter. This is the most common error in composite circle questions.</w:t>
      </w:r>
    </w:p>
    <w:p>
      <w:pPr>
        <w:spacing w:before="200" w:after="80"/>
      </w:pPr>
      <w:r>
        <w:rPr>
          <w:b/>
          <w:i w:val="0"/>
          <w:sz w:val="19"/>
        </w:rPr>
        <w:t>PRACTICE 9.3 · Circles: circumference and area   (SUPPORT 1–3 · CORE 1–7 · EXTENSION 8–10)</w:t>
      </w:r>
    </w:p>
    <w:p>
      <w:pPr>
        <w:spacing w:before="0" w:after="40"/>
      </w:pPr>
      <w:r>
        <w:rPr>
          <w:b w:val="0"/>
          <w:i w:val="0"/>
          <w:sz w:val="19"/>
        </w:rPr>
        <w:t>1.  [F]  Find the circumference, using π ≈ 3.14: (a) r = 4 cm (b) d = 10 cm (c) r = 2.5 m</w:t>
      </w:r>
    </w:p>
    <w:p>
      <w:pPr>
        <w:spacing w:before="0" w:after="40"/>
      </w:pPr>
      <w:r>
        <w:rPr>
          <w:b w:val="0"/>
          <w:i w:val="0"/>
          <w:sz w:val="19"/>
        </w:rPr>
        <w:t>2.  [F]  Find the area, using π ≈ 3.14: (a) r = 3 cm (b) r = 10 cm (c) d = 8 m</w:t>
      </w:r>
    </w:p>
    <w:p>
      <w:pPr>
        <w:spacing w:before="0" w:after="40"/>
      </w:pPr>
      <w:r>
        <w:rPr>
          <w:b w:val="0"/>
          <w:i w:val="0"/>
          <w:sz w:val="19"/>
        </w:rPr>
        <w:t>3.  [F]  A circle has diameter 14 cm. Find its circumference and area, using π ≈ 22/7.</w:t>
      </w:r>
    </w:p>
    <w:p>
      <w:pPr>
        <w:spacing w:before="0" w:after="40"/>
      </w:pPr>
      <w:r>
        <w:rPr>
          <w:b w:val="0"/>
          <w:i w:val="0"/>
          <w:sz w:val="19"/>
        </w:rPr>
        <w:t>4.  [F]  Find the area of a semicircle of radius 6 cm.</w:t>
      </w:r>
    </w:p>
    <w:p>
      <w:pPr>
        <w:spacing w:before="0" w:after="40"/>
      </w:pPr>
      <w:r>
        <w:rPr>
          <w:b w:val="0"/>
          <w:i w:val="0"/>
          <w:sz w:val="19"/>
        </w:rPr>
        <w:t>5.  [R]  Explain why the area of a circle grows four times when the radius doubles.</w:t>
      </w:r>
    </w:p>
    <w:p>
      <w:pPr>
        <w:spacing w:before="0" w:after="40"/>
      </w:pPr>
      <w:r>
        <w:rPr>
          <w:b w:val="0"/>
          <w:i w:val="0"/>
          <w:sz w:val="19"/>
        </w:rPr>
        <w:t>6.  [R]  A student calculates the area of a circle of diameter 9 cm as π × 81. What went wrong?</w:t>
      </w:r>
    </w:p>
    <w:p>
      <w:pPr>
        <w:spacing w:before="0" w:after="40"/>
      </w:pPr>
      <w:r>
        <w:rPr>
          <w:b w:val="0"/>
          <w:i w:val="0"/>
          <w:sz w:val="19"/>
        </w:rPr>
        <w:t>7.  [P]  A circular pond of diameter 6 m is surrounded by a path 1 m wide. Find the area of the path.</w:t>
      </w:r>
    </w:p>
    <w:p>
      <w:pPr>
        <w:spacing w:before="0" w:after="40"/>
      </w:pPr>
      <w:r>
        <w:rPr>
          <w:b w:val="0"/>
          <w:i w:val="0"/>
          <w:sz w:val="19"/>
        </w:rPr>
        <w:t>8.  [P]  A wheel of diameter 60 cm rolls once. How far does it travel, and how many turns for 100 m?</w:t>
      </w:r>
    </w:p>
    <w:p>
      <w:pPr>
        <w:spacing w:before="0" w:after="40"/>
      </w:pPr>
      <w:r>
        <w:rPr>
          <w:b w:val="0"/>
          <w:i w:val="0"/>
          <w:sz w:val="19"/>
        </w:rPr>
        <w:t>9.  [E]  The circumference of a circle is 62.8 cm. Find its radius to one decimal place.</w:t>
      </w:r>
    </w:p>
    <w:p>
      <w:pPr>
        <w:spacing w:before="0" w:after="40"/>
      </w:pPr>
      <w:r>
        <w:rPr>
          <w:b w:val="0"/>
          <w:i w:val="0"/>
          <w:sz w:val="19"/>
        </w:rPr>
        <w:t>10.  [E]  A quarter circle of radius 8 cm is cut from a square of side 8 cm. Find the area left.</w:t>
      </w:r>
    </w:p>
    <w:p>
      <w:pPr>
        <w:pStyle w:val="Heading3"/>
      </w:pPr>
      <w:r>
        <w:t>9.4  Surface area of cuboids and prisms</w:t>
      </w:r>
    </w:p>
    <w:p>
      <w:pPr>
        <w:spacing w:before="0" w:after="120"/>
      </w:pPr>
      <w:r>
        <w:rPr>
          <w:b w:val="0"/>
          <w:i/>
          <w:sz w:val="16"/>
        </w:rPr>
        <w:t>Criterion A · ii; Criterion C · ii</w:t>
      </w:r>
    </w:p>
    <w:p>
      <w:pPr>
        <w:spacing w:before="0" w:after="160"/>
      </w:pPr>
      <w:r>
        <w:rPr>
          <w:b w:val="0"/>
          <w:i/>
          <w:sz w:val="21"/>
        </w:rPr>
        <w:t>Surface area is the total area of the faces of a solid. A net makes it visible: unfolding the solid into a flat shape turns a three-dimensional question into an area question.</w:t>
      </w:r>
    </w:p>
    <w:p>
      <w:pPr>
        <w:jc w:val="center"/>
      </w:pPr>
      <w:r>
        <w:drawing>
          <wp:inline xmlns:a="http://schemas.openxmlformats.org/drawingml/2006/main" xmlns:pic="http://schemas.openxmlformats.org/drawingml/2006/picture">
            <wp:extent cx="4206240" cy="2588903"/>
            <wp:docPr id="42" name="Picture 42"/>
            <wp:cNvGraphicFramePr>
              <a:graphicFrameLocks noChangeAspect="1"/>
            </wp:cNvGraphicFramePr>
            <a:graphic>
              <a:graphicData uri="http://schemas.openxmlformats.org/drawingml/2006/picture">
                <pic:pic>
                  <pic:nvPicPr>
                    <pic:cNvPr id="0" name="fig_c09_net.png"/>
                    <pic:cNvPicPr/>
                  </pic:nvPicPr>
                  <pic:blipFill>
                    <a:blip r:embed="rId44"/>
                    <a:stretch>
                      <a:fillRect/>
                    </a:stretch>
                  </pic:blipFill>
                  <pic:spPr>
                    <a:xfrm>
                      <a:off x="0" y="0"/>
                      <a:ext cx="4206240" cy="2588903"/>
                    </a:xfrm>
                    <a:prstGeom prst="rect"/>
                  </pic:spPr>
                </pic:pic>
              </a:graphicData>
            </a:graphic>
          </wp:inline>
        </w:drawing>
      </w:r>
    </w:p>
    <w:p>
      <w:pPr>
        <w:spacing w:before="0" w:after="160"/>
      </w:pPr>
      <w:r>
        <w:rPr>
          <w:b w:val="0"/>
          <w:i/>
          <w:sz w:val="17"/>
        </w:rPr>
        <w:t>Figure: The net of a cuboid. The surface area is the total area of all six rectangles, and opposite faces are equal.</w:t>
      </w:r>
    </w:p>
    <w:p>
      <w:pPr>
        <w:spacing w:before="160" w:after="80"/>
      </w:pPr>
      <w:r>
        <w:rPr>
          <w:b/>
          <w:i w:val="0"/>
          <w:sz w:val="16"/>
        </w:rPr>
        <w:t>DEFINITION · Surface area</w:t>
      </w:r>
    </w:p>
    <w:p>
      <w:pPr>
        <w:spacing w:before="0" w:after="60"/>
      </w:pPr>
      <w:r>
        <w:rPr>
          <w:b w:val="0"/>
          <w:i w:val="0"/>
          <w:sz w:val="19"/>
        </w:rPr>
        <w:t>The surface area of a solid is the sum of the areas of all its faces, measured in square units.</w:t>
      </w:r>
    </w:p>
    <w:p>
      <w:pPr>
        <w:spacing w:before="0" w:after="60"/>
      </w:pPr>
      <w:r>
        <w:rPr>
          <w:b w:val="0"/>
          <w:i w:val="0"/>
          <w:sz w:val="19"/>
        </w:rPr>
        <w:t>For a cuboid with dimensions l, w and h: surface area = 2(lw + lh + wh).</w:t>
      </w:r>
    </w:p>
    <w:p>
      <w:pPr>
        <w:spacing w:before="160" w:after="80"/>
      </w:pPr>
      <w:r>
        <w:rPr>
          <w:b/>
          <w:i w:val="0"/>
          <w:sz w:val="16"/>
        </w:rPr>
        <w:t>KEY IDEA · Why the formula has a factor of 2</w:t>
      </w:r>
    </w:p>
    <w:p>
      <w:pPr>
        <w:spacing w:before="0" w:after="60"/>
      </w:pPr>
      <w:r>
        <w:rPr>
          <w:b w:val="0"/>
          <w:i w:val="0"/>
          <w:sz w:val="19"/>
        </w:rPr>
        <w:t>A cuboid has three pairs of opposite faces, and each pair is equal: top and bottom (lw), front and back (lh), left and right (wh). Adding one of each and doubling gives the total. The factor of 2 is not a rule to memorise but a consequence of the pairs.</w:t>
      </w:r>
    </w:p>
    <w:p>
      <w:pPr>
        <w:spacing w:before="160" w:after="80"/>
      </w:pPr>
      <w:r>
        <w:rPr>
          <w:b/>
          <w:i w:val="0"/>
          <w:sz w:val="16"/>
        </w:rPr>
        <w:t>METHOD · Surface area of a cuboid</w:t>
      </w:r>
    </w:p>
    <w:p>
      <w:pPr>
        <w:spacing w:before="0" w:after="40"/>
      </w:pPr>
      <w:r>
        <w:rPr>
          <w:b w:val="0"/>
          <w:i w:val="0"/>
          <w:sz w:val="19"/>
        </w:rPr>
        <w:t>1.  Identify the three different dimensions.</w:t>
      </w:r>
    </w:p>
    <w:p>
      <w:pPr>
        <w:spacing w:before="0" w:after="40"/>
      </w:pPr>
      <w:r>
        <w:rPr>
          <w:b w:val="0"/>
          <w:i w:val="0"/>
          <w:sz w:val="19"/>
        </w:rPr>
        <w:t>2.  Calculate the three different face areas.</w:t>
      </w:r>
    </w:p>
    <w:p>
      <w:pPr>
        <w:spacing w:before="0" w:after="40"/>
      </w:pPr>
      <w:r>
        <w:rPr>
          <w:b w:val="0"/>
          <w:i w:val="0"/>
          <w:sz w:val="19"/>
        </w:rPr>
        <w:t>3.  Add them and double the total.</w:t>
      </w:r>
    </w:p>
    <w:p>
      <w:pPr>
        <w:spacing w:before="0" w:after="40"/>
      </w:pPr>
      <w:r>
        <w:rPr>
          <w:b w:val="0"/>
          <w:i w:val="0"/>
          <w:sz w:val="19"/>
        </w:rPr>
        <w:t>4.  Check the total against the net: six faces, in three equal pairs.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Face</w:t>
            </w:r>
          </w:p>
        </w:tc>
        <w:tc>
          <w:tcPr>
            <w:tcW w:type="dxa" w:w="3137"/>
          </w:tcPr>
          <w:p>
            <w:r/>
            <w:r>
              <w:rPr>
                <w:b/>
                <w:sz w:val="18"/>
              </w:rPr>
              <w:t>Area</w:t>
            </w:r>
          </w:p>
        </w:tc>
        <w:tc>
          <w:tcPr>
            <w:tcW w:type="dxa" w:w="3137"/>
          </w:tcPr>
          <w:p>
            <w:r/>
            <w:r>
              <w:rPr>
                <w:b/>
                <w:sz w:val="18"/>
              </w:rPr>
              <w:t>How many</w:t>
            </w:r>
          </w:p>
        </w:tc>
      </w:tr>
      <w:tr>
        <w:tc>
          <w:tcPr>
            <w:tcW w:type="dxa" w:w="3137"/>
          </w:tcPr>
          <w:p>
            <w:r/>
            <w:r>
              <w:rPr>
                <w:sz w:val="18"/>
              </w:rPr>
              <w:t>6 × 4</w:t>
            </w:r>
          </w:p>
        </w:tc>
        <w:tc>
          <w:tcPr>
            <w:tcW w:type="dxa" w:w="3137"/>
          </w:tcPr>
          <w:p>
            <w:r/>
            <w:r>
              <w:rPr>
                <w:sz w:val="18"/>
              </w:rPr>
              <w:t>24 cm²</w:t>
            </w:r>
          </w:p>
        </w:tc>
        <w:tc>
          <w:tcPr>
            <w:tcW w:type="dxa" w:w="3137"/>
          </w:tcPr>
          <w:p>
            <w:r/>
            <w:r>
              <w:rPr>
                <w:sz w:val="18"/>
              </w:rPr>
              <w:t>2</w:t>
            </w:r>
          </w:p>
        </w:tc>
      </w:tr>
      <w:tr>
        <w:tc>
          <w:tcPr>
            <w:tcW w:type="dxa" w:w="3137"/>
          </w:tcPr>
          <w:p>
            <w:r/>
            <w:r>
              <w:rPr>
                <w:sz w:val="18"/>
              </w:rPr>
              <w:t>6 × 3</w:t>
            </w:r>
          </w:p>
        </w:tc>
        <w:tc>
          <w:tcPr>
            <w:tcW w:type="dxa" w:w="3137"/>
          </w:tcPr>
          <w:p>
            <w:r/>
            <w:r>
              <w:rPr>
                <w:sz w:val="18"/>
              </w:rPr>
              <w:t>18 cm²</w:t>
            </w:r>
          </w:p>
        </w:tc>
        <w:tc>
          <w:tcPr>
            <w:tcW w:type="dxa" w:w="3137"/>
          </w:tcPr>
          <w:p>
            <w:r/>
            <w:r>
              <w:rPr>
                <w:sz w:val="18"/>
              </w:rPr>
              <w:t>2</w:t>
            </w:r>
          </w:p>
        </w:tc>
      </w:tr>
      <w:tr>
        <w:tc>
          <w:tcPr>
            <w:tcW w:type="dxa" w:w="3137"/>
          </w:tcPr>
          <w:p>
            <w:r/>
            <w:r>
              <w:rPr>
                <w:sz w:val="18"/>
              </w:rPr>
              <w:t>4 × 3</w:t>
            </w:r>
          </w:p>
        </w:tc>
        <w:tc>
          <w:tcPr>
            <w:tcW w:type="dxa" w:w="3137"/>
          </w:tcPr>
          <w:p>
            <w:r/>
            <w:r>
              <w:rPr>
                <w:sz w:val="18"/>
              </w:rPr>
              <w:t>12 cm²</w:t>
            </w:r>
          </w:p>
        </w:tc>
        <w:tc>
          <w:tcPr>
            <w:tcW w:type="dxa" w:w="3137"/>
          </w:tcPr>
          <w:p>
            <w:r/>
            <w:r>
              <w:rPr>
                <w:sz w:val="18"/>
              </w:rPr>
              <w:t>2</w:t>
            </w:r>
          </w:p>
        </w:tc>
      </w:tr>
      <w:tr>
        <w:tc>
          <w:tcPr>
            <w:tcW w:type="dxa" w:w="3137"/>
          </w:tcPr>
          <w:p>
            <w:r/>
            <w:r>
              <w:rPr>
                <w:sz w:val="18"/>
              </w:rPr>
              <w:t>Total</w:t>
            </w:r>
          </w:p>
        </w:tc>
        <w:tc>
          <w:tcPr>
            <w:tcW w:type="dxa" w:w="3137"/>
          </w:tcPr>
          <w:p>
            <w:r/>
            <w:r>
              <w:rPr>
                <w:sz w:val="18"/>
              </w:rPr>
              <w:t>2(24 + 18 + 12)</w:t>
            </w:r>
          </w:p>
        </w:tc>
        <w:tc>
          <w:tcPr>
            <w:tcW w:type="dxa" w:w="3137"/>
          </w:tcPr>
          <w:p>
            <w:r/>
            <w:r>
              <w:rPr>
                <w:sz w:val="18"/>
              </w:rPr>
              <w:t>108 cm²</w:t>
            </w:r>
          </w:p>
        </w:tc>
      </w:tr>
    </w:tbl>
    <w:p>
      <w:pPr>
        <w:spacing w:before="0" w:after="160"/>
      </w:pPr>
      <w:r>
        <w:rPr>
          <w:b w:val="0"/>
          <w:i/>
          <w:sz w:val="17"/>
        </w:rPr>
        <w:t>Surface area of a 6 × 4 × 3 cm cuboid</w:t>
      </w:r>
    </w:p>
    <w:p>
      <w:pPr>
        <w:spacing w:before="160" w:after="80"/>
      </w:pPr>
      <w:r>
        <w:rPr>
          <w:b/>
          <w:i w:val="0"/>
          <w:sz w:val="16"/>
        </w:rPr>
        <w:t>COMMON ERROR · Forgetting the hidden faces</w:t>
      </w:r>
    </w:p>
    <w:p>
      <w:pPr>
        <w:spacing w:before="0" w:after="60"/>
      </w:pPr>
      <w:r>
        <w:rPr>
          <w:b w:val="0"/>
          <w:i w:val="0"/>
          <w:sz w:val="19"/>
        </w:rPr>
        <w:t>Counting only the faces you can see in a drawing gives half the surface area. A cuboid has six faces, and the back, bottom and one side are hidden in any single view. The net is the reliable picture because nothing is hidden.</w:t>
      </w:r>
    </w:p>
    <w:p>
      <w:pPr>
        <w:spacing w:before="200" w:after="80"/>
      </w:pPr>
      <w:r>
        <w:rPr>
          <w:b/>
          <w:i w:val="0"/>
          <w:sz w:val="20"/>
        </w:rPr>
        <w:t>WORKED EXAMPLE 9.4.1 · A cuboid</w:t>
      </w:r>
    </w:p>
    <w:p>
      <w:pPr>
        <w:spacing w:before="0" w:after="60"/>
      </w:pPr>
      <w:r>
        <w:rPr>
          <w:b w:val="0"/>
          <w:i w:val="0"/>
          <w:sz w:val="19"/>
        </w:rPr>
        <w:t>GIVEN: A cuboid 10 cm by 6 cm by 4 cm.</w:t>
      </w:r>
    </w:p>
    <w:p>
      <w:pPr>
        <w:spacing w:before="0" w:after="60"/>
      </w:pPr>
      <w:r>
        <w:rPr>
          <w:b w:val="0"/>
          <w:i w:val="0"/>
          <w:sz w:val="19"/>
        </w:rPr>
        <w:t>ASKED: Find its surface area.</w:t>
      </w:r>
    </w:p>
    <w:p>
      <w:pPr>
        <w:spacing w:before="0" w:after="60"/>
      </w:pPr>
      <w:r>
        <w:rPr>
          <w:b w:val="0"/>
          <w:i w:val="0"/>
          <w:sz w:val="19"/>
        </w:rPr>
        <w:t>METHOD: Use 2(lw + lh + wh).</w:t>
      </w:r>
    </w:p>
    <w:p>
      <w:pPr>
        <w:spacing w:before="0" w:after="60"/>
      </w:pPr>
      <w:r>
        <w:rPr>
          <w:b w:val="0"/>
          <w:i w:val="0"/>
          <w:sz w:val="19"/>
        </w:rPr>
        <w:t>STEPS:</w:t>
      </w:r>
    </w:p>
    <w:p>
      <w:pPr>
        <w:spacing w:before="0" w:after="60"/>
      </w:pPr>
      <w:r>
        <w:rPr>
          <w:b w:val="0"/>
          <w:i w:val="0"/>
          <w:sz w:val="19"/>
        </w:rPr>
        <w:t>1. lw = 60, lh = 40, wh = 24.</w:t>
      </w:r>
    </w:p>
    <w:p>
      <w:pPr>
        <w:spacing w:before="0" w:after="60"/>
      </w:pPr>
      <w:r>
        <w:rPr>
          <w:b w:val="0"/>
          <w:i w:val="0"/>
          <w:sz w:val="19"/>
        </w:rPr>
        <w:t>2. Sum = 124.</w:t>
      </w:r>
    </w:p>
    <w:p>
      <w:pPr>
        <w:spacing w:before="0" w:after="60"/>
      </w:pPr>
      <w:r>
        <w:rPr>
          <w:b w:val="0"/>
          <w:i w:val="0"/>
          <w:sz w:val="19"/>
        </w:rPr>
        <w:t>3. 2 \× 124 = 248.</w:t>
      </w:r>
    </w:p>
    <w:p>
      <w:pPr>
        <w:spacing w:before="0" w:after="60"/>
      </w:pPr>
      <w:r>
        <w:rPr>
          <w:b w:val="0"/>
          <w:i w:val="0"/>
          <w:sz w:val="19"/>
        </w:rPr>
        <w:t>ANSWER: 248 cm².</w:t>
      </w:r>
    </w:p>
    <w:p>
      <w:pPr>
        <w:spacing w:before="0" w:after="60"/>
      </w:pPr>
      <w:r>
        <w:rPr>
          <w:b w:val="0"/>
          <w:i w:val="0"/>
          <w:sz w:val="19"/>
        </w:rPr>
        <w:t>CHECK: The net has two 60 cm², two 40 cm² and two 24 cm² faces: 120 + 80 + 48 = 248.</w:t>
      </w:r>
    </w:p>
    <w:p>
      <w:pPr>
        <w:spacing w:before="200" w:after="80"/>
      </w:pPr>
      <w:r>
        <w:rPr>
          <w:b/>
          <w:i w:val="0"/>
          <w:sz w:val="20"/>
        </w:rPr>
        <w:t>WORKED EXAMPLE 9.4.2 · A cube</w:t>
      </w:r>
    </w:p>
    <w:p>
      <w:pPr>
        <w:spacing w:before="0" w:after="60"/>
      </w:pPr>
      <w:r>
        <w:rPr>
          <w:b w:val="0"/>
          <w:i w:val="0"/>
          <w:sz w:val="19"/>
        </w:rPr>
        <w:t>GIVEN: A cube of side 7 cm.</w:t>
      </w:r>
    </w:p>
    <w:p>
      <w:pPr>
        <w:spacing w:before="0" w:after="60"/>
      </w:pPr>
      <w:r>
        <w:rPr>
          <w:b w:val="0"/>
          <w:i w:val="0"/>
          <w:sz w:val="19"/>
        </w:rPr>
        <w:t>ASKED: Find its volume and surface area.</w:t>
      </w:r>
    </w:p>
    <w:p>
      <w:pPr>
        <w:spacing w:before="0" w:after="60"/>
      </w:pPr>
      <w:r>
        <w:rPr>
          <w:b w:val="0"/>
          <w:i w:val="0"/>
          <w:sz w:val="19"/>
        </w:rPr>
        <w:t>METHOD: Use the special cases of the cuboid formulas.</w:t>
      </w:r>
    </w:p>
    <w:p>
      <w:pPr>
        <w:spacing w:before="0" w:after="60"/>
      </w:pPr>
      <w:r>
        <w:rPr>
          <w:b w:val="0"/>
          <w:i w:val="0"/>
          <w:sz w:val="19"/>
        </w:rPr>
        <w:t>STEPS:</w:t>
      </w:r>
    </w:p>
    <w:p>
      <w:pPr>
        <w:spacing w:before="0" w:after="60"/>
      </w:pPr>
      <w:r>
        <w:rPr>
          <w:b w:val="0"/>
          <w:i w:val="0"/>
          <w:sz w:val="19"/>
        </w:rPr>
        <w:t>1. Volume = 7³ = 343 cm³.</w:t>
      </w:r>
    </w:p>
    <w:p>
      <w:pPr>
        <w:spacing w:before="0" w:after="60"/>
      </w:pPr>
      <w:r>
        <w:rPr>
          <w:b w:val="0"/>
          <w:i w:val="0"/>
          <w:sz w:val="19"/>
        </w:rPr>
        <w:t>2. Surface area = 6 \× 49 = 294 cm².</w:t>
      </w:r>
    </w:p>
    <w:p>
      <w:pPr>
        <w:spacing w:before="0" w:after="60"/>
      </w:pPr>
      <w:r>
        <w:rPr>
          <w:b w:val="0"/>
          <w:i w:val="0"/>
          <w:sz w:val="19"/>
        </w:rPr>
        <w:t>ANSWER: 343 cm³ and 294 cm².</w:t>
      </w:r>
    </w:p>
    <w:p>
      <w:pPr>
        <w:spacing w:before="0" w:after="60"/>
      </w:pPr>
      <w:r>
        <w:rPr>
          <w:b w:val="0"/>
          <w:i w:val="0"/>
          <w:sz w:val="19"/>
        </w:rPr>
        <w:t>CHECK: Six equal faces of 49 cm².</w:t>
      </w:r>
    </w:p>
    <w:p>
      <w:pPr>
        <w:spacing w:before="200" w:after="80"/>
      </w:pPr>
      <w:r>
        <w:rPr>
          <w:b/>
          <w:i w:val="0"/>
          <w:sz w:val="20"/>
        </w:rPr>
        <w:t>WORKED EXAMPLE 9.4.3 · A box without a lid</w:t>
      </w:r>
    </w:p>
    <w:p>
      <w:pPr>
        <w:spacing w:before="0" w:after="60"/>
      </w:pPr>
      <w:r>
        <w:rPr>
          <w:b w:val="0"/>
          <w:i w:val="0"/>
          <w:sz w:val="19"/>
        </w:rPr>
        <w:t>GIVEN: An open-topped box 20 cm by 15 cm by 10 cm.</w:t>
      </w:r>
    </w:p>
    <w:p>
      <w:pPr>
        <w:spacing w:before="0" w:after="60"/>
      </w:pPr>
      <w:r>
        <w:rPr>
          <w:b w:val="0"/>
          <w:i w:val="0"/>
          <w:sz w:val="19"/>
        </w:rPr>
        <w:t>ASKED: Find the area of card needed.</w:t>
      </w:r>
    </w:p>
    <w:p>
      <w:pPr>
        <w:spacing w:before="0" w:after="60"/>
      </w:pPr>
      <w:r>
        <w:rPr>
          <w:b w:val="0"/>
          <w:i w:val="0"/>
          <w:sz w:val="19"/>
        </w:rPr>
        <w:t>METHOD: Count five faces instead of six.</w:t>
      </w:r>
    </w:p>
    <w:p>
      <w:pPr>
        <w:spacing w:before="0" w:after="60"/>
      </w:pPr>
      <w:r>
        <w:rPr>
          <w:b w:val="0"/>
          <w:i w:val="0"/>
          <w:sz w:val="19"/>
        </w:rPr>
        <w:t>STEPS:</w:t>
      </w:r>
    </w:p>
    <w:p>
      <w:pPr>
        <w:spacing w:before="0" w:after="60"/>
      </w:pPr>
      <w:r>
        <w:rPr>
          <w:b w:val="0"/>
          <w:i w:val="0"/>
          <w:sz w:val="19"/>
        </w:rPr>
        <w:t>1. Base: 20 \× 15 = 300 cm².</w:t>
      </w:r>
    </w:p>
    <w:p>
      <w:pPr>
        <w:spacing w:before="0" w:after="60"/>
      </w:pPr>
      <w:r>
        <w:rPr>
          <w:b w:val="0"/>
          <w:i w:val="0"/>
          <w:sz w:val="19"/>
        </w:rPr>
        <w:t>2. Two sides of 20 \× 10 = 200 each: 400 cm².</w:t>
      </w:r>
    </w:p>
    <w:p>
      <w:pPr>
        <w:spacing w:before="0" w:after="60"/>
      </w:pPr>
      <w:r>
        <w:rPr>
          <w:b w:val="0"/>
          <w:i w:val="0"/>
          <w:sz w:val="19"/>
        </w:rPr>
        <w:t>3. Two ends of 15 \× 10 = 150 each: 300 cm².</w:t>
      </w:r>
    </w:p>
    <w:p>
      <w:pPr>
        <w:spacing w:before="0" w:after="60"/>
      </w:pPr>
      <w:r>
        <w:rPr>
          <w:b w:val="0"/>
          <w:i w:val="0"/>
          <w:sz w:val="19"/>
        </w:rPr>
        <w:t>4. Total = 300 + 400 + 300 = 1 000 cm².</w:t>
      </w:r>
    </w:p>
    <w:p>
      <w:pPr>
        <w:spacing w:before="0" w:after="60"/>
      </w:pPr>
      <w:r>
        <w:rPr>
          <w:b w:val="0"/>
          <w:i w:val="0"/>
          <w:sz w:val="19"/>
        </w:rPr>
        <w:t>ANSWER: 1,000 cm².</w:t>
      </w:r>
    </w:p>
    <w:p>
      <w:pPr>
        <w:spacing w:before="0" w:after="60"/>
      </w:pPr>
      <w:r>
        <w:rPr>
          <w:b w:val="0"/>
          <w:i w:val="0"/>
          <w:sz w:val="19"/>
        </w:rPr>
        <w:t>CHECK: The closed box would need 2(300 + 200 + 150) = 1 300 cm², so removing the lid saves 300 cm².</w:t>
      </w:r>
    </w:p>
    <w:p>
      <w:pPr>
        <w:spacing w:before="0" w:after="60"/>
      </w:pPr>
      <w:r>
        <w:rPr>
          <w:b w:val="0"/>
          <w:i w:val="0"/>
          <w:sz w:val="19"/>
        </w:rPr>
        <w:t>WATCH: “Open box” changes the count of faces. Read whether a lid is included before using the formula.</w:t>
      </w:r>
    </w:p>
    <w:p>
      <w:pPr>
        <w:spacing w:before="200" w:after="80"/>
      </w:pPr>
      <w:r>
        <w:rPr>
          <w:b/>
          <w:i w:val="0"/>
          <w:sz w:val="19"/>
        </w:rPr>
        <w:t>PRACTICE 9.4 · Surface area of cuboids and prisms   (SUPPORT 1–3 · CORE 1–7 · EXTENSION 8–10)</w:t>
      </w:r>
    </w:p>
    <w:p>
      <w:pPr>
        <w:spacing w:before="0" w:after="40"/>
      </w:pPr>
      <w:r>
        <w:rPr>
          <w:b w:val="0"/>
          <w:i w:val="0"/>
          <w:sz w:val="19"/>
        </w:rPr>
        <w:t>1.  [F]  Find the surface area of a cuboid 5 cm by 3 cm by 2 cm.</w:t>
      </w:r>
    </w:p>
    <w:p>
      <w:pPr>
        <w:spacing w:before="0" w:after="40"/>
      </w:pPr>
      <w:r>
        <w:rPr>
          <w:b w:val="0"/>
          <w:i w:val="0"/>
          <w:sz w:val="19"/>
        </w:rPr>
        <w:t>2.  [F]  Find the surface area of a cube of side 4 cm.</w:t>
      </w:r>
    </w:p>
    <w:p>
      <w:pPr>
        <w:spacing w:before="0" w:after="40"/>
      </w:pPr>
      <w:r>
        <w:rPr>
          <w:b w:val="0"/>
          <w:i w:val="0"/>
          <w:sz w:val="19"/>
        </w:rPr>
        <w:t>3.  [F]  A cuboid is 8 cm by 5 cm by 5 cm. Find its surface area.</w:t>
      </w:r>
    </w:p>
    <w:p>
      <w:pPr>
        <w:spacing w:before="0" w:after="40"/>
      </w:pPr>
      <w:r>
        <w:rPr>
          <w:b w:val="0"/>
          <w:i w:val="0"/>
          <w:sz w:val="19"/>
        </w:rPr>
        <w:t>4.  [F]  How many faces does a cuboid have?</w:t>
      </w:r>
    </w:p>
    <w:p>
      <w:pPr>
        <w:spacing w:before="0" w:after="40"/>
      </w:pPr>
      <w:r>
        <w:rPr>
          <w:b w:val="0"/>
          <w:i w:val="0"/>
          <w:sz w:val="19"/>
        </w:rPr>
        <w:t>5.  [R]  Explain why the surface-area formula doubles the sum of three face areas.</w:t>
      </w:r>
    </w:p>
    <w:p>
      <w:pPr>
        <w:spacing w:before="0" w:after="40"/>
      </w:pPr>
      <w:r>
        <w:rPr>
          <w:b w:val="0"/>
          <w:i w:val="0"/>
          <w:sz w:val="19"/>
        </w:rPr>
        <w:t>6.  [R]  A student calculates the surface area of a 6 × 4 × 3 cuboid as 72 cm². What has gone wrong?</w:t>
      </w:r>
    </w:p>
    <w:p>
      <w:pPr>
        <w:spacing w:before="0" w:after="40"/>
      </w:pPr>
      <w:r>
        <w:rPr>
          <w:b w:val="0"/>
          <w:i w:val="0"/>
          <w:sz w:val="19"/>
        </w:rPr>
        <w:t>7.  [P]  A gift box 24 cm by 16 cm by 9 cm is to be covered in paper. How much paper is needed, ignoring overlaps?</w:t>
      </w:r>
    </w:p>
    <w:p>
      <w:pPr>
        <w:spacing w:before="0" w:after="40"/>
      </w:pPr>
      <w:r>
        <w:rPr>
          <w:b w:val="0"/>
          <w:i w:val="0"/>
          <w:sz w:val="19"/>
        </w:rPr>
        <w:t>8.  [P]  An open box is 30 cm by 20 cm by 12 cm. Find the card needed.</w:t>
      </w:r>
    </w:p>
    <w:p>
      <w:pPr>
        <w:spacing w:before="0" w:after="40"/>
      </w:pPr>
      <w:r>
        <w:rPr>
          <w:b w:val="0"/>
          <w:i w:val="0"/>
          <w:sz w:val="19"/>
        </w:rPr>
        <w:t>9.  [E]  A cube has surface area 150 cm². Find its side length and volume.</w:t>
      </w:r>
    </w:p>
    <w:p>
      <w:pPr>
        <w:spacing w:before="0" w:after="40"/>
      </w:pPr>
      <w:r>
        <w:rPr>
          <w:b w:val="0"/>
          <w:i w:val="0"/>
          <w:sz w:val="19"/>
        </w:rPr>
        <w:t>10.  [E]  Explain why a cube uses less material than a long cuboid of the same volume.</w:t>
      </w:r>
    </w:p>
    <w:p>
      <w:pPr>
        <w:pStyle w:val="Heading3"/>
      </w:pPr>
      <w:r>
        <w:t>9.5  Volume of cuboids and prisms</w:t>
      </w:r>
    </w:p>
    <w:p>
      <w:pPr>
        <w:spacing w:before="0" w:after="120"/>
      </w:pPr>
      <w:r>
        <w:rPr>
          <w:b w:val="0"/>
          <w:i/>
          <w:sz w:val="16"/>
        </w:rPr>
        <w:t>Criterion A · ii, iii</w:t>
      </w:r>
    </w:p>
    <w:p>
      <w:pPr>
        <w:spacing w:before="0" w:after="160"/>
      </w:pPr>
      <w:r>
        <w:rPr>
          <w:b w:val="0"/>
          <w:i/>
          <w:sz w:val="21"/>
        </w:rPr>
        <w:t>Volume measures the space a solid occupies, in cubic units. For a cuboid it is the product of three lengths, and for any prism it is the area of the cross-section multiplied by the length.</w:t>
      </w:r>
    </w:p>
    <w:p>
      <w:pPr>
        <w:jc w:val="center"/>
      </w:pPr>
      <w:r>
        <w:drawing>
          <wp:inline xmlns:a="http://schemas.openxmlformats.org/drawingml/2006/main" xmlns:pic="http://schemas.openxmlformats.org/drawingml/2006/picture">
            <wp:extent cx="4206240" cy="2744917"/>
            <wp:docPr id="43" name="Picture 43"/>
            <wp:cNvGraphicFramePr>
              <a:graphicFrameLocks noChangeAspect="1"/>
            </wp:cNvGraphicFramePr>
            <a:graphic>
              <a:graphicData uri="http://schemas.openxmlformats.org/drawingml/2006/picture">
                <pic:pic>
                  <pic:nvPicPr>
                    <pic:cNvPr id="0" name="fig_c09_prism.png"/>
                    <pic:cNvPicPr/>
                  </pic:nvPicPr>
                  <pic:blipFill>
                    <a:blip r:embed="rId48"/>
                    <a:stretch>
                      <a:fillRect/>
                    </a:stretch>
                  </pic:blipFill>
                  <pic:spPr>
                    <a:xfrm>
                      <a:off x="0" y="0"/>
                      <a:ext cx="4206240" cy="2744917"/>
                    </a:xfrm>
                    <a:prstGeom prst="rect"/>
                  </pic:spPr>
                </pic:pic>
              </a:graphicData>
            </a:graphic>
          </wp:inline>
        </w:drawing>
      </w:r>
    </w:p>
    <w:p>
      <w:pPr>
        <w:spacing w:before="0" w:after="160"/>
      </w:pPr>
      <w:r>
        <w:rPr>
          <w:b w:val="0"/>
          <w:i/>
          <w:sz w:val="17"/>
        </w:rPr>
        <w:t>Figure: A cuboid with its three dimensions marked. Volume is length × width × height, and capacity is measured in litres.</w:t>
      </w:r>
    </w:p>
    <w:p>
      <w:pPr>
        <w:spacing w:before="160" w:after="80"/>
      </w:pPr>
      <w:r>
        <w:rPr>
          <w:b/>
          <w:i w:val="0"/>
          <w:sz w:val="16"/>
        </w:rPr>
        <w:t>DEFINITION · Volume and capacity</w:t>
      </w:r>
    </w:p>
    <w:p>
      <w:pPr>
        <w:spacing w:before="0" w:after="60"/>
      </w:pPr>
      <w:r>
        <w:rPr>
          <w:b w:val="0"/>
          <w:i w:val="0"/>
          <w:sz w:val="19"/>
        </w:rPr>
        <w:t>The volume of a cuboid is l \× w \× h, measured in cubic units. The volume of any prism is the area of its cross-section multiplied by its length.</w:t>
      </w:r>
    </w:p>
    <w:p>
      <w:pPr>
        <w:spacing w:before="0" w:after="60"/>
      </w:pPr>
      <w:r>
        <w:rPr>
          <w:b w:val="0"/>
          <w:i w:val="0"/>
          <w:sz w:val="19"/>
        </w:rPr>
        <w:t>Capacity is the volume of liquid or gas a container can hold, usually measured in litres: 1 \text litre = 1 000 \text cm³ and 1 \text m³ = 1 000 \text litres.</w:t>
      </w:r>
    </w:p>
    <w:p>
      <w:pPr>
        <w:jc w:val="center"/>
      </w:pPr>
      <w:r>
        <w:drawing>
          <wp:inline xmlns:a="http://schemas.openxmlformats.org/drawingml/2006/main" xmlns:pic="http://schemas.openxmlformats.org/drawingml/2006/picture">
            <wp:extent cx="4206240" cy="1851956"/>
            <wp:docPr id="44" name="Picture 44"/>
            <wp:cNvGraphicFramePr>
              <a:graphicFrameLocks noChangeAspect="1"/>
            </wp:cNvGraphicFramePr>
            <a:graphic>
              <a:graphicData uri="http://schemas.openxmlformats.org/drawingml/2006/picture">
                <pic:pic>
                  <pic:nvPicPr>
                    <pic:cNvPr id="0" name="fig_c09_units.png"/>
                    <pic:cNvPicPr/>
                  </pic:nvPicPr>
                  <pic:blipFill>
                    <a:blip r:embed="rId49"/>
                    <a:stretch>
                      <a:fillRect/>
                    </a:stretch>
                  </pic:blipFill>
                  <pic:spPr>
                    <a:xfrm>
                      <a:off x="0" y="0"/>
                      <a:ext cx="4206240" cy="1851956"/>
                    </a:xfrm>
                    <a:prstGeom prst="rect"/>
                  </pic:spPr>
                </pic:pic>
              </a:graphicData>
            </a:graphic>
          </wp:inline>
        </w:drawing>
      </w:r>
    </w:p>
    <w:p>
      <w:pPr>
        <w:spacing w:before="0" w:after="160"/>
      </w:pPr>
      <w:r>
        <w:rPr>
          <w:b w:val="0"/>
          <w:i/>
          <w:sz w:val="17"/>
        </w:rPr>
        <w:t>Figure: Converting units for length, area and volume: area uses the square of the length factor, and volume its cube.</w:t>
      </w:r>
    </w:p>
    <w:p>
      <w:pPr>
        <w:spacing w:before="160" w:after="80"/>
      </w:pPr>
      <w:r>
        <w:rPr>
          <w:b/>
          <w:i w:val="0"/>
          <w:sz w:val="16"/>
        </w:rPr>
        <w:t>KEY IDEA · Units follow the dimensions</w:t>
      </w:r>
    </w:p>
    <w:p>
      <w:pPr>
        <w:spacing w:before="0" w:after="60"/>
      </w:pPr>
      <w:r>
        <w:rPr>
          <w:b w:val="0"/>
          <w:i w:val="0"/>
          <w:sz w:val="19"/>
        </w:rPr>
        <w:t>Length uses one factor of 10; area uses two, so 1 \text cm² = 100 \text mm²; volume uses three, so 1 \text cm³ = 1 000 \text mm³. This is why a litre — 1,000 cm³ — is a cube about 10 cm on each side.</w:t>
      </w:r>
    </w:p>
    <w:p>
      <w:pPr>
        <w:spacing w:before="160" w:after="80"/>
      </w:pPr>
      <w:r>
        <w:rPr>
          <w:b/>
          <w:i w:val="0"/>
          <w:sz w:val="16"/>
        </w:rPr>
        <w:t>METHOD · Volume and capacity problems</w:t>
      </w:r>
    </w:p>
    <w:p>
      <w:pPr>
        <w:spacing w:before="0" w:after="40"/>
      </w:pPr>
      <w:r>
        <w:rPr>
          <w:b w:val="0"/>
          <w:i w:val="0"/>
          <w:sz w:val="19"/>
        </w:rPr>
        <w:t>1.  Identify the solid and the dimensions, converting to the same unit first.</w:t>
      </w:r>
    </w:p>
    <w:p>
      <w:pPr>
        <w:spacing w:before="0" w:after="40"/>
      </w:pPr>
      <w:r>
        <w:rPr>
          <w:b w:val="0"/>
          <w:i w:val="0"/>
          <w:sz w:val="19"/>
        </w:rPr>
        <w:t>2.  Apply the formula: lwh for a cuboid, cross-section × length for a prism.</w:t>
      </w:r>
    </w:p>
    <w:p>
      <w:pPr>
        <w:spacing w:before="0" w:after="40"/>
      </w:pPr>
      <w:r>
        <w:rPr>
          <w:b w:val="0"/>
          <w:i w:val="0"/>
          <w:sz w:val="19"/>
        </w:rPr>
        <w:t>3.  State the volume in cubic units.</w:t>
      </w:r>
    </w:p>
    <w:p>
      <w:pPr>
        <w:spacing w:before="0" w:after="40"/>
      </w:pPr>
      <w:r>
        <w:rPr>
          <w:b w:val="0"/>
          <w:i w:val="0"/>
          <w:sz w:val="19"/>
        </w:rPr>
        <w:t>4.  Convert to litres if the question asks about capacity: divide cm³ by 1,000, or m³ by 0.001.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Solid</w:t>
            </w:r>
          </w:p>
        </w:tc>
        <w:tc>
          <w:tcPr>
            <w:tcW w:type="dxa" w:w="2353"/>
          </w:tcPr>
          <w:p>
            <w:r/>
            <w:r>
              <w:rPr>
                <w:b/>
                <w:sz w:val="18"/>
              </w:rPr>
              <w:t>Dimensions</w:t>
            </w:r>
          </w:p>
        </w:tc>
        <w:tc>
          <w:tcPr>
            <w:tcW w:type="dxa" w:w="2353"/>
          </w:tcPr>
          <w:p>
            <w:r/>
            <w:r>
              <w:rPr>
                <w:b/>
                <w:sz w:val="18"/>
              </w:rPr>
              <w:t>Volume</w:t>
            </w:r>
          </w:p>
        </w:tc>
        <w:tc>
          <w:tcPr>
            <w:tcW w:type="dxa" w:w="2353"/>
          </w:tcPr>
          <w:p>
            <w:r/>
            <w:r>
              <w:rPr>
                <w:b/>
                <w:sz w:val="18"/>
              </w:rPr>
              <w:t>Capacity</w:t>
            </w:r>
          </w:p>
        </w:tc>
      </w:tr>
      <w:tr>
        <w:tc>
          <w:tcPr>
            <w:tcW w:type="dxa" w:w="2353"/>
          </w:tcPr>
          <w:p>
            <w:r/>
            <w:r>
              <w:rPr>
                <w:sz w:val="18"/>
              </w:rPr>
              <w:t>Cuboid</w:t>
            </w:r>
          </w:p>
        </w:tc>
        <w:tc>
          <w:tcPr>
            <w:tcW w:type="dxa" w:w="2353"/>
          </w:tcPr>
          <w:p>
            <w:r/>
            <w:r>
              <w:rPr>
                <w:sz w:val="18"/>
              </w:rPr>
              <w:t>20 × 15 × 10 cm</w:t>
            </w:r>
          </w:p>
        </w:tc>
        <w:tc>
          <w:tcPr>
            <w:tcW w:type="dxa" w:w="2353"/>
          </w:tcPr>
          <w:p>
            <w:r/>
            <w:r>
              <w:rPr>
                <w:sz w:val="18"/>
              </w:rPr>
              <w:t>3,000 cm³</w:t>
            </w:r>
          </w:p>
        </w:tc>
        <w:tc>
          <w:tcPr>
            <w:tcW w:type="dxa" w:w="2353"/>
          </w:tcPr>
          <w:p>
            <w:r/>
            <w:r>
              <w:rPr>
                <w:sz w:val="18"/>
              </w:rPr>
              <w:t>3 litres</w:t>
            </w:r>
          </w:p>
        </w:tc>
      </w:tr>
      <w:tr>
        <w:tc>
          <w:tcPr>
            <w:tcW w:type="dxa" w:w="2353"/>
          </w:tcPr>
          <w:p>
            <w:r/>
            <w:r>
              <w:rPr>
                <w:sz w:val="18"/>
              </w:rPr>
              <w:t>Cuboid</w:t>
            </w:r>
          </w:p>
        </w:tc>
        <w:tc>
          <w:tcPr>
            <w:tcW w:type="dxa" w:w="2353"/>
          </w:tcPr>
          <w:p>
            <w:r/>
            <w:r>
              <w:rPr>
                <w:sz w:val="18"/>
              </w:rPr>
              <w:t>1 m × 50 cm × 40 cm</w:t>
            </w:r>
          </w:p>
        </w:tc>
        <w:tc>
          <w:tcPr>
            <w:tcW w:type="dxa" w:w="2353"/>
          </w:tcPr>
          <w:p>
            <w:r/>
            <w:r>
              <w:rPr>
                <w:sz w:val="18"/>
              </w:rPr>
              <w:t>200,000 cm³</w:t>
            </w:r>
          </w:p>
        </w:tc>
        <w:tc>
          <w:tcPr>
            <w:tcW w:type="dxa" w:w="2353"/>
          </w:tcPr>
          <w:p>
            <w:r/>
            <w:r>
              <w:rPr>
                <w:sz w:val="18"/>
              </w:rPr>
              <w:t>200 litres</w:t>
            </w:r>
          </w:p>
        </w:tc>
      </w:tr>
      <w:tr>
        <w:tc>
          <w:tcPr>
            <w:tcW w:type="dxa" w:w="2353"/>
          </w:tcPr>
          <w:p>
            <w:r/>
            <w:r>
              <w:rPr>
                <w:sz w:val="18"/>
              </w:rPr>
              <w:t>Cube</w:t>
            </w:r>
          </w:p>
        </w:tc>
        <w:tc>
          <w:tcPr>
            <w:tcW w:type="dxa" w:w="2353"/>
          </w:tcPr>
          <w:p>
            <w:r/>
            <w:r>
              <w:rPr>
                <w:sz w:val="18"/>
              </w:rPr>
              <w:t>10 cm side</w:t>
            </w:r>
          </w:p>
        </w:tc>
        <w:tc>
          <w:tcPr>
            <w:tcW w:type="dxa" w:w="2353"/>
          </w:tcPr>
          <w:p>
            <w:r/>
            <w:r>
              <w:rPr>
                <w:sz w:val="18"/>
              </w:rPr>
              <w:t>1,000 cm³</w:t>
            </w:r>
          </w:p>
        </w:tc>
        <w:tc>
          <w:tcPr>
            <w:tcW w:type="dxa" w:w="2353"/>
          </w:tcPr>
          <w:p>
            <w:r/>
            <w:r>
              <w:rPr>
                <w:sz w:val="18"/>
              </w:rPr>
              <w:t>1 litre</w:t>
            </w:r>
          </w:p>
        </w:tc>
      </w:tr>
      <w:tr>
        <w:tc>
          <w:tcPr>
            <w:tcW w:type="dxa" w:w="2353"/>
          </w:tcPr>
          <w:p>
            <w:r/>
            <w:r>
              <w:rPr>
                <w:sz w:val="18"/>
              </w:rPr>
              <w:t>Tank</w:t>
            </w:r>
          </w:p>
        </w:tc>
        <w:tc>
          <w:tcPr>
            <w:tcW w:type="dxa" w:w="2353"/>
          </w:tcPr>
          <w:p>
            <w:r/>
            <w:r>
              <w:rPr>
                <w:sz w:val="18"/>
              </w:rPr>
              <w:t>2 m × 1 m × 0.5 m</w:t>
            </w:r>
          </w:p>
        </w:tc>
        <w:tc>
          <w:tcPr>
            <w:tcW w:type="dxa" w:w="2353"/>
          </w:tcPr>
          <w:p>
            <w:r/>
            <w:r>
              <w:rPr>
                <w:sz w:val="18"/>
              </w:rPr>
              <w:t>1 m³</w:t>
            </w:r>
          </w:p>
        </w:tc>
        <w:tc>
          <w:tcPr>
            <w:tcW w:type="dxa" w:w="2353"/>
          </w:tcPr>
          <w:p>
            <w:r/>
            <w:r>
              <w:rPr>
                <w:sz w:val="18"/>
              </w:rPr>
              <w:t>1,000 litres</w:t>
            </w:r>
          </w:p>
        </w:tc>
      </w:tr>
    </w:tbl>
    <w:p>
      <w:pPr>
        <w:spacing w:before="0" w:after="160"/>
      </w:pPr>
      <w:r>
        <w:rPr>
          <w:b w:val="0"/>
          <w:i/>
          <w:sz w:val="17"/>
        </w:rPr>
        <w:t>Volume and capacity</w:t>
      </w:r>
    </w:p>
    <w:p>
      <w:pPr>
        <w:spacing w:before="160" w:after="80"/>
      </w:pPr>
      <w:r>
        <w:rPr>
          <w:b/>
          <w:i w:val="0"/>
          <w:sz w:val="16"/>
        </w:rPr>
        <w:t>COMMON ERROR · Mixing units inside one formula</w:t>
      </w:r>
    </w:p>
    <w:p>
      <w:pPr>
        <w:spacing w:before="0" w:after="60"/>
      </w:pPr>
      <w:r>
        <w:rPr>
          <w:b w:val="0"/>
          <w:i w:val="0"/>
          <w:sz w:val="19"/>
        </w:rPr>
        <w:t>2 \text m \× 50 \text cm \× 40 \text cm must be calculated as 200 \× 50 \× 40 cm³, not 2 \× 50 \× 40. Converting all lengths to the same unit before multiplying prevents an error of a factor of 100.</w:t>
      </w:r>
    </w:p>
    <w:p>
      <w:pPr>
        <w:spacing w:before="200" w:after="80"/>
      </w:pPr>
      <w:r>
        <w:rPr>
          <w:b/>
          <w:i w:val="0"/>
          <w:sz w:val="20"/>
        </w:rPr>
        <w:t>WORKED EXAMPLE 9.5.1 · Volume of a cuboid</w:t>
      </w:r>
    </w:p>
    <w:p>
      <w:pPr>
        <w:spacing w:before="0" w:after="60"/>
      </w:pPr>
      <w:r>
        <w:rPr>
          <w:b w:val="0"/>
          <w:i w:val="0"/>
          <w:sz w:val="19"/>
        </w:rPr>
        <w:t>GIVEN: A box 25 cm by 18 cm by 12 cm.</w:t>
      </w:r>
    </w:p>
    <w:p>
      <w:pPr>
        <w:spacing w:before="0" w:after="60"/>
      </w:pPr>
      <w:r>
        <w:rPr>
          <w:b w:val="0"/>
          <w:i w:val="0"/>
          <w:sz w:val="19"/>
        </w:rPr>
        <w:t>ASKED: Find its volume and its capacity in litres.</w:t>
      </w:r>
    </w:p>
    <w:p>
      <w:pPr>
        <w:spacing w:before="0" w:after="60"/>
      </w:pPr>
      <w:r>
        <w:rPr>
          <w:b w:val="0"/>
          <w:i w:val="0"/>
          <w:sz w:val="19"/>
        </w:rPr>
        <w:t>METHOD: Multiply the dimensions, then convert.</w:t>
      </w:r>
    </w:p>
    <w:p>
      <w:pPr>
        <w:spacing w:before="0" w:after="60"/>
      </w:pPr>
      <w:r>
        <w:rPr>
          <w:b w:val="0"/>
          <w:i w:val="0"/>
          <w:sz w:val="19"/>
        </w:rPr>
        <w:t>STEPS:</w:t>
      </w:r>
    </w:p>
    <w:p>
      <w:pPr>
        <w:spacing w:before="0" w:after="60"/>
      </w:pPr>
      <w:r>
        <w:rPr>
          <w:b w:val="0"/>
          <w:i w:val="0"/>
          <w:sz w:val="19"/>
        </w:rPr>
        <w:t>1. 25 \× 18 = 450; 450 \× 12 = 5 400 cm³.</w:t>
      </w:r>
    </w:p>
    <w:p>
      <w:pPr>
        <w:spacing w:before="0" w:after="60"/>
      </w:pPr>
      <w:r>
        <w:rPr>
          <w:b w:val="0"/>
          <w:i w:val="0"/>
          <w:sz w:val="19"/>
        </w:rPr>
        <w:t>2. 5 400 \÷ 1 000 = 5.4 litres.</w:t>
      </w:r>
    </w:p>
    <w:p>
      <w:pPr>
        <w:spacing w:before="0" w:after="60"/>
      </w:pPr>
      <w:r>
        <w:rPr>
          <w:b w:val="0"/>
          <w:i w:val="0"/>
          <w:sz w:val="19"/>
        </w:rPr>
        <w:t>ANSWER: 5,400 cm³, or 5.4 litres.</w:t>
      </w:r>
    </w:p>
    <w:p>
      <w:pPr>
        <w:spacing w:before="0" w:after="60"/>
      </w:pPr>
      <w:r>
        <w:rPr>
          <w:b w:val="0"/>
          <w:i w:val="0"/>
          <w:sz w:val="19"/>
        </w:rPr>
        <w:t>CHECK: A litre is 1,000 cm³, so 5,400 cm³ is a little over five litres.</w:t>
      </w:r>
    </w:p>
    <w:p>
      <w:pPr>
        <w:spacing w:before="200" w:after="80"/>
      </w:pPr>
      <w:r>
        <w:rPr>
          <w:b/>
          <w:i w:val="0"/>
          <w:sz w:val="20"/>
        </w:rPr>
        <w:t>WORKED EXAMPLE 9.5.2 · Volume of a prism</w:t>
      </w:r>
    </w:p>
    <w:p>
      <w:pPr>
        <w:spacing w:before="0" w:after="60"/>
      </w:pPr>
      <w:r>
        <w:rPr>
          <w:b w:val="0"/>
          <w:i w:val="0"/>
          <w:sz w:val="19"/>
        </w:rPr>
        <w:t>GIVEN: A triangular prism whose cross-section is a triangle with base 8 cm and height 5 cm; the prism is 20 cm long.</w:t>
      </w:r>
    </w:p>
    <w:p>
      <w:pPr>
        <w:spacing w:before="0" w:after="60"/>
      </w:pPr>
      <w:r>
        <w:rPr>
          <w:b w:val="0"/>
          <w:i w:val="0"/>
          <w:sz w:val="19"/>
        </w:rPr>
        <w:t>ASKED: Find its volume.</w:t>
      </w:r>
    </w:p>
    <w:p>
      <w:pPr>
        <w:spacing w:before="0" w:after="60"/>
      </w:pPr>
      <w:r>
        <w:rPr>
          <w:b w:val="0"/>
          <w:i w:val="0"/>
          <w:sz w:val="19"/>
        </w:rPr>
        <w:t>METHOD: Find the cross-sectional area, then multiply by the length.</w:t>
      </w:r>
    </w:p>
    <w:p>
      <w:pPr>
        <w:spacing w:before="0" w:after="60"/>
      </w:pPr>
      <w:r>
        <w:rPr>
          <w:b w:val="0"/>
          <w:i w:val="0"/>
          <w:sz w:val="19"/>
        </w:rPr>
        <w:t>STEPS:</w:t>
      </w:r>
    </w:p>
    <w:p>
      <w:pPr>
        <w:spacing w:before="0" w:after="60"/>
      </w:pPr>
      <w:r>
        <w:rPr>
          <w:b w:val="0"/>
          <w:i w:val="0"/>
          <w:sz w:val="19"/>
        </w:rPr>
        <w:t>1. Triangle area = \1/2 \× 8 \× 5 = 20 cm².</w:t>
      </w:r>
    </w:p>
    <w:p>
      <w:pPr>
        <w:spacing w:before="0" w:after="60"/>
      </w:pPr>
      <w:r>
        <w:rPr>
          <w:b w:val="0"/>
          <w:i w:val="0"/>
          <w:sz w:val="19"/>
        </w:rPr>
        <w:t>2. Volume = 20 \× 20 = 400 cm³.</w:t>
      </w:r>
    </w:p>
    <w:p>
      <w:pPr>
        <w:spacing w:before="0" w:after="60"/>
      </w:pPr>
      <w:r>
        <w:rPr>
          <w:b w:val="0"/>
          <w:i w:val="0"/>
          <w:sz w:val="19"/>
        </w:rPr>
        <w:t>ANSWER: 400 cm³.</w:t>
      </w:r>
    </w:p>
    <w:p>
      <w:pPr>
        <w:spacing w:before="0" w:after="60"/>
      </w:pPr>
      <w:r>
        <w:rPr>
          <w:b w:val="0"/>
          <w:i w:val="0"/>
          <w:sz w:val="19"/>
        </w:rPr>
        <w:t>CHECK: The prism is equivalent to a cuboid with the same cross-section area and length.</w:t>
      </w:r>
    </w:p>
    <w:p>
      <w:pPr>
        <w:spacing w:before="200" w:after="80"/>
      </w:pPr>
      <w:r>
        <w:rPr>
          <w:b/>
          <w:i w:val="0"/>
          <w:sz w:val="20"/>
        </w:rPr>
        <w:t>WORKED EXAMPLE 9.5.3 · A problem with mixed units</w:t>
      </w:r>
    </w:p>
    <w:p>
      <w:pPr>
        <w:spacing w:before="0" w:after="60"/>
      </w:pPr>
      <w:r>
        <w:rPr>
          <w:b w:val="0"/>
          <w:i w:val="0"/>
          <w:sz w:val="19"/>
        </w:rPr>
        <w:t>GIVEN: A water tank is 1.2 m long, 80 cm wide and 60 cm deep.</w:t>
      </w:r>
    </w:p>
    <w:p>
      <w:pPr>
        <w:spacing w:before="0" w:after="60"/>
      </w:pPr>
      <w:r>
        <w:rPr>
          <w:b w:val="0"/>
          <w:i w:val="0"/>
          <w:sz w:val="19"/>
        </w:rPr>
        <w:t>ASKED: Find its capacity in litres.</w:t>
      </w:r>
    </w:p>
    <w:p>
      <w:pPr>
        <w:spacing w:before="0" w:after="60"/>
      </w:pPr>
      <w:r>
        <w:rPr>
          <w:b w:val="0"/>
          <w:i w:val="0"/>
          <w:sz w:val="19"/>
        </w:rPr>
        <w:t>METHOD: Convert all lengths to centimetres, then convert the volume.</w:t>
      </w:r>
    </w:p>
    <w:p>
      <w:pPr>
        <w:spacing w:before="0" w:after="60"/>
      </w:pPr>
      <w:r>
        <w:rPr>
          <w:b w:val="0"/>
          <w:i w:val="0"/>
          <w:sz w:val="19"/>
        </w:rPr>
        <w:t>STEPS:</w:t>
      </w:r>
    </w:p>
    <w:p>
      <w:pPr>
        <w:spacing w:before="0" w:after="60"/>
      </w:pPr>
      <w:r>
        <w:rPr>
          <w:b w:val="0"/>
          <w:i w:val="0"/>
          <w:sz w:val="19"/>
        </w:rPr>
        <w:t>1. 120 \× 80 \× 60 = 576 000 cm³.</w:t>
      </w:r>
    </w:p>
    <w:p>
      <w:pPr>
        <w:spacing w:before="0" w:after="60"/>
      </w:pPr>
      <w:r>
        <w:rPr>
          <w:b w:val="0"/>
          <w:i w:val="0"/>
          <w:sz w:val="19"/>
        </w:rPr>
        <w:t>2. 576 000 \÷ 1 000 = 576 litres.</w:t>
      </w:r>
    </w:p>
    <w:p>
      <w:pPr>
        <w:spacing w:before="0" w:after="60"/>
      </w:pPr>
      <w:r>
        <w:rPr>
          <w:b w:val="0"/>
          <w:i w:val="0"/>
          <w:sz w:val="19"/>
        </w:rPr>
        <w:t>ANSWER: 576 litres.</w:t>
      </w:r>
    </w:p>
    <w:p>
      <w:pPr>
        <w:spacing w:before="0" w:after="60"/>
      </w:pPr>
      <w:r>
        <w:rPr>
          <w:b w:val="0"/>
          <w:i w:val="0"/>
          <w:sz w:val="19"/>
        </w:rPr>
        <w:t>CHECK: 1.2 \× 0.8 \× 0.6 = 0.576 m³, and 0.576 \× 1 000 = 576 litres.</w:t>
      </w:r>
    </w:p>
    <w:p>
      <w:pPr>
        <w:spacing w:before="0" w:after="60"/>
      </w:pPr>
      <w:r>
        <w:rPr>
          <w:b w:val="0"/>
          <w:i w:val="0"/>
          <w:sz w:val="19"/>
        </w:rPr>
        <w:t>WATCH: A depth of 60 cm is 0.6 m, not 6 m. Estimating the size of a tank in litres before calculating catches factor-of-ten errors.</w:t>
      </w:r>
    </w:p>
    <w:p>
      <w:pPr>
        <w:spacing w:before="200" w:after="80"/>
      </w:pPr>
      <w:r>
        <w:rPr>
          <w:b/>
          <w:i w:val="0"/>
          <w:sz w:val="19"/>
        </w:rPr>
        <w:t>PRACTICE 9.5 · Volume of cuboids and prisms   (SUPPORT 1–3 · CORE 1–7 · EXTENSION 8–10)</w:t>
      </w:r>
    </w:p>
    <w:p>
      <w:pPr>
        <w:spacing w:before="0" w:after="40"/>
      </w:pPr>
      <w:r>
        <w:rPr>
          <w:b w:val="0"/>
          <w:i w:val="0"/>
          <w:sz w:val="19"/>
        </w:rPr>
        <w:t>1.  [F]  Find the volume of a cuboid 6 cm by 4 cm by 3 cm.</w:t>
      </w:r>
    </w:p>
    <w:p>
      <w:pPr>
        <w:spacing w:before="0" w:after="40"/>
      </w:pPr>
      <w:r>
        <w:rPr>
          <w:b w:val="0"/>
          <w:i w:val="0"/>
          <w:sz w:val="19"/>
        </w:rPr>
        <w:t>2.  [F]  Find the volume of a cube of side 5 cm.</w:t>
      </w:r>
    </w:p>
    <w:p>
      <w:pPr>
        <w:spacing w:before="0" w:after="40"/>
      </w:pPr>
      <w:r>
        <w:rPr>
          <w:b w:val="0"/>
          <w:i w:val="0"/>
          <w:sz w:val="19"/>
        </w:rPr>
        <w:t>3.  [F]  Convert 2,500 cm³ to litres.</w:t>
      </w:r>
    </w:p>
    <w:p>
      <w:pPr>
        <w:spacing w:before="0" w:after="40"/>
      </w:pPr>
      <w:r>
        <w:rPr>
          <w:b w:val="0"/>
          <w:i w:val="0"/>
          <w:sz w:val="19"/>
        </w:rPr>
        <w:t>4.  [F]  A cuboid has volume 120 cm³ and a base of 20 cm². Find its height.</w:t>
      </w:r>
    </w:p>
    <w:p>
      <w:pPr>
        <w:spacing w:before="0" w:after="40"/>
      </w:pPr>
      <w:r>
        <w:rPr>
          <w:b w:val="0"/>
          <w:i w:val="0"/>
          <w:sz w:val="19"/>
        </w:rPr>
        <w:t>5.  [R]  Explain why volume is measured in cubic units.</w:t>
      </w:r>
    </w:p>
    <w:p>
      <w:pPr>
        <w:spacing w:before="0" w:after="40"/>
      </w:pPr>
      <w:r>
        <w:rPr>
          <w:b w:val="0"/>
          <w:i w:val="0"/>
          <w:sz w:val="19"/>
        </w:rPr>
        <w:t>6.  [R]  A student calculates the volume of a 2 m by 50 cm by 40 cm box as 4,000 cm³. What has gone wrong?</w:t>
      </w:r>
    </w:p>
    <w:p>
      <w:pPr>
        <w:spacing w:before="0" w:after="40"/>
      </w:pPr>
      <w:r>
        <w:rPr>
          <w:b w:val="0"/>
          <w:i w:val="0"/>
          <w:sz w:val="19"/>
        </w:rPr>
        <w:t>7.  [P]  A fish tank is 60 cm by 30 cm by 40 cm. How many litres does it hold when full?</w:t>
      </w:r>
    </w:p>
    <w:p>
      <w:pPr>
        <w:spacing w:before="0" w:after="40"/>
      </w:pPr>
      <w:r>
        <w:rPr>
          <w:b w:val="0"/>
          <w:i w:val="0"/>
          <w:sz w:val="19"/>
        </w:rPr>
        <w:t>8.  [P]  A prism has a cross-section of 15 cm² and a length of 24 cm. Find its volume.</w:t>
      </w:r>
    </w:p>
    <w:p>
      <w:pPr>
        <w:spacing w:before="0" w:after="40"/>
      </w:pPr>
      <w:r>
        <w:rPr>
          <w:b w:val="0"/>
          <w:i w:val="0"/>
          <w:sz w:val="19"/>
        </w:rPr>
        <w:t>9.  [E]  A cuboid has volume 480 cm³ and dimensions 10 cm by 8 cm by h. Find h and its surface area.</w:t>
      </w:r>
    </w:p>
    <w:p>
      <w:pPr>
        <w:spacing w:before="0" w:after="40"/>
      </w:pPr>
      <w:r>
        <w:rPr>
          <w:b w:val="0"/>
          <w:i w:val="0"/>
          <w:sz w:val="19"/>
        </w:rPr>
        <w:t>10.  [E]  Explain why doubling all three dimensions of a cuboid multiplies its volume by 8.</w:t>
      </w:r>
    </w:p>
    <w:p>
      <w:pPr>
        <w:pStyle w:val="Heading3"/>
      </w:pPr>
      <w:r>
        <w:t>9.6  Using measurement to make decisions</w:t>
      </w:r>
    </w:p>
    <w:p>
      <w:pPr>
        <w:spacing w:before="0" w:after="120"/>
      </w:pPr>
      <w:r>
        <w:rPr>
          <w:b w:val="0"/>
          <w:i/>
          <w:sz w:val="16"/>
        </w:rPr>
        <w:t>Criterion D · i, ii, iii, iv</w:t>
      </w:r>
    </w:p>
    <w:p>
      <w:pPr>
        <w:spacing w:before="0" w:after="160"/>
      </w:pPr>
      <w:r>
        <w:rPr>
          <w:b w:val="0"/>
          <w:i/>
          <w:sz w:val="21"/>
        </w:rPr>
        <w:t>Measurement answers questions about cost, capacity and material. The mathematics is in choosing the right measure, keeping the units consistent and stating what the answer does not cover.</w:t>
      </w:r>
    </w:p>
    <w:p>
      <w:pPr>
        <w:spacing w:before="160" w:after="80"/>
      </w:pPr>
      <w:r>
        <w:rPr>
          <w:b/>
          <w:i w:val="0"/>
          <w:sz w:val="16"/>
        </w:rPr>
        <w:t>METHOD · A decision routine</w:t>
      </w:r>
    </w:p>
    <w:p>
      <w:pPr>
        <w:spacing w:before="0" w:after="40"/>
      </w:pPr>
      <w:r>
        <w:rPr>
          <w:b w:val="0"/>
          <w:i w:val="0"/>
          <w:sz w:val="19"/>
        </w:rPr>
        <w:t>1.  Decide which quantity matters: length for fencing, area for paint or card, volume for capacity.</w:t>
      </w:r>
    </w:p>
    <w:p>
      <w:pPr>
        <w:spacing w:before="0" w:after="40"/>
      </w:pPr>
      <w:r>
        <w:rPr>
          <w:b w:val="0"/>
          <w:i w:val="0"/>
          <w:sz w:val="19"/>
        </w:rPr>
        <w:t>2.  Convert all measurements to one unit before calculating.</w:t>
      </w:r>
    </w:p>
    <w:p>
      <w:pPr>
        <w:spacing w:before="0" w:after="40"/>
      </w:pPr>
      <w:r>
        <w:rPr>
          <w:b w:val="0"/>
          <w:i w:val="0"/>
          <w:sz w:val="19"/>
        </w:rPr>
        <w:t>3.  Calculate, then add a stated allowance for waste or overlap if the question requires it.</w:t>
      </w:r>
    </w:p>
    <w:p>
      <w:pPr>
        <w:spacing w:before="0" w:after="40"/>
      </w:pPr>
      <w:r>
        <w:rPr>
          <w:b w:val="0"/>
          <w:i w:val="0"/>
          <w:sz w:val="19"/>
        </w:rPr>
        <w:t>4.  Compare cost per unit of the relevant quantity, not per object.</w:t>
      </w:r>
    </w:p>
    <w:p>
      <w:pPr>
        <w:spacing w:before="0" w:after="40"/>
      </w:pPr>
      <w:r>
        <w:rPr>
          <w:b w:val="0"/>
          <w:i w:val="0"/>
          <w:sz w:val="19"/>
        </w:rPr>
        <w:t>5.  State an assumption and a limitation with the recommendation.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Job</w:t>
            </w:r>
          </w:p>
        </w:tc>
        <w:tc>
          <w:tcPr>
            <w:tcW w:type="dxa" w:w="3137"/>
          </w:tcPr>
          <w:p>
            <w:r/>
            <w:r>
              <w:rPr>
                <w:b/>
                <w:sz w:val="18"/>
              </w:rPr>
              <w:t>Measure</w:t>
            </w:r>
          </w:p>
        </w:tc>
        <w:tc>
          <w:tcPr>
            <w:tcW w:type="dxa" w:w="3137"/>
          </w:tcPr>
          <w:p>
            <w:r/>
            <w:r>
              <w:rPr>
                <w:b/>
                <w:sz w:val="18"/>
              </w:rPr>
              <w:t>Unit</w:t>
            </w:r>
          </w:p>
        </w:tc>
      </w:tr>
      <w:tr>
        <w:tc>
          <w:tcPr>
            <w:tcW w:type="dxa" w:w="3137"/>
          </w:tcPr>
          <w:p>
            <w:r/>
            <w:r>
              <w:rPr>
                <w:sz w:val="18"/>
              </w:rPr>
              <w:t>Fencing a garden</w:t>
            </w:r>
          </w:p>
        </w:tc>
        <w:tc>
          <w:tcPr>
            <w:tcW w:type="dxa" w:w="3137"/>
          </w:tcPr>
          <w:p>
            <w:r/>
            <w:r>
              <w:rPr>
                <w:sz w:val="18"/>
              </w:rPr>
              <w:t>perimeter</w:t>
            </w:r>
          </w:p>
        </w:tc>
        <w:tc>
          <w:tcPr>
            <w:tcW w:type="dxa" w:w="3137"/>
          </w:tcPr>
          <w:p>
            <w:r/>
            <w:r>
              <w:rPr>
                <w:sz w:val="18"/>
              </w:rPr>
              <w:t>metres</w:t>
            </w:r>
          </w:p>
        </w:tc>
      </w:tr>
      <w:tr>
        <w:tc>
          <w:tcPr>
            <w:tcW w:type="dxa" w:w="3137"/>
          </w:tcPr>
          <w:p>
            <w:r/>
            <w:r>
              <w:rPr>
                <w:sz w:val="18"/>
              </w:rPr>
              <w:t>Painting a wall</w:t>
            </w:r>
          </w:p>
        </w:tc>
        <w:tc>
          <w:tcPr>
            <w:tcW w:type="dxa" w:w="3137"/>
          </w:tcPr>
          <w:p>
            <w:r/>
            <w:r>
              <w:rPr>
                <w:sz w:val="18"/>
              </w:rPr>
              <w:t>area</w:t>
            </w:r>
          </w:p>
        </w:tc>
        <w:tc>
          <w:tcPr>
            <w:tcW w:type="dxa" w:w="3137"/>
          </w:tcPr>
          <w:p>
            <w:r/>
            <w:r>
              <w:rPr>
                <w:sz w:val="18"/>
              </w:rPr>
              <w:t>square metres</w:t>
            </w:r>
          </w:p>
        </w:tc>
      </w:tr>
      <w:tr>
        <w:tc>
          <w:tcPr>
            <w:tcW w:type="dxa" w:w="3137"/>
          </w:tcPr>
          <w:p>
            <w:r/>
            <w:r>
              <w:rPr>
                <w:sz w:val="18"/>
              </w:rPr>
              <w:t>Filling a tank</w:t>
            </w:r>
          </w:p>
        </w:tc>
        <w:tc>
          <w:tcPr>
            <w:tcW w:type="dxa" w:w="3137"/>
          </w:tcPr>
          <w:p>
            <w:r/>
            <w:r>
              <w:rPr>
                <w:sz w:val="18"/>
              </w:rPr>
              <w:t>volume</w:t>
            </w:r>
          </w:p>
        </w:tc>
        <w:tc>
          <w:tcPr>
            <w:tcW w:type="dxa" w:w="3137"/>
          </w:tcPr>
          <w:p>
            <w:r/>
            <w:r>
              <w:rPr>
                <w:sz w:val="18"/>
              </w:rPr>
              <w:t>litres</w:t>
            </w:r>
          </w:p>
        </w:tc>
      </w:tr>
      <w:tr>
        <w:tc>
          <w:tcPr>
            <w:tcW w:type="dxa" w:w="3137"/>
          </w:tcPr>
          <w:p>
            <w:r/>
            <w:r>
              <w:rPr>
                <w:sz w:val="18"/>
              </w:rPr>
              <w:t>Covering a box</w:t>
            </w:r>
          </w:p>
        </w:tc>
        <w:tc>
          <w:tcPr>
            <w:tcW w:type="dxa" w:w="3137"/>
          </w:tcPr>
          <w:p>
            <w:r/>
            <w:r>
              <w:rPr>
                <w:sz w:val="18"/>
              </w:rPr>
              <w:t>surface area</w:t>
            </w:r>
          </w:p>
        </w:tc>
        <w:tc>
          <w:tcPr>
            <w:tcW w:type="dxa" w:w="3137"/>
          </w:tcPr>
          <w:p>
            <w:r/>
            <w:r>
              <w:rPr>
                <w:sz w:val="18"/>
              </w:rPr>
              <w:t>square centimetres</w:t>
            </w:r>
          </w:p>
        </w:tc>
      </w:tr>
      <w:tr>
        <w:tc>
          <w:tcPr>
            <w:tcW w:type="dxa" w:w="3137"/>
          </w:tcPr>
          <w:p>
            <w:r/>
            <w:r>
              <w:rPr>
                <w:sz w:val="18"/>
              </w:rPr>
              <w:t>Buying ribbon for a parcel</w:t>
            </w:r>
          </w:p>
        </w:tc>
        <w:tc>
          <w:tcPr>
            <w:tcW w:type="dxa" w:w="3137"/>
          </w:tcPr>
          <w:p>
            <w:r/>
            <w:r>
              <w:rPr>
                <w:sz w:val="18"/>
              </w:rPr>
              <w:t>length</w:t>
            </w:r>
          </w:p>
        </w:tc>
        <w:tc>
          <w:tcPr>
            <w:tcW w:type="dxa" w:w="3137"/>
          </w:tcPr>
          <w:p>
            <w:r/>
            <w:r>
              <w:rPr>
                <w:sz w:val="18"/>
              </w:rPr>
              <w:t>metres</w:t>
            </w:r>
          </w:p>
        </w:tc>
      </w:tr>
    </w:tbl>
    <w:p>
      <w:pPr>
        <w:spacing w:before="0" w:after="160"/>
      </w:pPr>
      <w:r>
        <w:rPr>
          <w:b w:val="0"/>
          <w:i/>
          <w:sz w:val="17"/>
        </w:rPr>
        <w:t>Which measure for which job</w:t>
      </w:r>
    </w:p>
    <w:p>
      <w:pPr>
        <w:spacing w:before="160" w:after="80"/>
      </w:pPr>
      <w:r>
        <w:rPr>
          <w:b/>
          <w:i w:val="0"/>
          <w:sz w:val="16"/>
        </w:rPr>
        <w:t>KEY IDEA · Cost per unit is the fair comparison</w:t>
      </w:r>
    </w:p>
    <w:p>
      <w:pPr>
        <w:spacing w:before="0" w:after="60"/>
      </w:pPr>
      <w:r>
        <w:rPr>
          <w:b w:val="0"/>
          <w:i w:val="0"/>
          <w:sz w:val="19"/>
        </w:rPr>
        <w:t>Two boxes may cost the same but hold different volumes, or cost different amounts for the same capacity. Comparing cost per litre, or per square metre, makes the comparison meaningful — the same reasoning as comparing fractions by a common denominator.</w:t>
      </w:r>
    </w:p>
    <w:p>
      <w:pPr>
        <w:spacing w:before="160" w:after="80"/>
      </w:pPr>
      <w:r>
        <w:rPr>
          <w:b/>
          <w:i w:val="0"/>
          <w:sz w:val="16"/>
        </w:rPr>
        <w:t>COMMON ERROR · Comparing totals instead of rates</w:t>
      </w:r>
    </w:p>
    <w:p>
      <w:pPr>
        <w:spacing w:before="0" w:after="60"/>
      </w:pPr>
      <w:r>
        <w:rPr>
          <w:b w:val="0"/>
          <w:i w:val="0"/>
          <w:sz w:val="19"/>
        </w:rPr>
        <w:t>“Pack A costs 6 for 2 litres and pack B costs 8 for 3 litres, so A is cheaper” compares totals, not value. Pack A costs 3 per litre and pack B about 2.67 per litre, so B is the better buy.</w:t>
      </w:r>
    </w:p>
    <w:p>
      <w:pPr>
        <w:spacing w:before="200" w:after="80"/>
      </w:pPr>
      <w:r>
        <w:rPr>
          <w:b/>
          <w:i w:val="0"/>
          <w:sz w:val="20"/>
        </w:rPr>
        <w:t>WORKED EXAMPLE 9.6.1 · Paint for a room</w:t>
      </w:r>
    </w:p>
    <w:p>
      <w:pPr>
        <w:spacing w:before="0" w:after="60"/>
      </w:pPr>
      <w:r>
        <w:rPr>
          <w:b w:val="0"/>
          <w:i w:val="0"/>
          <w:sz w:val="19"/>
        </w:rPr>
        <w:t>GIVEN: A room has four walls, each 4 m by 2.5 m, ignoring doors and windows. One litre of paint covers 10 m² and paint is sold in 5-litre tins.</w:t>
      </w:r>
    </w:p>
    <w:p>
      <w:pPr>
        <w:spacing w:before="0" w:after="60"/>
      </w:pPr>
      <w:r>
        <w:rPr>
          <w:b w:val="0"/>
          <w:i w:val="0"/>
          <w:sz w:val="19"/>
        </w:rPr>
        <w:t>ASKED: Find the number of tins needed.</w:t>
      </w:r>
    </w:p>
    <w:p>
      <w:pPr>
        <w:spacing w:before="0" w:after="60"/>
      </w:pPr>
      <w:r>
        <w:rPr>
          <w:b w:val="0"/>
          <w:i w:val="0"/>
          <w:sz w:val="19"/>
        </w:rPr>
        <w:t>METHOD: Find the area, then the paint, then the tins, rounding up.</w:t>
      </w:r>
    </w:p>
    <w:p>
      <w:pPr>
        <w:spacing w:before="0" w:after="60"/>
      </w:pPr>
      <w:r>
        <w:rPr>
          <w:b w:val="0"/>
          <w:i w:val="0"/>
          <w:sz w:val="19"/>
        </w:rPr>
        <w:t>STEPS:</w:t>
      </w:r>
    </w:p>
    <w:p>
      <w:pPr>
        <w:spacing w:before="0" w:after="60"/>
      </w:pPr>
      <w:r>
        <w:rPr>
          <w:b w:val="0"/>
          <w:i w:val="0"/>
          <w:sz w:val="19"/>
        </w:rPr>
        <w:t>1. Area of one wall = 10 m²; four walls = 40 m².</w:t>
      </w:r>
    </w:p>
    <w:p>
      <w:pPr>
        <w:spacing w:before="0" w:after="60"/>
      </w:pPr>
      <w:r>
        <w:rPr>
          <w:b w:val="0"/>
          <w:i w:val="0"/>
          <w:sz w:val="19"/>
        </w:rPr>
        <w:t>2. Paint needed = 40 \÷ 10 = 4 litres.</w:t>
      </w:r>
    </w:p>
    <w:p>
      <w:pPr>
        <w:spacing w:before="0" w:after="60"/>
      </w:pPr>
      <w:r>
        <w:rPr>
          <w:b w:val="0"/>
          <w:i w:val="0"/>
          <w:sz w:val="19"/>
        </w:rPr>
        <w:t>3. One 5-litre tin covers 50 m², so one tin is enough.</w:t>
      </w:r>
    </w:p>
    <w:p>
      <w:pPr>
        <w:spacing w:before="0" w:after="60"/>
      </w:pPr>
      <w:r>
        <w:rPr>
          <w:b w:val="0"/>
          <w:i w:val="0"/>
          <w:sz w:val="19"/>
        </w:rPr>
        <w:t>ANSWER: One tin.</w:t>
      </w:r>
    </w:p>
    <w:p>
      <w:pPr>
        <w:spacing w:before="0" w:after="60"/>
      </w:pPr>
      <w:r>
        <w:rPr>
          <w:b w:val="0"/>
          <w:i w:val="0"/>
          <w:sz w:val="19"/>
        </w:rPr>
        <w:t>CHECK: 5 litres covers 50 m², which exceeds 40 m².</w:t>
      </w:r>
    </w:p>
    <w:p>
      <w:pPr>
        <w:spacing w:before="200" w:after="80"/>
      </w:pPr>
      <w:r>
        <w:rPr>
          <w:b/>
          <w:i w:val="0"/>
          <w:sz w:val="20"/>
        </w:rPr>
        <w:t>WORKED EXAMPLE 9.6.2 · Comparing two cartons</w:t>
      </w:r>
    </w:p>
    <w:p>
      <w:pPr>
        <w:spacing w:before="0" w:after="60"/>
      </w:pPr>
      <w:r>
        <w:rPr>
          <w:b w:val="0"/>
          <w:i w:val="0"/>
          <w:sz w:val="19"/>
        </w:rPr>
        <w:t>GIVEN: Carton A: 12 cm by 10 cm by 8 cm at 1.20 units. Carton B: 15 cm by 10 cm by 6 cm at 1.35 units.</w:t>
      </w:r>
    </w:p>
    <w:p>
      <w:pPr>
        <w:spacing w:before="0" w:after="60"/>
      </w:pPr>
      <w:r>
        <w:rPr>
          <w:b w:val="0"/>
          <w:i w:val="0"/>
          <w:sz w:val="19"/>
        </w:rPr>
        <w:t>ASKED: Decide which carton is better value.</w:t>
      </w:r>
    </w:p>
    <w:p>
      <w:pPr>
        <w:spacing w:before="0" w:after="60"/>
      </w:pPr>
      <w:r>
        <w:rPr>
          <w:b w:val="0"/>
          <w:i w:val="0"/>
          <w:sz w:val="19"/>
        </w:rPr>
        <w:t>METHOD: Find each volume and the cost per 100 cm³.</w:t>
      </w:r>
    </w:p>
    <w:p>
      <w:pPr>
        <w:spacing w:before="0" w:after="60"/>
      </w:pPr>
      <w:r>
        <w:rPr>
          <w:b w:val="0"/>
          <w:i w:val="0"/>
          <w:sz w:val="19"/>
        </w:rPr>
        <w:t>STEPS:</w:t>
      </w:r>
    </w:p>
    <w:p>
      <w:pPr>
        <w:spacing w:before="0" w:after="60"/>
      </w:pPr>
      <w:r>
        <w:rPr>
          <w:b w:val="0"/>
          <w:i w:val="0"/>
          <w:sz w:val="19"/>
        </w:rPr>
        <w:t>1. A: 12 \× 10 \× 8 = 960 cm³.</w:t>
      </w:r>
    </w:p>
    <w:p>
      <w:pPr>
        <w:spacing w:before="0" w:after="60"/>
      </w:pPr>
      <w:r>
        <w:rPr>
          <w:b w:val="0"/>
          <w:i w:val="0"/>
          <w:sz w:val="19"/>
        </w:rPr>
        <w:t>2. B: 15 \× 10 \× 6 = 900 cm³.</w:t>
      </w:r>
    </w:p>
    <w:p>
      <w:pPr>
        <w:spacing w:before="0" w:after="60"/>
      </w:pPr>
      <w:r>
        <w:rPr>
          <w:b w:val="0"/>
          <w:i w:val="0"/>
          <w:sz w:val="19"/>
        </w:rPr>
        <w:t>3. A costs 1.20 \÷ 960 \× 100 = 0.125 per 100 cm³; B costs 1.35 \÷ 900 \× 100 = 0.15 per 100 cm³.</w:t>
      </w:r>
    </w:p>
    <w:p>
      <w:pPr>
        <w:spacing w:before="0" w:after="60"/>
      </w:pPr>
      <w:r>
        <w:rPr>
          <w:b w:val="0"/>
          <w:i w:val="0"/>
          <w:sz w:val="19"/>
        </w:rPr>
        <w:t>ANSWER: Carton A is better value, despite its lower apparent capacity being irrelevant: it holds more and costs less.</w:t>
      </w:r>
    </w:p>
    <w:p>
      <w:pPr>
        <w:spacing w:before="0" w:after="60"/>
      </w:pPr>
      <w:r>
        <w:rPr>
          <w:b w:val="0"/>
          <w:i w:val="0"/>
          <w:sz w:val="19"/>
        </w:rPr>
        <w:t>CHECK: A holds 960 cm³ for 1.20 units and B holds 900 cm³ for 1.35 units.</w:t>
      </w:r>
    </w:p>
    <w:p>
      <w:pPr>
        <w:spacing w:before="200" w:after="80"/>
      </w:pPr>
      <w:r>
        <w:rPr>
          <w:b/>
          <w:i w:val="0"/>
          <w:sz w:val="20"/>
        </w:rPr>
        <w:t>WORKED EXAMPLE 9.6.3 · Designing a box</w:t>
      </w:r>
    </w:p>
    <w:p>
      <w:pPr>
        <w:spacing w:before="0" w:after="60"/>
      </w:pPr>
      <w:r>
        <w:rPr>
          <w:b w:val="0"/>
          <w:i w:val="0"/>
          <w:sz w:val="19"/>
        </w:rPr>
        <w:t>GIVEN: A manufacturer wants a box of volume 1,000 cm³ with a square base, using as little card as possible.</w:t>
      </w:r>
    </w:p>
    <w:p>
      <w:pPr>
        <w:spacing w:before="0" w:after="60"/>
      </w:pPr>
      <w:r>
        <w:rPr>
          <w:b w:val="0"/>
          <w:i w:val="0"/>
          <w:sz w:val="19"/>
        </w:rPr>
        <w:t>ASKED: Choose the dimensions and justify the choice.</w:t>
      </w:r>
    </w:p>
    <w:p>
      <w:pPr>
        <w:spacing w:before="0" w:after="60"/>
      </w:pPr>
      <w:r>
        <w:rPr>
          <w:b w:val="0"/>
          <w:i w:val="0"/>
          <w:sz w:val="19"/>
        </w:rPr>
        <w:t>METHOD: Test three square-based boxes and compare surface areas.</w:t>
      </w:r>
    </w:p>
    <w:p>
      <w:pPr>
        <w:spacing w:before="0" w:after="60"/>
      </w:pPr>
      <w:r>
        <w:rPr>
          <w:b w:val="0"/>
          <w:i w:val="0"/>
          <w:sz w:val="19"/>
        </w:rPr>
        <w:t>STEPS:</w:t>
      </w:r>
    </w:p>
    <w:p>
      <w:pPr>
        <w:spacing w:before="0" w:after="60"/>
      </w:pPr>
      <w:r>
        <w:rPr>
          <w:b w:val="0"/>
          <w:i w:val="0"/>
          <w:sz w:val="19"/>
        </w:rPr>
        <w:t>1. Base 10 × 10, height 10: surface area 6 \× 100 = 600 cm².</w:t>
      </w:r>
    </w:p>
    <w:p>
      <w:pPr>
        <w:spacing w:before="0" w:after="60"/>
      </w:pPr>
      <w:r>
        <w:rPr>
          <w:b w:val="0"/>
          <w:i w:val="0"/>
          <w:sz w:val="19"/>
        </w:rPr>
        <w:t>2. Base 5 × 5, height 40: surface area 2(25) + 4(200) = 850 cm².</w:t>
      </w:r>
    </w:p>
    <w:p>
      <w:pPr>
        <w:spacing w:before="0" w:after="60"/>
      </w:pPr>
      <w:r>
        <w:rPr>
          <w:b w:val="0"/>
          <w:i w:val="0"/>
          <w:sz w:val="19"/>
        </w:rPr>
        <w:t>3. Base 20 × 20, height 2.5: surface area 2(400) + 4(50) = 1 000 cm².</w:t>
      </w:r>
    </w:p>
    <w:p>
      <w:pPr>
        <w:spacing w:before="0" w:after="60"/>
      </w:pPr>
      <w:r>
        <w:rPr>
          <w:b w:val="0"/>
          <w:i w:val="0"/>
          <w:sz w:val="19"/>
        </w:rPr>
        <w:t>ANSWER: The cube of side 10 cm, using 600 cm² — the least card of the three.</w:t>
      </w:r>
    </w:p>
    <w:p>
      <w:pPr>
        <w:spacing w:before="0" w:after="60"/>
      </w:pPr>
      <w:r>
        <w:rPr>
          <w:b w:val="0"/>
          <w:i w:val="0"/>
          <w:sz w:val="19"/>
        </w:rPr>
        <w:t>CHECK: All three have volume 1,000 cm³, and the cube has the smallest surface area.</w:t>
      </w:r>
    </w:p>
    <w:p>
      <w:pPr>
        <w:spacing w:before="0" w:after="60"/>
      </w:pPr>
      <w:r>
        <w:rPr>
          <w:b w:val="0"/>
          <w:i w:val="0"/>
          <w:sz w:val="19"/>
        </w:rPr>
        <w:t>WATCH: A very flat or very tall box of the same volume always uses more card. The compact shape wins.</w:t>
      </w:r>
    </w:p>
    <w:p>
      <w:pPr>
        <w:spacing w:before="200" w:after="80"/>
      </w:pPr>
      <w:r>
        <w:rPr>
          <w:b/>
          <w:i w:val="0"/>
          <w:sz w:val="19"/>
        </w:rPr>
        <w:t>PRACTICE 9.6 · Using measurement to make decisions   (SUPPORT 1–3 · CORE 1–7 · EXTENSION 8–10)</w:t>
      </w:r>
    </w:p>
    <w:p>
      <w:pPr>
        <w:spacing w:before="0" w:after="40"/>
      </w:pPr>
      <w:r>
        <w:rPr>
          <w:b w:val="0"/>
          <w:i w:val="0"/>
          <w:sz w:val="19"/>
        </w:rPr>
        <w:t>1.  [F]  A wall is 5 m by 3 m. How many square metres must be painted?</w:t>
      </w:r>
    </w:p>
    <w:p>
      <w:pPr>
        <w:spacing w:before="0" w:after="40"/>
      </w:pPr>
      <w:r>
        <w:rPr>
          <w:b w:val="0"/>
          <w:i w:val="0"/>
          <w:sz w:val="19"/>
        </w:rPr>
        <w:t>2.  [F]  Ribbon goes once round a 20 cm by 15 cm by 10 cm box in each direction, plus 20 cm for a bow. Find the total length needed.</w:t>
      </w:r>
    </w:p>
    <w:p>
      <w:pPr>
        <w:spacing w:before="0" w:after="40"/>
      </w:pPr>
      <w:r>
        <w:rPr>
          <w:b w:val="0"/>
          <w:i w:val="0"/>
          <w:sz w:val="19"/>
        </w:rPr>
        <w:t>3.  [F]  A 1.5-litre bottle costs 0.90. Find the cost per litre.</w:t>
      </w:r>
    </w:p>
    <w:p>
      <w:pPr>
        <w:spacing w:before="0" w:after="40"/>
      </w:pPr>
      <w:r>
        <w:rPr>
          <w:b w:val="0"/>
          <w:i w:val="0"/>
          <w:sz w:val="19"/>
        </w:rPr>
        <w:t>4.  [F]  A tank holds 300 litres. How many 20-litre buckets fill it?</w:t>
      </w:r>
    </w:p>
    <w:p>
      <w:pPr>
        <w:spacing w:before="0" w:after="40"/>
      </w:pPr>
      <w:r>
        <w:rPr>
          <w:b w:val="0"/>
          <w:i w:val="0"/>
          <w:sz w:val="19"/>
        </w:rPr>
        <w:t>5.  [R]  Explain why cost per litre is a fairer comparison than total cost.</w:t>
      </w:r>
    </w:p>
    <w:p>
      <w:pPr>
        <w:spacing w:before="0" w:after="40"/>
      </w:pPr>
      <w:r>
        <w:rPr>
          <w:b w:val="0"/>
          <w:i w:val="0"/>
          <w:sz w:val="19"/>
        </w:rPr>
        <w:t>6.  [R]  A student compares a 2-litre pack at 6 units with a 3-litre pack at 8 units and says the first is cheaper. Explain the error.</w:t>
      </w:r>
    </w:p>
    <w:p>
      <w:pPr>
        <w:spacing w:before="0" w:after="40"/>
      </w:pPr>
      <w:r>
        <w:rPr>
          <w:b w:val="0"/>
          <w:i w:val="0"/>
          <w:sz w:val="19"/>
        </w:rPr>
        <w:t>7.  [P]  Paint covers 12 m² per litre and is sold in 4-litre tins. How many tins for 90 m²?</w:t>
      </w:r>
    </w:p>
    <w:p>
      <w:pPr>
        <w:spacing w:before="0" w:after="40"/>
      </w:pPr>
      <w:r>
        <w:rPr>
          <w:b w:val="0"/>
          <w:i w:val="0"/>
          <w:sz w:val="19"/>
        </w:rPr>
        <w:t>8.  [P]  A box 40 cm by 30 cm by 20 cm is wrapped. Find the card needed, ignoring overlaps.</w:t>
      </w:r>
    </w:p>
    <w:p>
      <w:pPr>
        <w:spacing w:before="0" w:after="40"/>
      </w:pPr>
      <w:r>
        <w:rPr>
          <w:b w:val="0"/>
          <w:i w:val="0"/>
          <w:sz w:val="19"/>
        </w:rPr>
        <w:t>9.  [E]  Two boxes have volumes 720 cm³ and 750 cm³ and cost 2.40 and 2.60. Which is better value per 100 cm³?</w:t>
      </w:r>
    </w:p>
    <w:p>
      <w:pPr>
        <w:spacing w:before="0" w:after="40"/>
      </w:pPr>
      <w:r>
        <w:rPr>
          <w:b w:val="0"/>
          <w:i w:val="0"/>
          <w:sz w:val="19"/>
        </w:rPr>
        <w:t>10.  [E]  Explain why a very tall thin box uses more card than a cube of the same volume.</w:t>
      </w:r>
    </w:p>
    <w:p>
      <w:pPr>
        <w:pStyle w:val="Heading2"/>
      </w:pPr>
      <w:r>
        <w:t>F · Investigate and apply — A criterion B investigation and a criterion D application</w:t>
      </w:r>
    </w:p>
    <w:p>
      <w:pPr>
        <w:pStyle w:val="Heading3"/>
      </w:pPr>
      <w:r>
        <w:t>Investigation 9  The packaging problem</w:t>
      </w:r>
    </w:p>
    <w:p>
      <w:pPr>
        <w:spacing w:before="0" w:after="120"/>
      </w:pPr>
      <w:r>
        <w:rPr>
          <w:b w:val="0"/>
          <w:i/>
          <w:sz w:val="16"/>
        </w:rPr>
        <w:t>Criterion B · i, ii, iii</w:t>
      </w:r>
    </w:p>
    <w:p>
      <w:pPr>
        <w:spacing w:before="0" w:after="160"/>
      </w:pPr>
      <w:r>
        <w:rPr>
          <w:b w:val="0"/>
          <w:i/>
          <w:sz w:val="21"/>
        </w:rPr>
        <w:t>Extend the Explore activity to a general claim about compactness, and test it where no perfect cube is possible.</w:t>
      </w:r>
    </w:p>
    <w:p>
      <w:pPr>
        <w:spacing w:before="160" w:after="80"/>
      </w:pPr>
      <w:r>
        <w:rPr>
          <w:b/>
          <w:i w:val="0"/>
          <w:sz w:val="16"/>
        </w:rPr>
        <w:t>INVESTIGATION · Investigation brief</w:t>
      </w:r>
    </w:p>
    <w:p>
      <w:pPr>
        <w:spacing w:before="0" w:after="60"/>
      </w:pPr>
      <w:r>
        <w:rPr>
          <w:b w:val="0"/>
          <w:i w:val="0"/>
          <w:sz w:val="19"/>
        </w:rPr>
        <w:t>Question. For a fixed volume, how does the shape of a cuboid affect the material needed to make it?</w:t>
      </w:r>
    </w:p>
    <w:p>
      <w:pPr>
        <w:spacing w:before="0" w:after="60"/>
      </w:pPr>
      <w:r>
        <w:rPr>
          <w:b w:val="0"/>
          <w:i w:val="0"/>
          <w:sz w:val="19"/>
        </w:rPr>
        <w:t>What you need. Your table of cuboids, a calculator, and the surface-area formula.</w:t>
      </w:r>
    </w:p>
    <w:p>
      <w:pPr>
        <w:spacing w:before="0" w:after="60"/>
      </w:pPr>
      <w:r>
        <w:rPr>
          <w:b w:val="0"/>
          <w:i w:val="0"/>
          <w:sz w:val="19"/>
        </w:rPr>
        <w:t>What to produce. A comparison table, a conjecture about the most compact shape, a justification, and a test with a volume that has no cubic factorisation.</w:t>
      </w:r>
    </w:p>
    <w:p>
      <w:pPr>
        <w:pStyle w:val="Heading4"/>
      </w:pPr>
      <w:r>
        <w:t>Part 1 · Compare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8"/>
              </w:rPr>
              <w:t>Length</w:t>
            </w:r>
          </w:p>
        </w:tc>
        <w:tc>
          <w:tcPr>
            <w:tcW w:type="dxa" w:w="1569"/>
          </w:tcPr>
          <w:p>
            <w:r/>
            <w:r>
              <w:rPr>
                <w:b/>
                <w:sz w:val="18"/>
              </w:rPr>
              <w:t>Width</w:t>
            </w:r>
          </w:p>
        </w:tc>
        <w:tc>
          <w:tcPr>
            <w:tcW w:type="dxa" w:w="1569"/>
          </w:tcPr>
          <w:p>
            <w:r/>
            <w:r>
              <w:rPr>
                <w:b/>
                <w:sz w:val="18"/>
              </w:rPr>
              <w:t>Height</w:t>
            </w:r>
          </w:p>
        </w:tc>
        <w:tc>
          <w:tcPr>
            <w:tcW w:type="dxa" w:w="1569"/>
          </w:tcPr>
          <w:p>
            <w:r/>
            <w:r>
              <w:rPr>
                <w:b/>
                <w:sz w:val="18"/>
              </w:rPr>
              <w:t>Volume</w:t>
            </w:r>
          </w:p>
        </w:tc>
        <w:tc>
          <w:tcPr>
            <w:tcW w:type="dxa" w:w="1569"/>
          </w:tcPr>
          <w:p>
            <w:r/>
            <w:r>
              <w:rPr>
                <w:b/>
                <w:sz w:val="18"/>
              </w:rPr>
              <w:t>Surface area</w:t>
            </w:r>
          </w:p>
        </w:tc>
        <w:tc>
          <w:tcPr>
            <w:tcW w:type="dxa" w:w="1569"/>
          </w:tcPr>
          <w:p>
            <w:r/>
            <w:r>
              <w:rPr>
                <w:b/>
                <w:sz w:val="18"/>
              </w:rPr>
              <w:t>Ratio area ÷ volume</w:t>
            </w:r>
          </w:p>
        </w:tc>
      </w:tr>
      <w:tr>
        <w:tc>
          <w:tcPr>
            <w:tcW w:type="dxa" w:w="1569"/>
          </w:tcPr>
          <w:p>
            <w:r/>
            <w:r>
              <w:rPr>
                <w:sz w:val="18"/>
              </w:rPr>
              <w:t>24</w:t>
            </w:r>
          </w:p>
        </w:tc>
        <w:tc>
          <w:tcPr>
            <w:tcW w:type="dxa" w:w="1569"/>
          </w:tcPr>
          <w:p>
            <w:r/>
            <w:r>
              <w:rPr>
                <w:sz w:val="18"/>
              </w:rPr>
              <w:t>1</w:t>
            </w:r>
          </w:p>
        </w:tc>
        <w:tc>
          <w:tcPr>
            <w:tcW w:type="dxa" w:w="1569"/>
          </w:tcPr>
          <w:p>
            <w:r/>
            <w:r>
              <w:rPr>
                <w:sz w:val="18"/>
              </w:rPr>
              <w:t>1</w:t>
            </w:r>
          </w:p>
        </w:tc>
        <w:tc>
          <w:tcPr>
            <w:tcW w:type="dxa" w:w="1569"/>
          </w:tcPr>
          <w:p>
            <w:r/>
            <w:r>
              <w:rPr>
                <w:sz w:val="18"/>
              </w:rPr>
            </w:r>
          </w:p>
        </w:tc>
        <w:tc>
          <w:tcPr>
            <w:tcW w:type="dxa" w:w="1569"/>
          </w:tcPr>
          <w:p>
            <w:r/>
            <w:r>
              <w:rPr>
                <w:sz w:val="18"/>
              </w:rPr>
            </w:r>
          </w:p>
        </w:tc>
        <w:tc>
          <w:tcPr>
            <w:tcW w:type="dxa" w:w="1569"/>
          </w:tcPr>
          <w:p>
            <w:r/>
            <w:r>
              <w:rPr>
                <w:sz w:val="18"/>
              </w:rPr>
            </w:r>
          </w:p>
        </w:tc>
      </w:tr>
      <w:tr>
        <w:tc>
          <w:tcPr>
            <w:tcW w:type="dxa" w:w="1569"/>
          </w:tcPr>
          <w:p>
            <w:r/>
            <w:r>
              <w:rPr>
                <w:sz w:val="18"/>
              </w:rPr>
              <w:t>12</w:t>
            </w:r>
          </w:p>
        </w:tc>
        <w:tc>
          <w:tcPr>
            <w:tcW w:type="dxa" w:w="1569"/>
          </w:tcPr>
          <w:p>
            <w:r/>
            <w:r>
              <w:rPr>
                <w:sz w:val="18"/>
              </w:rPr>
              <w:t>2</w:t>
            </w:r>
          </w:p>
        </w:tc>
        <w:tc>
          <w:tcPr>
            <w:tcW w:type="dxa" w:w="1569"/>
          </w:tcPr>
          <w:p>
            <w:r/>
            <w:r>
              <w:rPr>
                <w:sz w:val="18"/>
              </w:rPr>
              <w:t>1</w:t>
            </w:r>
          </w:p>
        </w:tc>
        <w:tc>
          <w:tcPr>
            <w:tcW w:type="dxa" w:w="1569"/>
          </w:tcPr>
          <w:p>
            <w:r/>
            <w:r>
              <w:rPr>
                <w:sz w:val="18"/>
              </w:rPr>
            </w:r>
          </w:p>
        </w:tc>
        <w:tc>
          <w:tcPr>
            <w:tcW w:type="dxa" w:w="1569"/>
          </w:tcPr>
          <w:p>
            <w:r/>
            <w:r>
              <w:rPr>
                <w:sz w:val="18"/>
              </w:rPr>
            </w:r>
          </w:p>
        </w:tc>
        <w:tc>
          <w:tcPr>
            <w:tcW w:type="dxa" w:w="1569"/>
          </w:tcPr>
          <w:p>
            <w:r/>
            <w:r>
              <w:rPr>
                <w:sz w:val="18"/>
              </w:rPr>
            </w:r>
          </w:p>
        </w:tc>
      </w:tr>
      <w:tr>
        <w:tc>
          <w:tcPr>
            <w:tcW w:type="dxa" w:w="1569"/>
          </w:tcPr>
          <w:p>
            <w:r/>
            <w:r>
              <w:rPr>
                <w:sz w:val="18"/>
              </w:rPr>
              <w:t>6</w:t>
            </w:r>
          </w:p>
        </w:tc>
        <w:tc>
          <w:tcPr>
            <w:tcW w:type="dxa" w:w="1569"/>
          </w:tcPr>
          <w:p>
            <w:r/>
            <w:r>
              <w:rPr>
                <w:sz w:val="18"/>
              </w:rPr>
              <w:t>4</w:t>
            </w:r>
          </w:p>
        </w:tc>
        <w:tc>
          <w:tcPr>
            <w:tcW w:type="dxa" w:w="1569"/>
          </w:tcPr>
          <w:p>
            <w:r/>
            <w:r>
              <w:rPr>
                <w:sz w:val="18"/>
              </w:rPr>
              <w:t>1</w:t>
            </w:r>
          </w:p>
        </w:tc>
        <w:tc>
          <w:tcPr>
            <w:tcW w:type="dxa" w:w="1569"/>
          </w:tcPr>
          <w:p>
            <w:r/>
            <w:r>
              <w:rPr>
                <w:sz w:val="18"/>
              </w:rPr>
            </w:r>
          </w:p>
        </w:tc>
        <w:tc>
          <w:tcPr>
            <w:tcW w:type="dxa" w:w="1569"/>
          </w:tcPr>
          <w:p>
            <w:r/>
            <w:r>
              <w:rPr>
                <w:sz w:val="18"/>
              </w:rPr>
            </w:r>
          </w:p>
        </w:tc>
        <w:tc>
          <w:tcPr>
            <w:tcW w:type="dxa" w:w="1569"/>
          </w:tcPr>
          <w:p>
            <w:r/>
            <w:r>
              <w:rPr>
                <w:sz w:val="18"/>
              </w:rPr>
            </w:r>
          </w:p>
        </w:tc>
      </w:tr>
      <w:tr>
        <w:tc>
          <w:tcPr>
            <w:tcW w:type="dxa" w:w="1569"/>
          </w:tcPr>
          <w:p>
            <w:r/>
            <w:r>
              <w:rPr>
                <w:sz w:val="18"/>
              </w:rPr>
              <w:t>4</w:t>
            </w:r>
          </w:p>
        </w:tc>
        <w:tc>
          <w:tcPr>
            <w:tcW w:type="dxa" w:w="1569"/>
          </w:tcPr>
          <w:p>
            <w:r/>
            <w:r>
              <w:rPr>
                <w:sz w:val="18"/>
              </w:rPr>
              <w:t>3</w:t>
            </w:r>
          </w:p>
        </w:tc>
        <w:tc>
          <w:tcPr>
            <w:tcW w:type="dxa" w:w="1569"/>
          </w:tcPr>
          <w:p>
            <w:r/>
            <w:r>
              <w:rPr>
                <w:sz w:val="18"/>
              </w:rPr>
              <w:t>2</w:t>
            </w:r>
          </w:p>
        </w:tc>
        <w:tc>
          <w:tcPr>
            <w:tcW w:type="dxa" w:w="1569"/>
          </w:tcPr>
          <w:p>
            <w:r/>
            <w:r>
              <w:rPr>
                <w:sz w:val="18"/>
              </w:rPr>
            </w:r>
          </w:p>
        </w:tc>
        <w:tc>
          <w:tcPr>
            <w:tcW w:type="dxa" w:w="1569"/>
          </w:tcPr>
          <w:p>
            <w:r/>
            <w:r>
              <w:rPr>
                <w:sz w:val="18"/>
              </w:rPr>
            </w:r>
          </w:p>
        </w:tc>
        <w:tc>
          <w:tcPr>
            <w:tcW w:type="dxa" w:w="1569"/>
          </w:tcPr>
          <w:p>
            <w:r/>
            <w:r>
              <w:rPr>
                <w:sz w:val="18"/>
              </w:rPr>
            </w:r>
          </w:p>
        </w:tc>
      </w:tr>
    </w:tbl>
    <w:p>
      <w:pPr>
        <w:spacing w:before="0" w:after="160"/>
      </w:pPr>
      <w:r>
        <w:rPr>
          <w:b w:val="0"/>
          <w:i/>
          <w:sz w:val="17"/>
        </w:rPr>
        <w:t>Copy and complete</w:t>
      </w:r>
    </w:p>
    <w:p>
      <w:pPr>
        <w:pStyle w:val="Heading4"/>
      </w:pPr>
      <w:r>
        <w:t>Part 2 · Generalise</w:t>
      </w:r>
    </w:p>
    <w:p>
      <w:pPr>
        <w:spacing w:before="0" w:after="40"/>
      </w:pPr>
      <w:r>
        <w:rPr>
          <w:b w:val="0"/>
          <w:i w:val="0"/>
          <w:sz w:val="19"/>
        </w:rPr>
        <w:t>1.  Which shape gives the smallest ratio of surface area to volume? What is that ratio?</w:t>
      </w:r>
    </w:p>
    <w:p>
      <w:pPr>
        <w:spacing w:before="0" w:after="40"/>
      </w:pPr>
      <w:r>
        <w:rPr>
          <w:b w:val="0"/>
          <w:i w:val="0"/>
          <w:sz w:val="19"/>
        </w:rPr>
        <w:t>2.  Which gives the largest? How many times larger is it?</w:t>
      </w:r>
    </w:p>
    <w:p>
      <w:pPr>
        <w:spacing w:before="0" w:after="40"/>
      </w:pPr>
      <w:r>
        <w:rPr>
          <w:b w:val="0"/>
          <w:i w:val="0"/>
          <w:sz w:val="19"/>
        </w:rPr>
        <w:t>3.  State a conjecture about the shape that minimises material for a fixed volume.</w:t>
      </w:r>
    </w:p>
    <w:p>
      <w:pPr>
        <w:spacing w:before="0" w:after="40"/>
      </w:pPr>
      <w:r>
        <w:rPr>
          <w:b w:val="0"/>
          <w:i w:val="0"/>
          <w:sz w:val="19"/>
        </w:rPr>
        <w:t>4.  Why does the ratio, rather than the surface area alone, give a fair comparison between boxes of different volumes?</w:t>
      </w:r>
    </w:p>
    <w:p>
      <w:pPr>
        <w:pStyle w:val="Heading4"/>
      </w:pPr>
      <w:r>
        <w:t>Part 3 · Test and evaluate</w:t>
      </w:r>
    </w:p>
    <w:p>
      <w:pPr>
        <w:spacing w:before="0" w:after="40"/>
      </w:pPr>
      <w:r>
        <w:rPr>
          <w:b w:val="0"/>
          <w:i w:val="0"/>
          <w:sz w:val="19"/>
        </w:rPr>
        <w:t>1.  Test your conjecture with volume 36, where a cube is impossible. Which cuboid comes closest?</w:t>
      </w:r>
    </w:p>
    <w:p>
      <w:pPr>
        <w:spacing w:before="0" w:after="40"/>
      </w:pPr>
      <w:r>
        <w:rPr>
          <w:b w:val="0"/>
          <w:i w:val="0"/>
          <w:sz w:val="19"/>
        </w:rPr>
        <w:t>2.  Test with volume 64, where a cube is possible. Does the conjecture hold?</w:t>
      </w:r>
    </w:p>
    <w:p>
      <w:pPr>
        <w:spacing w:before="0" w:after="40"/>
      </w:pPr>
      <w:r>
        <w:rPr>
          <w:b w:val="0"/>
          <w:i w:val="0"/>
          <w:sz w:val="19"/>
        </w:rPr>
        <w:t>3.  Explain, in two sentences, what a packaging designer gains from this result.</w:t>
      </w:r>
    </w:p>
    <w:p>
      <w:pPr>
        <w:spacing w:before="0" w:after="40"/>
      </w:pPr>
      <w:r>
        <w:rPr>
          <w:b w:val="0"/>
          <w:i w:val="0"/>
          <w:sz w:val="19"/>
        </w:rPr>
        <w:t>4.  State one practical constraint that could make the best mathematical shape a poor choice.</w:t>
      </w:r>
    </w:p>
    <w:p>
      <w:pPr>
        <w:spacing w:before="160" w:after="80"/>
      </w:pPr>
      <w:r>
        <w:rPr>
          <w:b/>
          <w:i w:val="0"/>
          <w:sz w:val="16"/>
        </w:rPr>
        <w:t>CRITERION TASK · Criterion B task · Requirements</w:t>
      </w:r>
    </w:p>
    <w:p>
      <w:pPr>
        <w:spacing w:before="0" w:after="60"/>
      </w:pPr>
      <w:r>
        <w:rPr>
          <w:b w:val="0"/>
          <w:i w:val="0"/>
          <w:sz w:val="19"/>
        </w:rPr>
        <w:t>Complete table with correct values; a conjecture about compactness; a justification using the ratio; tests on two new volumes; an evaluation that names a practical constraint.</w:t>
      </w:r>
    </w:p>
    <w:p>
      <w:pPr>
        <w:pStyle w:val="Heading3"/>
      </w:pPr>
      <w:r>
        <w:t>Application 9  The water tank decision</w:t>
      </w:r>
    </w:p>
    <w:p>
      <w:pPr>
        <w:spacing w:before="0" w:after="120"/>
      </w:pPr>
      <w:r>
        <w:rPr>
          <w:b w:val="0"/>
          <w:i/>
          <w:sz w:val="16"/>
        </w:rPr>
        <w:t>Criterion D · i, ii, iii, iv, v</w:t>
      </w:r>
    </w:p>
    <w:p>
      <w:pPr>
        <w:spacing w:before="0" w:after="160"/>
      </w:pPr>
      <w:r>
        <w:rPr>
          <w:b w:val="0"/>
          <w:i/>
          <w:sz w:val="21"/>
        </w:rPr>
        <w:t>A school must choose a water tank. Three tanks are available, and the choice depends on capacity, floor space and cost.</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Tank</w:t>
            </w:r>
          </w:p>
        </w:tc>
        <w:tc>
          <w:tcPr>
            <w:tcW w:type="dxa" w:w="2353"/>
          </w:tcPr>
          <w:p>
            <w:r/>
            <w:r>
              <w:rPr>
                <w:b/>
                <w:sz w:val="18"/>
              </w:rPr>
              <w:t>Dimensions</w:t>
            </w:r>
          </w:p>
        </w:tc>
        <w:tc>
          <w:tcPr>
            <w:tcW w:type="dxa" w:w="2353"/>
          </w:tcPr>
          <w:p>
            <w:r/>
            <w:r>
              <w:rPr>
                <w:b/>
                <w:sz w:val="18"/>
              </w:rPr>
              <w:t>Cost</w:t>
            </w:r>
          </w:p>
        </w:tc>
        <w:tc>
          <w:tcPr>
            <w:tcW w:type="dxa" w:w="2353"/>
          </w:tcPr>
          <w:p>
            <w:r/>
            <w:r>
              <w:rPr>
                <w:b/>
                <w:sz w:val="18"/>
              </w:rPr>
              <w:t>Floor space</w:t>
            </w:r>
          </w:p>
        </w:tc>
      </w:tr>
      <w:tr>
        <w:tc>
          <w:tcPr>
            <w:tcW w:type="dxa" w:w="2353"/>
          </w:tcPr>
          <w:p>
            <w:r/>
            <w:r>
              <w:rPr>
                <w:sz w:val="18"/>
              </w:rPr>
              <w:t>A</w:t>
            </w:r>
          </w:p>
        </w:tc>
        <w:tc>
          <w:tcPr>
            <w:tcW w:type="dxa" w:w="2353"/>
          </w:tcPr>
          <w:p>
            <w:r/>
            <w:r>
              <w:rPr>
                <w:sz w:val="18"/>
              </w:rPr>
              <w:t>1.5 m × 1 m × 1.2 m</w:t>
            </w:r>
          </w:p>
        </w:tc>
        <w:tc>
          <w:tcPr>
            <w:tcW w:type="dxa" w:w="2353"/>
          </w:tcPr>
          <w:p>
            <w:r/>
            <w:r>
              <w:rPr>
                <w:sz w:val="18"/>
              </w:rPr>
              <w:t>240 units</w:t>
            </w:r>
          </w:p>
        </w:tc>
        <w:tc>
          <w:tcPr>
            <w:tcW w:type="dxa" w:w="2353"/>
          </w:tcPr>
          <w:p>
            <w:r/>
            <w:r>
              <w:rPr>
                <w:sz w:val="18"/>
              </w:rPr>
              <w:t>1.5 m²</w:t>
            </w:r>
          </w:p>
        </w:tc>
      </w:tr>
      <w:tr>
        <w:tc>
          <w:tcPr>
            <w:tcW w:type="dxa" w:w="2353"/>
          </w:tcPr>
          <w:p>
            <w:r/>
            <w:r>
              <w:rPr>
                <w:sz w:val="18"/>
              </w:rPr>
              <w:t>B</w:t>
            </w:r>
          </w:p>
        </w:tc>
        <w:tc>
          <w:tcPr>
            <w:tcW w:type="dxa" w:w="2353"/>
          </w:tcPr>
          <w:p>
            <w:r/>
            <w:r>
              <w:rPr>
                <w:sz w:val="18"/>
              </w:rPr>
              <w:t>2 m × 0.8 m × 1.2 m</w:t>
            </w:r>
          </w:p>
        </w:tc>
        <w:tc>
          <w:tcPr>
            <w:tcW w:type="dxa" w:w="2353"/>
          </w:tcPr>
          <w:p>
            <w:r/>
            <w:r>
              <w:rPr>
                <w:sz w:val="18"/>
              </w:rPr>
              <w:t>270 units</w:t>
            </w:r>
          </w:p>
        </w:tc>
        <w:tc>
          <w:tcPr>
            <w:tcW w:type="dxa" w:w="2353"/>
          </w:tcPr>
          <w:p>
            <w:r/>
            <w:r>
              <w:rPr>
                <w:sz w:val="18"/>
              </w:rPr>
              <w:t>1.6 m²</w:t>
            </w:r>
          </w:p>
        </w:tc>
      </w:tr>
      <w:tr>
        <w:tc>
          <w:tcPr>
            <w:tcW w:type="dxa" w:w="2353"/>
          </w:tcPr>
          <w:p>
            <w:r/>
            <w:r>
              <w:rPr>
                <w:sz w:val="18"/>
              </w:rPr>
              <w:t>C</w:t>
            </w:r>
          </w:p>
        </w:tc>
        <w:tc>
          <w:tcPr>
            <w:tcW w:type="dxa" w:w="2353"/>
          </w:tcPr>
          <w:p>
            <w:r/>
            <w:r>
              <w:rPr>
                <w:sz w:val="18"/>
              </w:rPr>
              <w:t>cylindrical, diameter 1.2 m, height 1.5 m</w:t>
            </w:r>
          </w:p>
        </w:tc>
        <w:tc>
          <w:tcPr>
            <w:tcW w:type="dxa" w:w="2353"/>
          </w:tcPr>
          <w:p>
            <w:r/>
            <w:r>
              <w:rPr>
                <w:sz w:val="18"/>
              </w:rPr>
              <w:t>300 units</w:t>
            </w:r>
          </w:p>
        </w:tc>
        <w:tc>
          <w:tcPr>
            <w:tcW w:type="dxa" w:w="2353"/>
          </w:tcPr>
          <w:p>
            <w:r/>
            <w:r>
              <w:rPr>
                <w:sz w:val="18"/>
              </w:rPr>
              <w:t>about 1.1 m²</w:t>
            </w:r>
          </w:p>
        </w:tc>
      </w:tr>
    </w:tbl>
    <w:p>
      <w:pPr>
        <w:spacing w:before="0" w:after="160"/>
      </w:pPr>
      <w:r>
        <w:rPr>
          <w:b w:val="0"/>
          <w:i/>
          <w:sz w:val="17"/>
        </w:rPr>
        <w:t>The three tanks</w:t>
      </w:r>
    </w:p>
    <w:p>
      <w:pPr>
        <w:spacing w:before="0" w:after="40"/>
      </w:pPr>
      <w:r>
        <w:rPr>
          <w:b w:val="0"/>
          <w:i w:val="0"/>
          <w:sz w:val="19"/>
        </w:rPr>
        <w:t>•  The school needs at least 1,400 litres.</w:t>
      </w:r>
    </w:p>
    <w:p>
      <w:pPr>
        <w:spacing w:before="0" w:after="40"/>
      </w:pPr>
      <w:r>
        <w:rPr>
          <w:b w:val="0"/>
          <w:i w:val="0"/>
          <w:sz w:val="19"/>
        </w:rPr>
        <w:t>•  The available floor space is 2 m².</w:t>
      </w:r>
    </w:p>
    <w:p>
      <w:pPr>
        <w:spacing w:before="0" w:after="40"/>
      </w:pPr>
      <w:r>
        <w:rPr>
          <w:b w:val="0"/>
          <w:i w:val="0"/>
          <w:sz w:val="19"/>
        </w:rPr>
        <w:t>•  The budget is 300 units, and the tank must fit through a door 1 m wide.</w:t>
      </w:r>
    </w:p>
    <w:p>
      <w:pPr>
        <w:spacing w:before="0" w:after="40"/>
      </w:pPr>
      <w:r>
        <w:rPr>
          <w:b w:val="0"/>
          <w:i w:val="0"/>
          <w:sz w:val="19"/>
        </w:rPr>
        <w:t>•  For the cylinder, use volume = \π r² h with \π \≈ 3.14.</w:t>
      </w:r>
    </w:p>
    <w:p>
      <w:pPr>
        <w:pStyle w:val="Heading4"/>
      </w:pPr>
      <w:r>
        <w:t>Task 1 · Calculate capacities</w:t>
      </w:r>
    </w:p>
    <w:p>
      <w:pPr>
        <w:spacing w:before="0" w:after="40"/>
      </w:pPr>
      <w:r>
        <w:rPr>
          <w:b w:val="0"/>
          <w:i w:val="0"/>
          <w:sz w:val="19"/>
        </w:rPr>
        <w:t>1.  Find the volume of each tank in cubic metres, then in litres.</w:t>
      </w:r>
    </w:p>
    <w:p>
      <w:pPr>
        <w:spacing w:before="0" w:after="40"/>
      </w:pPr>
      <w:r>
        <w:rPr>
          <w:b w:val="0"/>
          <w:i w:val="0"/>
          <w:sz w:val="19"/>
        </w:rPr>
        <w:t>2.  Decide which tanks meet the capacity requirement.</w:t>
      </w:r>
    </w:p>
    <w:p>
      <w:pPr>
        <w:spacing w:before="0" w:after="40"/>
      </w:pPr>
      <w:r>
        <w:rPr>
          <w:b w:val="0"/>
          <w:i w:val="0"/>
          <w:sz w:val="19"/>
        </w:rPr>
        <w:t>3.  Check the floor space and door-width constraints for each candidate.</w:t>
      </w:r>
    </w:p>
    <w:p>
      <w:pPr>
        <w:pStyle w:val="Heading4"/>
      </w:pPr>
      <w:r>
        <w:t>Task 2 · Compare value</w:t>
      </w:r>
    </w:p>
    <w:p>
      <w:pPr>
        <w:spacing w:before="0" w:after="40"/>
      </w:pPr>
      <w:r>
        <w:rPr>
          <w:b w:val="0"/>
          <w:i w:val="0"/>
          <w:sz w:val="19"/>
        </w:rPr>
        <w:t>1.  Calculate the cost per 100 litres for each candidate.</w:t>
      </w:r>
    </w:p>
    <w:p>
      <w:pPr>
        <w:spacing w:before="0" w:after="40"/>
      </w:pPr>
      <w:r>
        <w:rPr>
          <w:b w:val="0"/>
          <w:i w:val="0"/>
          <w:sz w:val="19"/>
        </w:rPr>
        <w:t>2.  Rank the candidates by value.</w:t>
      </w:r>
    </w:p>
    <w:p>
      <w:pPr>
        <w:spacing w:before="0" w:after="40"/>
      </w:pPr>
      <w:r>
        <w:rPr>
          <w:b w:val="0"/>
          <w:i w:val="0"/>
          <w:sz w:val="19"/>
        </w:rPr>
        <w:t>3.  State which constraint eliminates the cheapest option, if any.</w:t>
      </w:r>
    </w:p>
    <w:p>
      <w:pPr>
        <w:pStyle w:val="Heading4"/>
      </w:pPr>
      <w:r>
        <w:t>Task 3 · Recommend</w:t>
      </w:r>
    </w:p>
    <w:p>
      <w:pPr>
        <w:spacing w:before="0" w:after="40"/>
      </w:pPr>
      <w:r>
        <w:rPr>
          <w:b w:val="0"/>
          <w:i w:val="0"/>
          <w:sz w:val="19"/>
        </w:rPr>
        <w:t>1.  Choose a tank and justify the choice against all four constraints.</w:t>
      </w:r>
    </w:p>
    <w:p>
      <w:pPr>
        <w:spacing w:before="0" w:after="40"/>
      </w:pPr>
      <w:r>
        <w:rPr>
          <w:b w:val="0"/>
          <w:i w:val="0"/>
          <w:sz w:val="19"/>
        </w:rPr>
        <w:t>2.  State one assumption in your calculation and one way the answer could change.</w:t>
      </w:r>
    </w:p>
    <w:p>
      <w:pPr>
        <w:spacing w:before="0" w:after="40"/>
      </w:pPr>
      <w:r>
        <w:rPr>
          <w:b w:val="0"/>
          <w:i w:val="0"/>
          <w:sz w:val="19"/>
        </w:rPr>
        <w:t>3.  Write a short recommendation for the school office, using your figures.</w:t>
      </w:r>
    </w:p>
    <w:p>
      <w:pPr>
        <w:spacing w:before="160" w:after="80"/>
      </w:pPr>
      <w:r>
        <w:rPr>
          <w:b/>
          <w:i w:val="0"/>
          <w:sz w:val="16"/>
        </w:rPr>
        <w:t>CRITERION TASK · Criterion D task · Requirements</w:t>
      </w:r>
    </w:p>
    <w:p>
      <w:pPr>
        <w:spacing w:before="0" w:after="60"/>
      </w:pPr>
      <w:r>
        <w:rPr>
          <w:b w:val="0"/>
          <w:i w:val="0"/>
          <w:sz w:val="19"/>
        </w:rPr>
        <w:t>All volumes correct with units; constraints checked explicitly; cost per 100 litres calculated; a recommendation that survives every constraint; assumptions and limitations stated.</w:t>
      </w:r>
    </w:p>
    <w:p>
      <w:pPr>
        <w:pStyle w:val="Heading3"/>
      </w:pPr>
      <w:r>
        <w:t>Task C  Writing the measurement guide</w:t>
      </w:r>
    </w:p>
    <w:p>
      <w:pPr>
        <w:spacing w:before="0" w:after="120"/>
      </w:pPr>
      <w:r>
        <w:rPr>
          <w:b w:val="0"/>
          <w:i/>
          <w:sz w:val="16"/>
        </w:rPr>
        <w:t>Criterion C · i, ii, iv</w:t>
      </w:r>
    </w:p>
    <w:p>
      <w:pPr>
        <w:spacing w:before="160" w:after="80"/>
      </w:pPr>
      <w:r>
        <w:rPr>
          <w:b/>
          <w:i w:val="0"/>
          <w:sz w:val="16"/>
        </w:rPr>
        <w:t>CRITERION TASK · The task</w:t>
      </w:r>
    </w:p>
    <w:p>
      <w:pPr>
        <w:spacing w:before="0" w:after="60"/>
      </w:pPr>
      <w:r>
        <w:rPr>
          <w:b w:val="0"/>
          <w:i w:val="0"/>
          <w:sz w:val="19"/>
        </w:rPr>
        <w:t>Write a one-page guide for younger students: “Perimeter, area, surface area and volume — which one is it?”</w:t>
      </w:r>
    </w:p>
    <w:p>
      <w:pPr>
        <w:spacing w:before="0" w:after="40"/>
      </w:pPr>
      <w:r>
        <w:rPr>
          <w:b w:val="0"/>
          <w:i w:val="0"/>
          <w:sz w:val="19"/>
        </w:rPr>
        <w:t>1.  A table of the four measurements with their units and one example each.</w:t>
      </w:r>
    </w:p>
    <w:p>
      <w:pPr>
        <w:spacing w:before="0" w:after="40"/>
      </w:pPr>
      <w:r>
        <w:rPr>
          <w:b w:val="0"/>
          <w:i w:val="0"/>
          <w:sz w:val="19"/>
        </w:rPr>
        <w:t>2.  A labelled sketch for each, showing what is being measured.</w:t>
      </w:r>
    </w:p>
    <w:p>
      <w:pPr>
        <w:spacing w:before="0" w:after="40"/>
      </w:pPr>
      <w:r>
        <w:rPr>
          <w:b w:val="0"/>
          <w:i w:val="0"/>
          <w:sz w:val="19"/>
        </w:rPr>
        <w:t>3.  Two worked examples where choosing the wrong measurement would give a silly answer, with the wrong answer shown.</w:t>
      </w:r>
    </w:p>
    <w:p>
      <w:pPr>
        <w:spacing w:before="0" w:after="40"/>
      </w:pPr>
      <w:r>
        <w:rPr>
          <w:b w:val="0"/>
          <w:i w:val="0"/>
          <w:sz w:val="19"/>
        </w:rPr>
        <w:t>4.  A short test of understanding: four short questions with answers at the end.</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units and correct use of squared and cubed notation.</w:t>
            </w:r>
          </w:p>
        </w:tc>
      </w:tr>
      <w:tr>
        <w:tc>
          <w:tcPr>
            <w:tcW w:type="dxa" w:w="4706"/>
          </w:tcPr>
          <w:p>
            <w:r/>
            <w:r>
              <w:rPr>
                <w:sz w:val="18"/>
              </w:rPr>
              <w:t>Representation (ii)</w:t>
            </w:r>
          </w:p>
        </w:tc>
        <w:tc>
          <w:tcPr>
            <w:tcW w:type="dxa" w:w="4706"/>
          </w:tcPr>
          <w:p>
            <w:r/>
            <w:r>
              <w:rPr>
                <w:sz w:val="18"/>
              </w:rPr>
              <w:t>Sketches that show what each measurement refers to.</w:t>
            </w:r>
          </w:p>
        </w:tc>
      </w:tr>
      <w:tr>
        <w:tc>
          <w:tcPr>
            <w:tcW w:type="dxa" w:w="4706"/>
          </w:tcPr>
          <w:p>
            <w:r/>
            <w:r>
              <w:rPr>
                <w:sz w:val="18"/>
              </w:rPr>
              <w:t>Organisation (iv)</w:t>
            </w:r>
          </w:p>
        </w:tc>
        <w:tc>
          <w:tcPr>
            <w:tcW w:type="dxa" w:w="4706"/>
          </w:tcPr>
          <w:p>
            <w:r/>
            <w:r>
              <w:rPr>
                <w:sz w:val="18"/>
              </w:rPr>
              <w:t>A reader can choose the right measure without help.</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9</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Perimeter is a length; area is measured in square units; volume in cubic units.</w:t>
      </w:r>
    </w:p>
    <w:p>
      <w:pPr>
        <w:spacing w:before="0" w:after="40"/>
      </w:pPr>
      <w:r>
        <w:rPr>
          <w:b w:val="0"/>
          <w:i w:val="0"/>
          <w:sz w:val="19"/>
        </w:rPr>
        <w:t>•  Rectangle area lw; triangle area \1/2bh; parallelogram area bh, using perpendicular height.</w:t>
      </w:r>
    </w:p>
    <w:p>
      <w:pPr>
        <w:spacing w:before="0" w:after="40"/>
      </w:pPr>
      <w:r>
        <w:rPr>
          <w:b w:val="0"/>
          <w:i w:val="0"/>
          <w:sz w:val="19"/>
        </w:rPr>
        <w:t>•  Compound shapes are handled by adding or subtracting simple shapes.</w:t>
      </w:r>
    </w:p>
    <w:p>
      <w:pPr>
        <w:spacing w:before="0" w:after="40"/>
      </w:pPr>
      <w:r>
        <w:rPr>
          <w:b w:val="0"/>
          <w:i w:val="0"/>
          <w:sz w:val="19"/>
        </w:rPr>
        <w:t>•  Surface area is the sum of all faces: 2(lw + lh + wh) for a cuboid, 6s² for a cube.</w:t>
      </w:r>
    </w:p>
    <w:p>
      <w:pPr>
        <w:spacing w:before="0" w:after="40"/>
      </w:pPr>
      <w:r>
        <w:rPr>
          <w:b w:val="0"/>
          <w:i w:val="0"/>
          <w:sz w:val="19"/>
        </w:rPr>
        <w:t>•  Volume of a cuboid is lwh; of a prism, cross-section area × length.</w:t>
      </w:r>
    </w:p>
    <w:p>
      <w:pPr>
        <w:spacing w:before="0" w:after="40"/>
      </w:pPr>
      <w:r>
        <w:rPr>
          <w:b w:val="0"/>
          <w:i w:val="0"/>
          <w:sz w:val="19"/>
        </w:rPr>
        <w:t>•  1 \text litre = 1 000 \text cm³; unit conversions follow the number of dimensions.</w:t>
      </w:r>
    </w:p>
    <w:p>
      <w:pPr>
        <w:spacing w:before="0" w:after="40"/>
      </w:pPr>
      <w:r>
        <w:rPr>
          <w:b w:val="0"/>
          <w:i w:val="0"/>
          <w:sz w:val="19"/>
        </w:rPr>
        <w:t>•  For a fixed volume, the most compact shape uses the least material.</w:t>
      </w:r>
    </w:p>
    <w:p>
      <w:pPr>
        <w:pStyle w:val="Heading4"/>
      </w:pPr>
      <w:r>
        <w:t>Essential vocabulary</w:t>
      </w:r>
    </w:p>
    <w:tbl>
      <w:tblPr>
        <w:tblStyle w:val="TableGrid"/>
        <w:tblW w:type="auto" w:w="0"/>
        <w:jc w:val="center"/>
        <w:tblLook w:firstColumn="1" w:firstRow="1" w:lastColumn="0" w:lastRow="0" w:noHBand="0" w:noVBand="1" w:val="04A0"/>
      </w:tblPr>
      <w:tblGrid>
        <w:gridCol w:w="9412"/>
      </w:tblGrid>
      <w:tr>
        <w:tc>
          <w:tcPr>
            <w:tcW w:type="dxa" w:w="9412"/>
          </w:tcPr>
          <w:p>
            <w:r/>
            <w:r>
              <w:rPr>
                <w:b/>
                <w:sz w:val="18"/>
              </w:rPr>
              <w:t>Term | Meaning in this course</w:t>
            </w:r>
          </w:p>
        </w:tc>
      </w:tr>
      <w:tr>
        <w:tc>
          <w:tcPr>
            <w:tcW w:type="dxa" w:w="9412"/>
          </w:tcPr>
          <w:p>
            <w:r/>
            <w:r>
              <w:rPr>
                <w:sz w:val="18"/>
              </w:rPr>
              <w:t>Perimeter | The total length of a boundary.</w:t>
            </w:r>
          </w:p>
        </w:tc>
      </w:tr>
      <w:tr>
        <w:tc>
          <w:tcPr>
            <w:tcW w:type="dxa" w:w="9412"/>
          </w:tcPr>
          <w:p>
            <w:r/>
            <w:r>
              <w:rPr>
                <w:sz w:val="18"/>
              </w:rPr>
              <w:t>Area | The surface covered, in square units.</w:t>
            </w:r>
          </w:p>
        </w:tc>
      </w:tr>
      <w:tr>
        <w:tc>
          <w:tcPr>
            <w:tcW w:type="dxa" w:w="9412"/>
          </w:tcPr>
          <w:p>
            <w:r/>
            <w:r>
              <w:rPr>
                <w:sz w:val="18"/>
              </w:rPr>
              <w:t>Perpendicular height | The distance at right angles to a base.</w:t>
            </w:r>
          </w:p>
        </w:tc>
      </w:tr>
      <w:tr>
        <w:tc>
          <w:tcPr>
            <w:tcW w:type="dxa" w:w="9412"/>
          </w:tcPr>
          <w:p>
            <w:r/>
            <w:r>
              <w:rPr>
                <w:sz w:val="18"/>
              </w:rPr>
              <w:t>Compound shape | A shape made from two or more simple shapes.</w:t>
            </w:r>
          </w:p>
        </w:tc>
      </w:tr>
      <w:tr>
        <w:tc>
          <w:tcPr>
            <w:tcW w:type="dxa" w:w="9412"/>
          </w:tcPr>
          <w:p>
            <w:r/>
            <w:r>
              <w:rPr>
                <w:sz w:val="18"/>
              </w:rPr>
              <w:t>Surface area | The total area of all faces of a solid.</w:t>
            </w:r>
          </w:p>
        </w:tc>
      </w:tr>
      <w:tr>
        <w:tc>
          <w:tcPr>
            <w:tcW w:type="dxa" w:w="9412"/>
          </w:tcPr>
          <w:p>
            <w:r/>
            <w:r>
              <w:rPr>
                <w:sz w:val="18"/>
              </w:rPr>
              <w:t>Volume | The space occupied, in cubic units.</w:t>
            </w:r>
          </w:p>
        </w:tc>
      </w:tr>
      <w:tr>
        <w:tc>
          <w:tcPr>
            <w:tcW w:type="dxa" w:w="9412"/>
          </w:tcPr>
          <w:p>
            <w:r/>
            <w:r>
              <w:rPr>
                <w:sz w:val="18"/>
              </w:rPr>
              <w:t>Capacity | The volume a container can hold, often in litres.</w:t>
            </w:r>
          </w:p>
        </w:tc>
      </w:tr>
      <w:tr>
        <w:tc>
          <w:tcPr>
            <w:tcW w:type="dxa" w:w="9412"/>
          </w:tcPr>
          <w:p>
            <w:r/>
            <w:r>
              <w:rPr>
                <w:sz w:val="18"/>
              </w:rPr>
              <w:t>Prism | A solid with the same cross-section along its length.</w:t>
            </w:r>
          </w:p>
        </w:tc>
      </w:tr>
      <w:tr>
        <w:tc>
          <w:tcPr>
            <w:tcW w:type="dxa" w:w="9412"/>
          </w:tcPr>
          <w:p>
            <w:r/>
            <w:r>
              <w:rPr>
                <w:sz w:val="18"/>
              </w:rPr>
              <w:t>Net | A flat shape that folds into a solid.</w:t>
            </w:r>
          </w:p>
        </w:tc>
      </w:tr>
    </w:tbl>
    <w:p>
      <w:pPr>
        <w:spacing w:before="0" w:after="160"/>
      </w:pPr>
      <w:r>
        <w:rPr>
          <w:b w:val="0"/>
          <w:i/>
          <w:sz w:val="17"/>
        </w:rPr>
        <w:t>Vocabulary for Chapter 9</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“Area and perimeter are the same.”</w:t>
            </w:r>
          </w:p>
        </w:tc>
        <w:tc>
          <w:tcPr>
            <w:tcW w:type="dxa" w:w="3137"/>
          </w:tcPr>
          <w:p>
            <w:r/>
            <w:r>
              <w:rPr>
                <w:sz w:val="18"/>
              </w:rPr>
              <w:t>One is surface, one is boundary.</w:t>
            </w:r>
          </w:p>
        </w:tc>
        <w:tc>
          <w:tcPr>
            <w:tcW w:type="dxa" w:w="3137"/>
          </w:tcPr>
          <w:p>
            <w:r/>
            <w:r>
              <w:rPr>
                <w:sz w:val="18"/>
              </w:rPr>
              <w:t>6 by 4: 24 cm², 20 cm</w:t>
            </w:r>
          </w:p>
        </w:tc>
      </w:tr>
      <w:tr>
        <w:tc>
          <w:tcPr>
            <w:tcW w:type="dxa" w:w="3137"/>
          </w:tcPr>
          <w:p>
            <w:r/>
            <w:r>
              <w:rPr>
                <w:sz w:val="18"/>
              </w:rPr>
              <w:t>“The sloping side is the height.”</w:t>
            </w:r>
          </w:p>
        </w:tc>
        <w:tc>
          <w:tcPr>
            <w:tcW w:type="dxa" w:w="3137"/>
          </w:tcPr>
          <w:p>
            <w:r/>
            <w:r>
              <w:rPr>
                <w:sz w:val="18"/>
              </w:rPr>
              <w:t>Height is perpendicular.</w:t>
            </w:r>
          </w:p>
        </w:tc>
        <w:tc>
          <w:tcPr>
            <w:tcW w:type="dxa" w:w="3137"/>
          </w:tcPr>
          <w:p>
            <w:r/>
            <w:r>
              <w:rPr>
                <w:sz w:val="18"/>
              </w:rPr>
              <w:t>parallelogram 8 × 4</w:t>
            </w:r>
          </w:p>
        </w:tc>
      </w:tr>
      <w:tr>
        <w:tc>
          <w:tcPr>
            <w:tcW w:type="dxa" w:w="3137"/>
          </w:tcPr>
          <w:p>
            <w:r/>
            <w:r>
              <w:rPr>
                <w:sz w:val="18"/>
              </w:rPr>
              <w:t>“A cuboid has five faces in a drawing.”</w:t>
            </w:r>
          </w:p>
        </w:tc>
        <w:tc>
          <w:tcPr>
            <w:tcW w:type="dxa" w:w="3137"/>
          </w:tcPr>
          <w:p>
            <w:r/>
            <w:r>
              <w:rPr>
                <w:sz w:val="18"/>
              </w:rPr>
              <w:t>It has six.</w:t>
            </w:r>
          </w:p>
        </w:tc>
        <w:tc>
          <w:tcPr>
            <w:tcW w:type="dxa" w:w="3137"/>
          </w:tcPr>
          <w:p>
            <w:r/>
            <w:r>
              <w:rPr>
                <w:sz w:val="18"/>
              </w:rPr>
              <w:t>the net</w:t>
            </w:r>
          </w:p>
        </w:tc>
      </w:tr>
      <w:tr>
        <w:tc>
          <w:tcPr>
            <w:tcW w:type="dxa" w:w="3137"/>
          </w:tcPr>
          <w:p>
            <w:r/>
            <w:r>
              <w:rPr>
                <w:sz w:val="18"/>
              </w:rPr>
              <w:t>“1 m² = 100 cm².”</w:t>
            </w:r>
          </w:p>
        </w:tc>
        <w:tc>
          <w:tcPr>
            <w:tcW w:type="dxa" w:w="3137"/>
          </w:tcPr>
          <w:p>
            <w:r/>
            <w:r>
              <w:rPr>
                <w:sz w:val="18"/>
              </w:rPr>
              <w:t>It is 10,000 cm².</w:t>
            </w:r>
          </w:p>
        </w:tc>
        <w:tc>
          <w:tcPr>
            <w:tcW w:type="dxa" w:w="3137"/>
          </w:tcPr>
          <w:p>
            <w:r/>
            <w:r>
              <w:rPr>
                <w:sz w:val="18"/>
              </w:rPr>
              <w:t>100 \× 100</w:t>
            </w:r>
          </w:p>
        </w:tc>
      </w:tr>
      <w:tr>
        <w:tc>
          <w:tcPr>
            <w:tcW w:type="dxa" w:w="3137"/>
          </w:tcPr>
          <w:p>
            <w:r/>
            <w:r>
              <w:rPr>
                <w:sz w:val="18"/>
              </w:rPr>
              <w:t>“Doubling the sides doubles the volume.”</w:t>
            </w:r>
          </w:p>
        </w:tc>
        <w:tc>
          <w:tcPr>
            <w:tcW w:type="dxa" w:w="3137"/>
          </w:tcPr>
          <w:p>
            <w:r/>
            <w:r>
              <w:rPr>
                <w:sz w:val="18"/>
              </w:rPr>
              <w:t>It multiplies by 8.</w:t>
            </w:r>
          </w:p>
        </w:tc>
        <w:tc>
          <w:tcPr>
            <w:tcW w:type="dxa" w:w="3137"/>
          </w:tcPr>
          <w:p>
            <w:r/>
            <w:r>
              <w:rPr>
                <w:sz w:val="18"/>
              </w:rPr>
              <w:t>2³ = 8</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calculate perimeter and area of rectangles, triangles and parallelograms.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find the area of a compound shape by adding or subtracting.</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calculate the surface area of a cuboid, including an open box.</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calculate volume and convert between cm³, m³ and litres.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choose the right measure for a practical decision.</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compare value using cost per unit.</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measurement do you still confuse with another, and what will you check in future?</w:t>
      </w:r>
    </w:p>
    <w:p>
      <w:pPr>
        <w:spacing w:before="0" w:after="40"/>
      </w:pPr>
      <w:r>
        <w:rPr>
          <w:b w:val="0"/>
          <w:i w:val="0"/>
          <w:sz w:val="19"/>
        </w:rPr>
        <w:t>2.  Describe a container you have seen that is shaped to use less material.</w:t>
      </w:r>
    </w:p>
    <w:p>
      <w:pPr>
        <w:spacing w:before="0" w:after="40"/>
      </w:pPr>
      <w:r>
        <w:rPr>
          <w:b w:val="0"/>
          <w:i w:val="0"/>
          <w:sz w:val="19"/>
        </w:rPr>
        <w:t>3.  Write one sentence explaining why a cube is an efficient shape.</w:t>
      </w:r>
    </w:p>
    <w:p>
      <w:pPr>
        <w:spacing w:before="0" w:after="40"/>
      </w:pPr>
      <w:r>
        <w:rPr>
          <w:b w:val="0"/>
          <w:i w:val="0"/>
          <w:sz w:val="19"/>
        </w:rPr>
        <w:t>4.  In the tank task, which constraint eliminated the most tempting option?</w:t>
      </w:r>
    </w:p>
    <w:p>
      <w:pPr>
        <w:spacing w:before="0" w:after="40"/>
      </w:pPr>
      <w:r>
        <w:rPr>
          <w:b w:val="0"/>
          <w:i w:val="0"/>
          <w:sz w:val="19"/>
        </w:rPr>
        <w:t>5.  How did the unit of the answer help you check your work this chapter?</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RQ9 · Applying the chapter   (SUPPORT 1–6 · CORE 1–14 · EXTENSION 15–18)</w:t>
      </w:r>
    </w:p>
    <w:p>
      <w:pPr>
        <w:spacing w:before="0" w:after="40"/>
      </w:pPr>
      <w:r>
        <w:rPr>
          <w:b w:val="0"/>
          <w:i w:val="0"/>
          <w:sz w:val="19"/>
        </w:rPr>
        <w:t>1.  [F]  Find the area of a rectangle 14 cm by 5 cm.</w:t>
      </w:r>
    </w:p>
    <w:p>
      <w:pPr>
        <w:spacing w:before="0" w:after="40"/>
      </w:pPr>
      <w:r>
        <w:rPr>
          <w:b w:val="0"/>
          <w:i w:val="0"/>
          <w:sz w:val="19"/>
        </w:rPr>
        <w:t>2.  [F]  Find the perimeter of a rectangle 14 cm by 5 cm.</w:t>
      </w:r>
    </w:p>
    <w:p>
      <w:pPr>
        <w:spacing w:before="0" w:after="40"/>
      </w:pPr>
      <w:r>
        <w:rPr>
          <w:b w:val="0"/>
          <w:i w:val="0"/>
          <w:sz w:val="19"/>
        </w:rPr>
        <w:t>3.  [F]  Find the area of a triangle with base 16 m and height 7 m.</w:t>
      </w:r>
    </w:p>
    <w:p>
      <w:pPr>
        <w:spacing w:before="0" w:after="40"/>
      </w:pPr>
      <w:r>
        <w:rPr>
          <w:b w:val="0"/>
          <w:i w:val="0"/>
          <w:sz w:val="19"/>
        </w:rPr>
        <w:t>4.  [F]  Find the volume of a cuboid 9 cm by 5 cm by 4 cm.</w:t>
      </w:r>
    </w:p>
    <w:p>
      <w:pPr>
        <w:spacing w:before="0" w:after="40"/>
      </w:pPr>
      <w:r>
        <w:rPr>
          <w:b w:val="0"/>
          <w:i w:val="0"/>
          <w:sz w:val="19"/>
        </w:rPr>
        <w:t>5.  [F]  Find the surface area of a cube of side 6 cm.</w:t>
      </w:r>
    </w:p>
    <w:p>
      <w:pPr>
        <w:spacing w:before="0" w:after="40"/>
      </w:pPr>
      <w:r>
        <w:rPr>
          <w:b w:val="0"/>
          <w:i w:val="0"/>
          <w:sz w:val="19"/>
        </w:rPr>
        <w:t>6.  [F]  Convert 4,500 cm³ to litres.</w:t>
      </w:r>
    </w:p>
    <w:p>
      <w:pPr>
        <w:spacing w:before="0" w:after="40"/>
      </w:pPr>
      <w:r>
        <w:rPr>
          <w:b w:val="0"/>
          <w:i w:val="0"/>
          <w:sz w:val="19"/>
        </w:rPr>
        <w:t>7.  [R]  Explain why the surface area of a cuboid is doubled in the formula.</w:t>
      </w:r>
    </w:p>
    <w:p>
      <w:pPr>
        <w:spacing w:before="0" w:after="40"/>
      </w:pPr>
      <w:r>
        <w:rPr>
          <w:b w:val="0"/>
          <w:i w:val="0"/>
          <w:sz w:val="19"/>
        </w:rPr>
        <w:t>8.  [R]  A square and a rectangle have equal areas. Must their perimeters be equal?</w:t>
      </w:r>
    </w:p>
    <w:p>
      <w:pPr>
        <w:spacing w:before="0" w:after="40"/>
      </w:pPr>
      <w:r>
        <w:rPr>
          <w:b w:val="0"/>
          <w:i w:val="0"/>
          <w:sz w:val="19"/>
        </w:rPr>
        <w:t>9.  [R]  Explain why a litre is 1,000 cm³ and not 100 cm³.</w:t>
      </w:r>
    </w:p>
    <w:p>
      <w:pPr>
        <w:spacing w:before="0" w:after="40"/>
      </w:pPr>
      <w:r>
        <w:rPr>
          <w:b w:val="0"/>
          <w:i w:val="0"/>
          <w:sz w:val="19"/>
        </w:rPr>
        <w:t>10.  [P]  A room is 6 m by 4.5 m. Carpet costs 12 units per m². Find the cost.</w:t>
      </w:r>
    </w:p>
    <w:p>
      <w:pPr>
        <w:spacing w:before="0" w:after="40"/>
      </w:pPr>
      <w:r>
        <w:rPr>
          <w:b w:val="0"/>
          <w:i w:val="0"/>
          <w:sz w:val="19"/>
        </w:rPr>
        <w:t>11.  [P]  A tank is 1.5 m by 0.8 m by 0.7 m. Find its capacity in litres.</w:t>
      </w:r>
    </w:p>
    <w:p>
      <w:pPr>
        <w:spacing w:before="0" w:after="40"/>
      </w:pPr>
      <w:r>
        <w:rPr>
          <w:b w:val="0"/>
          <w:i w:val="0"/>
          <w:sz w:val="19"/>
        </w:rPr>
        <w:t>12.  [P]  An open box is 25 cm by 20 cm by 15 cm. Find the card needed.</w:t>
      </w:r>
    </w:p>
    <w:p>
      <w:pPr>
        <w:spacing w:before="0" w:after="40"/>
      </w:pPr>
      <w:r>
        <w:rPr>
          <w:b w:val="0"/>
          <w:i w:val="0"/>
          <w:sz w:val="19"/>
        </w:rPr>
        <w:t>13.  [C]  Explain why the area of a triangle is half that of a rectangle with the same base and height.</w:t>
      </w:r>
    </w:p>
    <w:p>
      <w:pPr>
        <w:spacing w:before="0" w:after="40"/>
      </w:pPr>
      <w:r>
        <w:rPr>
          <w:b w:val="0"/>
          <w:i w:val="0"/>
          <w:sz w:val="19"/>
        </w:rPr>
        <w:t>14.  [C]  Explain why doubling all dimensions multiplies the surface area by 4 and the volume by 8.</w:t>
      </w:r>
    </w:p>
    <w:p>
      <w:pPr>
        <w:spacing w:before="0" w:after="40"/>
      </w:pPr>
      <w:r>
        <w:rPr>
          <w:b w:val="0"/>
          <w:i w:val="0"/>
          <w:sz w:val="19"/>
        </w:rPr>
        <w:t>15.  [E]  A cuboid has volume 240 cm³ and a square base of side 4 cm. Find its height and surface area.</w:t>
      </w:r>
    </w:p>
    <w:p>
      <w:pPr>
        <w:spacing w:before="0" w:after="40"/>
      </w:pPr>
      <w:r>
        <w:rPr>
          <w:b w:val="0"/>
          <w:i w:val="0"/>
          <w:sz w:val="19"/>
        </w:rPr>
        <w:t>16.  [E]  A cylinder has radius 5 cm and height 10 cm. Find its volume (\π \≈ 3.14).</w:t>
      </w:r>
    </w:p>
    <w:p>
      <w:pPr>
        <w:spacing w:before="0" w:after="40"/>
      </w:pPr>
      <w:r>
        <w:rPr>
          <w:b w:val="0"/>
          <w:i w:val="0"/>
          <w:sz w:val="19"/>
        </w:rPr>
        <w:t>17.  [E]  Explain why a sphere is more efficient than a cube for holding a given volume.</w:t>
      </w:r>
    </w:p>
    <w:p>
      <w:pPr>
        <w:spacing w:before="0" w:after="40"/>
      </w:pPr>
      <w:r>
        <w:rPr>
          <w:b w:val="0"/>
          <w:i w:val="0"/>
          <w:sz w:val="19"/>
        </w:rPr>
        <w:t>18.  [P]  A tank 1 m × 1 m × 1 m is filled at 5 litres per minute. How long to fill it?</w:t>
      </w:r>
    </w:p>
    <w:p>
      <w:pPr>
        <w:spacing w:before="0" w:after="40"/>
      </w:pPr>
      <w:r>
        <w:rPr>
          <w:b w:val="0"/>
          <w:i w:val="0"/>
          <w:sz w:val="19"/>
        </w:rPr>
        <w:t>19.  [C]  A shop sells soap in a 6 × 4 × 3 cm box and in a 12 × 4 × 3 cm box. Compare surface areas and volumes, and say which is the better use of card per unit of soap.</w:t>
      </w:r>
    </w:p>
    <w:p>
      <w:pPr>
        <w:pStyle w:val="Heading3"/>
      </w:pPr>
      <w:r>
        <w:t>Mixed 9  Fluency, reasoning and problem solving</w:t>
      </w:r>
    </w:p>
    <w:p>
      <w:pPr>
        <w:spacing w:before="0" w:after="120"/>
      </w:pPr>
      <w:r>
        <w:rPr>
          <w:b w:val="0"/>
          <w:i/>
          <w:sz w:val="16"/>
        </w:rPr>
        <w:t>Criterion A · i, ii, iii</w:t>
      </w:r>
    </w:p>
    <w:p>
      <w:pPr>
        <w:spacing w:before="200" w:after="80"/>
      </w:pPr>
      <w:r>
        <w:rPr>
          <w:b/>
          <w:i w:val="0"/>
          <w:sz w:val="19"/>
        </w:rPr>
        <w:t>PRACTICE MX9 · End-of-chapter mixed set   (SUPPORT 1–5 · CORE 1–12 · EXTENSION 13–16)</w:t>
      </w:r>
    </w:p>
    <w:p>
      <w:pPr>
        <w:spacing w:before="0" w:after="40"/>
      </w:pPr>
      <w:r>
        <w:rPr>
          <w:b w:val="0"/>
          <w:i w:val="0"/>
          <w:sz w:val="19"/>
        </w:rPr>
        <w:t>1.  [F]  Find the area of a parallelogram with base 12 cm and height 5 cm.</w:t>
      </w:r>
    </w:p>
    <w:p>
      <w:pPr>
        <w:spacing w:before="0" w:after="40"/>
      </w:pPr>
      <w:r>
        <w:rPr>
          <w:b w:val="0"/>
          <w:i w:val="0"/>
          <w:sz w:val="19"/>
        </w:rPr>
        <w:t>2.  [F]  Find the perimeter of a square of side 8 m.</w:t>
      </w:r>
    </w:p>
    <w:p>
      <w:pPr>
        <w:spacing w:before="0" w:after="40"/>
      </w:pPr>
      <w:r>
        <w:rPr>
          <w:b w:val="0"/>
          <w:i w:val="0"/>
          <w:sz w:val="19"/>
        </w:rPr>
        <w:t>3.  [F]  Find the volume of a cube of side 9 cm.</w:t>
      </w:r>
    </w:p>
    <w:p>
      <w:pPr>
        <w:spacing w:before="0" w:after="40"/>
      </w:pPr>
      <w:r>
        <w:rPr>
          <w:b w:val="0"/>
          <w:i w:val="0"/>
          <w:sz w:val="19"/>
        </w:rPr>
        <w:t>4.  [F]  Convert 0.75 m³ to litres.</w:t>
      </w:r>
    </w:p>
    <w:p>
      <w:pPr>
        <w:spacing w:before="0" w:after="40"/>
      </w:pPr>
      <w:r>
        <w:rPr>
          <w:b w:val="0"/>
          <w:i w:val="0"/>
          <w:sz w:val="19"/>
        </w:rPr>
        <w:t>5.  [F]  Find the surface area of a cuboid 7 cm by 5 cm by 4 cm.</w:t>
      </w:r>
    </w:p>
    <w:p>
      <w:pPr>
        <w:spacing w:before="0" w:after="40"/>
      </w:pPr>
      <w:r>
        <w:rPr>
          <w:b w:val="0"/>
          <w:i w:val="0"/>
          <w:sz w:val="19"/>
        </w:rPr>
        <w:t>6.  [R]  Explain why perimeter has units of cm while area has units of cm².</w:t>
      </w:r>
    </w:p>
    <w:p>
      <w:pPr>
        <w:spacing w:before="0" w:after="40"/>
      </w:pPr>
      <w:r>
        <w:rPr>
          <w:b w:val="0"/>
          <w:i w:val="0"/>
          <w:sz w:val="19"/>
        </w:rPr>
        <w:t>7.  [R]  A student says a box 10 × 10 × 10 holds twice as much as one 5 × 5 × 5. Refute this.</w:t>
      </w:r>
    </w:p>
    <w:p>
      <w:pPr>
        <w:spacing w:before="0" w:after="40"/>
      </w:pPr>
      <w:r>
        <w:rPr>
          <w:b w:val="0"/>
          <w:i w:val="0"/>
          <w:sz w:val="19"/>
        </w:rPr>
        <w:t>8.  [P]  A garden 15 m by 9 m is fenced and turfed. Find the fencing and turf costs at 3 and 8 units per unit respectively.</w:t>
      </w:r>
    </w:p>
    <w:p>
      <w:pPr>
        <w:spacing w:before="0" w:after="40"/>
      </w:pPr>
      <w:r>
        <w:rPr>
          <w:b w:val="0"/>
          <w:i w:val="0"/>
          <w:sz w:val="19"/>
        </w:rPr>
        <w:t>9.  [P]  A carton 20 cm by 12 cm by 8 cm is filled with 1 cm cubes. How many fit?</w:t>
      </w:r>
    </w:p>
    <w:p>
      <w:pPr>
        <w:spacing w:before="0" w:after="40"/>
      </w:pPr>
      <w:r>
        <w:rPr>
          <w:b w:val="0"/>
          <w:i w:val="0"/>
          <w:sz w:val="19"/>
        </w:rPr>
        <w:t>10.  [P]  A prism has cross-section area 24 cm² and length 15 cm. Find its volume.</w:t>
      </w:r>
    </w:p>
    <w:p>
      <w:pPr>
        <w:spacing w:before="0" w:after="40"/>
      </w:pPr>
      <w:r>
        <w:rPr>
          <w:b w:val="0"/>
          <w:i w:val="0"/>
          <w:sz w:val="19"/>
        </w:rPr>
        <w:t>11.  [C]  Explain when cutting a corner from a rectangle changes the perimeter.</w:t>
      </w:r>
    </w:p>
    <w:p>
      <w:pPr>
        <w:spacing w:before="0" w:after="40"/>
      </w:pPr>
      <w:r>
        <w:rPr>
          <w:b w:val="0"/>
          <w:i w:val="0"/>
          <w:sz w:val="19"/>
        </w:rPr>
        <w:t>12.  [C]  Explain how to decide whether a problem needs area or volume.</w:t>
      </w:r>
    </w:p>
    <w:p>
      <w:pPr>
        <w:spacing w:before="0" w:after="40"/>
      </w:pPr>
      <w:r>
        <w:rPr>
          <w:b w:val="0"/>
          <w:i w:val="0"/>
          <w:sz w:val="19"/>
        </w:rPr>
        <w:t>13.  [E]  A cuboid has dimensions in the ratio 1 : 2 : 3 and volume 384 cm³. Find the dimensions.</w:t>
      </w:r>
    </w:p>
    <w:p>
      <w:pPr>
        <w:spacing w:before="0" w:after="40"/>
      </w:pPr>
      <w:r>
        <w:rPr>
          <w:b w:val="0"/>
          <w:i w:val="0"/>
          <w:sz w:val="19"/>
        </w:rPr>
        <w:t>14.  [E]  A cube and a cuboid have equal volumes of 216 cm³; the cuboid is 9 cm by 6 cm by 4 cm. Which has the smaller surface area?</w:t>
      </w:r>
    </w:p>
    <w:p>
      <w:pPr>
        <w:spacing w:before="0" w:after="40"/>
      </w:pPr>
      <w:r>
        <w:rPr>
          <w:b w:val="0"/>
          <w:i w:val="0"/>
          <w:sz w:val="19"/>
        </w:rPr>
        <w:t>15.  [E]  A tank 80 cm by 50 cm by 40 cm is half full. How many litres must be added to fill it?</w:t>
      </w:r>
    </w:p>
    <w:p>
      <w:pPr>
        <w:spacing w:before="0" w:after="40"/>
      </w:pPr>
      <w:r>
        <w:rPr>
          <w:b w:val="0"/>
          <w:i w:val="0"/>
          <w:sz w:val="19"/>
        </w:rPr>
        <w:t>16.  [P]  A cylindrical can has diameter 8 cm and height 12 cm. Find its volume and how many litres it holds.</w:t>
      </w:r>
    </w:p>
    <w:p>
      <w:pPr>
        <w:spacing w:before="0" w:after="40"/>
      </w:pPr>
      <w:r>
        <w:rPr>
          <w:b w:val="0"/>
          <w:i w:val="0"/>
          <w:sz w:val="19"/>
        </w:rPr>
        <w:t>17.  [F]  Find the circumference of a circle of radius 7 cm, using π ≈ 22/7.</w:t>
      </w:r>
    </w:p>
    <w:p>
      <w:pPr>
        <w:spacing w:before="0" w:after="40"/>
      </w:pPr>
      <w:r>
        <w:rPr>
          <w:b w:val="0"/>
          <w:i w:val="0"/>
          <w:sz w:val="19"/>
        </w:rPr>
        <w:t>18.  [R]  Explain why doubling the radius of a circle multiplies its area by 4 but its circumference by only 2.</w:t>
      </w:r>
    </w:p>
    <w:p>
      <w:pPr>
        <w:spacing w:before="0" w:after="40"/>
      </w:pPr>
      <w:r>
        <w:rPr>
          <w:b w:val="0"/>
          <w:i w:val="0"/>
          <w:sz w:val="19"/>
        </w:rPr>
        <w:t>19.  [P]  A circular table top has diameter 1.4 m. How long is the strip that goes right round the edge?</w:t>
      </w:r>
    </w:p>
    <w:p>
      <w:pPr>
        <w:spacing w:before="0" w:after="40"/>
      </w:pPr>
      <w:r>
        <w:rPr>
          <w:b w:val="0"/>
          <w:i w:val="0"/>
          <w:sz w:val="19"/>
        </w:rPr>
        <w:t>20.  [E]  A semicircular window has diameter 60 cm. Find its perimeter.</w:t>
      </w:r>
    </w:p>
    <w:p>
      <w:pPr>
        <w:pStyle w:val="Heading3"/>
      </w:pPr>
      <w:r>
        <w:t>Cumulative practice 9  Questions that mix this chapter with earlier ones</w:t>
      </w:r>
    </w:p>
    <w:p>
      <w:pPr>
        <w:spacing w:before="0" w:after="120"/>
      </w:pPr>
      <w:r>
        <w:rPr>
          <w:b w:val="0"/>
          <w:i/>
          <w:sz w:val="16"/>
        </w:rPr>
        <w:t>Criterion A · i, ii</w:t>
      </w:r>
    </w:p>
    <w:p>
      <w:pPr>
        <w:spacing w:before="200" w:after="80"/>
      </w:pPr>
      <w:r>
        <w:rPr>
          <w:b/>
          <w:i w:val="0"/>
          <w:sz w:val="19"/>
        </w:rPr>
        <w:t>PRACTICE CP9 · Cumulative practice   (SUPPORT 1–3 · CORE 1–6 · EXTENSION 7–8)</w:t>
      </w:r>
    </w:p>
    <w:p>
      <w:pPr>
        <w:spacing w:before="0" w:after="40"/>
      </w:pPr>
      <w:r>
        <w:rPr>
          <w:b w:val="0"/>
          <w:i w:val="0"/>
          <w:sz w:val="19"/>
        </w:rPr>
        <w:t>1.  [F]  Find the area of a triangle with base 21 cm and height 10 cm.</w:t>
      </w:r>
    </w:p>
    <w:p>
      <w:pPr>
        <w:spacing w:before="0" w:after="40"/>
      </w:pPr>
      <w:r>
        <w:rPr>
          <w:b w:val="0"/>
          <w:i w:val="0"/>
          <w:sz w:val="19"/>
        </w:rPr>
        <w:t>2.  [F]  Find the volume of a cuboid 8 cm by 5 cm by 5 cm.</w:t>
      </w:r>
    </w:p>
    <w:p>
      <w:pPr>
        <w:spacing w:before="0" w:after="40"/>
      </w:pPr>
      <w:r>
        <w:rPr>
          <w:b w:val="0"/>
          <w:i w:val="0"/>
          <w:sz w:val="19"/>
        </w:rPr>
        <w:t>3.  [F]  Convert 7,500 cm³ to litres.</w:t>
      </w:r>
    </w:p>
    <w:p>
      <w:pPr>
        <w:spacing w:before="0" w:after="40"/>
      </w:pPr>
      <w:r>
        <w:rPr>
          <w:b w:val="0"/>
          <w:i w:val="0"/>
          <w:sz w:val="19"/>
        </w:rPr>
        <w:t>4.  [R]  Explain why the height of a triangle is not always a side.</w:t>
      </w:r>
    </w:p>
    <w:p>
      <w:pPr>
        <w:spacing w:before="0" w:after="40"/>
      </w:pPr>
      <w:r>
        <w:rPr>
          <w:b w:val="0"/>
          <w:i w:val="0"/>
          <w:sz w:val="19"/>
        </w:rPr>
        <w:t>5.  [P]  An open box is 40 cm by 30 cm by 20 cm. Find the card needed.</w:t>
      </w:r>
    </w:p>
    <w:p>
      <w:pPr>
        <w:spacing w:before="0" w:after="40"/>
      </w:pPr>
      <w:r>
        <w:rPr>
          <w:b w:val="0"/>
          <w:i w:val="0"/>
          <w:sz w:val="19"/>
        </w:rPr>
        <w:t>6.  [P]  A tank 90 cm by 60 cm by 50 cm is 3/4 full. How many litres does it hold?</w:t>
      </w:r>
    </w:p>
    <w:p>
      <w:pPr>
        <w:spacing w:before="0" w:after="40"/>
      </w:pPr>
      <w:r>
        <w:rPr>
          <w:b w:val="0"/>
          <w:i w:val="0"/>
          <w:sz w:val="19"/>
        </w:rPr>
        <w:t>7.  [C]  Explain why a cube is an efficient container.</w:t>
      </w:r>
    </w:p>
    <w:p>
      <w:pPr>
        <w:spacing w:before="0" w:after="40"/>
      </w:pPr>
      <w:r>
        <w:rPr>
          <w:b w:val="0"/>
          <w:i w:val="0"/>
          <w:sz w:val="19"/>
        </w:rPr>
        <w:t>8.  [E]  A cube has volume 512 cm³. Find its surface area.</w:t>
      </w:r>
    </w:p>
    <w:p>
      <w:pPr>
        <w:pStyle w:val="Heading3"/>
      </w:pPr>
      <w:r>
        <w:t>Answers to Chapter 9</w:t>
      </w:r>
    </w:p>
    <w:p>
      <w:pPr>
        <w:spacing w:before="120" w:after="80"/>
      </w:pPr>
      <w:r>
        <w:rPr>
          <w:b/>
          <w:i w:val="0"/>
          <w:sz w:val="18"/>
        </w:rPr>
        <w:t>Practice 9.1 · Perimeter and area of rectangles and triangles</w:t>
      </w:r>
    </w:p>
    <w:p>
      <w:pPr>
        <w:spacing w:before="0" w:after="20"/>
      </w:pPr>
      <w:r>
        <w:rPr>
          <w:b w:val="0"/>
          <w:i w:val="0"/>
          <w:sz w:val="17"/>
        </w:rPr>
        <w:t>1.  90 cm²</w:t>
      </w:r>
    </w:p>
    <w:p>
      <w:pPr>
        <w:spacing w:before="0" w:after="20"/>
      </w:pPr>
      <w:r>
        <w:rPr>
          <w:b w:val="0"/>
          <w:i w:val="0"/>
          <w:sz w:val="17"/>
        </w:rPr>
        <w:t>2.  30 cm</w:t>
      </w:r>
    </w:p>
    <w:p>
      <w:pPr>
        <w:spacing w:before="0" w:after="20"/>
      </w:pPr>
      <w:r>
        <w:rPr>
          <w:b w:val="0"/>
          <w:i w:val="0"/>
          <w:sz w:val="17"/>
        </w:rPr>
        <w:t>3.  30 m²</w:t>
      </w:r>
    </w:p>
    <w:p>
      <w:pPr>
        <w:spacing w:before="0" w:after="20"/>
      </w:pPr>
      <w:r>
        <w:rPr>
          <w:b w:val="0"/>
          <w:i w:val="0"/>
          <w:sz w:val="17"/>
        </w:rPr>
        <w:t>4.  8 cm</w:t>
      </w:r>
    </w:p>
    <w:p>
      <w:pPr>
        <w:spacing w:before="0" w:after="20"/>
      </w:pPr>
      <w:r>
        <w:rPr>
          <w:b w:val="0"/>
          <w:i w:val="0"/>
          <w:sz w:val="17"/>
        </w:rPr>
        <w:t>5.  Area counts the number of unit squares that cover the shape.</w:t>
      </w:r>
    </w:p>
    <w:p>
      <w:pPr>
        <w:spacing w:before="0" w:after="20"/>
      </w:pPr>
      <w:r>
        <w:rPr>
          <w:b w:val="0"/>
          <w:i w:val="0"/>
          <w:sz w:val="17"/>
        </w:rPr>
        <w:t>6.  Perimeter is a length, so the unit should be cm.</w:t>
      </w:r>
    </w:p>
    <w:p>
      <w:pPr>
        <w:spacing w:before="0" w:after="20"/>
      </w:pPr>
      <w:r>
        <w:rPr>
          <w:b w:val="0"/>
          <w:i w:val="0"/>
          <w:sz w:val="17"/>
        </w:rPr>
        <w:t>7.  8 cm</w:t>
      </w:r>
    </w:p>
    <w:p>
      <w:pPr>
        <w:spacing w:before="0" w:after="20"/>
      </w:pPr>
      <w:r>
        <w:rPr>
          <w:b w:val="0"/>
          <w:i w:val="0"/>
          <w:sz w:val="17"/>
        </w:rPr>
        <w:t>8.  Perimeter 60 m; cost 240 units.</w:t>
      </w:r>
    </w:p>
    <w:p>
      <w:pPr>
        <w:spacing w:before="0" w:after="20"/>
      </w:pPr>
      <w:r>
        <w:rPr>
          <w:b w:val="0"/>
          <w:i w:val="0"/>
          <w:sz w:val="17"/>
        </w:rPr>
        <w:t>9.  Square 81 cm²; rectangle 12 by 6 gives 72 cm².</w:t>
      </w:r>
    </w:p>
    <w:p>
      <w:pPr>
        <w:spacing w:before="0" w:after="20"/>
      </w:pPr>
      <w:r>
        <w:rPr>
          <w:b w:val="0"/>
          <w:i w:val="0"/>
          <w:sz w:val="17"/>
        </w:rPr>
        <w:t>10.  Perimeter doubles; area quadruples.</w:t>
      </w:r>
    </w:p>
    <w:p>
      <w:pPr>
        <w:spacing w:before="120" w:after="80"/>
      </w:pPr>
      <w:r>
        <w:rPr>
          <w:b/>
          <w:i w:val="0"/>
          <w:sz w:val="18"/>
        </w:rPr>
        <w:t>Practice 9.2 · Area of parallelograms and compound shapes</w:t>
      </w:r>
    </w:p>
    <w:p>
      <w:pPr>
        <w:spacing w:before="0" w:after="20"/>
      </w:pPr>
      <w:r>
        <w:rPr>
          <w:b w:val="0"/>
          <w:i w:val="0"/>
          <w:sz w:val="17"/>
        </w:rPr>
        <w:t>1.  36 cm²</w:t>
      </w:r>
    </w:p>
    <w:p>
      <w:pPr>
        <w:spacing w:before="0" w:after="20"/>
      </w:pPr>
      <w:r>
        <w:rPr>
          <w:b w:val="0"/>
          <w:i w:val="0"/>
          <w:sz w:val="17"/>
        </w:rPr>
        <w:t>2.  30 cm²</w:t>
      </w:r>
    </w:p>
    <w:p>
      <w:pPr>
        <w:spacing w:before="0" w:after="20"/>
      </w:pPr>
      <w:r>
        <w:rPr>
          <w:b w:val="0"/>
          <w:i w:val="0"/>
          <w:sz w:val="17"/>
        </w:rPr>
        <w:t>3.  121 m²</w:t>
      </w:r>
    </w:p>
    <w:p>
      <w:pPr>
        <w:spacing w:before="0" w:after="20"/>
      </w:pPr>
      <w:r>
        <w:rPr>
          <w:b w:val="0"/>
          <w:i w:val="0"/>
          <w:sz w:val="17"/>
        </w:rPr>
        <w:t>4.  6 cm</w:t>
      </w:r>
    </w:p>
    <w:p>
      <w:pPr>
        <w:spacing w:before="0" w:after="20"/>
      </w:pPr>
      <w:r>
        <w:rPr>
          <w:b w:val="0"/>
          <w:i w:val="0"/>
          <w:sz w:val="17"/>
        </w:rPr>
        <w:t>5.  The height must be perpendicular to the base.</w:t>
      </w:r>
    </w:p>
    <w:p>
      <w:pPr>
        <w:spacing w:before="0" w:after="20"/>
      </w:pPr>
      <w:r>
        <w:rPr>
          <w:b w:val="0"/>
          <w:i w:val="0"/>
          <w:sz w:val="17"/>
        </w:rPr>
        <w:t>6.  The shared edge is counted twice; perimeter is the outer boundary.</w:t>
      </w:r>
    </w:p>
    <w:p>
      <w:pPr>
        <w:spacing w:before="0" w:after="20"/>
      </w:pPr>
      <w:r>
        <w:rPr>
          <w:b w:val="0"/>
          <w:i w:val="0"/>
          <w:sz w:val="17"/>
        </w:rPr>
        <w:t>7.  44 m²</w:t>
      </w:r>
    </w:p>
    <w:p>
      <w:pPr>
        <w:spacing w:before="0" w:after="20"/>
      </w:pPr>
      <w:r>
        <w:rPr>
          <w:b w:val="0"/>
          <w:i w:val="0"/>
          <w:sz w:val="17"/>
        </w:rPr>
        <w:t>8.  60 cm²; 7 cm is a sloping side, not the perpendicular height.</w:t>
      </w:r>
    </w:p>
    <w:p>
      <w:pPr>
        <w:spacing w:before="0" w:after="20"/>
      </w:pPr>
      <w:r>
        <w:rPr>
          <w:b w:val="0"/>
          <w:i w:val="0"/>
          <w:sz w:val="17"/>
        </w:rPr>
        <w:t>9.  Area 45 cm²; perimeter 36 cm.</w:t>
      </w:r>
    </w:p>
    <w:p>
      <w:pPr>
        <w:spacing w:before="0" w:after="20"/>
      </w:pPr>
      <w:r>
        <w:rPr>
          <w:b w:val="0"/>
          <w:i w:val="0"/>
          <w:sz w:val="17"/>
        </w:rPr>
        <w:t>10.  The moved triangle leaves a rectangle of the same base and height.</w:t>
      </w:r>
    </w:p>
    <w:p>
      <w:pPr>
        <w:spacing w:before="120" w:after="80"/>
      </w:pPr>
      <w:r>
        <w:rPr>
          <w:b/>
          <w:i w:val="0"/>
          <w:sz w:val="18"/>
        </w:rPr>
        <w:t>Practice 9.3 · Circles: circumference and area</w:t>
      </w:r>
    </w:p>
    <w:p>
      <w:pPr>
        <w:spacing w:before="0" w:after="20"/>
      </w:pPr>
      <w:r>
        <w:rPr>
          <w:b w:val="0"/>
          <w:i w:val="0"/>
          <w:sz w:val="17"/>
        </w:rPr>
        <w:t>1.  (a) 25.12 cm (b) 31.4 cm (c) 15.7 m</w:t>
      </w:r>
    </w:p>
    <w:p>
      <w:pPr>
        <w:spacing w:before="0" w:after="20"/>
      </w:pPr>
      <w:r>
        <w:rPr>
          <w:b w:val="0"/>
          <w:i w:val="0"/>
          <w:sz w:val="17"/>
        </w:rPr>
        <w:t>2.  (a) 28.26 cm² (b) 314 cm² (c) 50.24 m²</w:t>
      </w:r>
    </w:p>
    <w:p>
      <w:pPr>
        <w:spacing w:before="0" w:after="20"/>
      </w:pPr>
      <w:r>
        <w:rPr>
          <w:b w:val="0"/>
          <w:i w:val="0"/>
          <w:sz w:val="17"/>
        </w:rPr>
        <w:t>3.  44 cm; 154 cm²</w:t>
      </w:r>
    </w:p>
    <w:p>
      <w:pPr>
        <w:spacing w:before="0" w:after="20"/>
      </w:pPr>
      <w:r>
        <w:rPr>
          <w:b w:val="0"/>
          <w:i w:val="0"/>
          <w:sz w:val="17"/>
        </w:rPr>
        <w:t>4.  1/2π × 36 ≈ 56.5 cm²</w:t>
      </w:r>
    </w:p>
    <w:p>
      <w:pPr>
        <w:spacing w:before="0" w:after="20"/>
      </w:pPr>
      <w:r>
        <w:rPr>
          <w:b w:val="0"/>
          <w:i w:val="0"/>
          <w:sz w:val="17"/>
        </w:rPr>
        <w:t>5.  The area depends on r², and (2r)² = 4r².</w:t>
      </w:r>
    </w:p>
    <w:p>
      <w:pPr>
        <w:spacing w:before="0" w:after="20"/>
      </w:pPr>
      <w:r>
        <w:rPr>
          <w:b w:val="0"/>
          <w:i w:val="0"/>
          <w:sz w:val="17"/>
        </w:rPr>
        <w:t>6.  They used the diameter instead of the radius; the correct area is π × 4.5² ≈ 63.6 cm².</w:t>
      </w:r>
    </w:p>
    <w:p>
      <w:pPr>
        <w:spacing w:before="0" w:after="20"/>
      </w:pPr>
      <w:r>
        <w:rPr>
          <w:b w:val="0"/>
          <w:i w:val="0"/>
          <w:sz w:val="17"/>
        </w:rPr>
        <w:t>7.  π(16 - 9) ≈ 22.0 m²</w:t>
      </w:r>
    </w:p>
    <w:p>
      <w:pPr>
        <w:spacing w:before="0" w:after="20"/>
      </w:pPr>
      <w:r>
        <w:rPr>
          <w:b w:val="0"/>
          <w:i w:val="0"/>
          <w:sz w:val="17"/>
        </w:rPr>
        <w:t>8.  About 188.5 cm; about 53 turns</w:t>
      </w:r>
    </w:p>
    <w:p>
      <w:pPr>
        <w:spacing w:before="0" w:after="20"/>
      </w:pPr>
      <w:r>
        <w:rPr>
          <w:b w:val="0"/>
          <w:i w:val="0"/>
          <w:sz w:val="17"/>
        </w:rPr>
        <w:t>9.  r = 62.8 ÷ (2π) ≈ 10.0 cm</w:t>
      </w:r>
    </w:p>
    <w:p>
      <w:pPr>
        <w:spacing w:before="0" w:after="20"/>
      </w:pPr>
      <w:r>
        <w:rPr>
          <w:b w:val="0"/>
          <w:i w:val="0"/>
          <w:sz w:val="17"/>
        </w:rPr>
        <w:t>10.  64 - 1/4π × 64 ≈ 13.7 cm²</w:t>
      </w:r>
    </w:p>
    <w:p>
      <w:pPr>
        <w:spacing w:before="120" w:after="80"/>
      </w:pPr>
      <w:r>
        <w:rPr>
          <w:b/>
          <w:i w:val="0"/>
          <w:sz w:val="18"/>
        </w:rPr>
        <w:t>Practice 9.4 · Surface area of cuboids and prisms</w:t>
      </w:r>
    </w:p>
    <w:p>
      <w:pPr>
        <w:spacing w:before="0" w:after="20"/>
      </w:pPr>
      <w:r>
        <w:rPr>
          <w:b w:val="0"/>
          <w:i w:val="0"/>
          <w:sz w:val="17"/>
        </w:rPr>
        <w:t>1.  62 cm²</w:t>
      </w:r>
    </w:p>
    <w:p>
      <w:pPr>
        <w:spacing w:before="0" w:after="20"/>
      </w:pPr>
      <w:r>
        <w:rPr>
          <w:b w:val="0"/>
          <w:i w:val="0"/>
          <w:sz w:val="17"/>
        </w:rPr>
        <w:t>2.  96 cm²</w:t>
      </w:r>
    </w:p>
    <w:p>
      <w:pPr>
        <w:spacing w:before="0" w:after="20"/>
      </w:pPr>
      <w:r>
        <w:rPr>
          <w:b w:val="0"/>
          <w:i w:val="0"/>
          <w:sz w:val="17"/>
        </w:rPr>
        <w:t>3.  210 cm²</w:t>
      </w:r>
    </w:p>
    <w:p>
      <w:pPr>
        <w:spacing w:before="0" w:after="20"/>
      </w:pPr>
      <w:r>
        <w:rPr>
          <w:b w:val="0"/>
          <w:i w:val="0"/>
          <w:sz w:val="17"/>
        </w:rPr>
        <w:t>4.  6</w:t>
      </w:r>
    </w:p>
    <w:p>
      <w:pPr>
        <w:spacing w:before="0" w:after="20"/>
      </w:pPr>
      <w:r>
        <w:rPr>
          <w:b w:val="0"/>
          <w:i w:val="0"/>
          <w:sz w:val="17"/>
        </w:rPr>
        <w:t>5.  The faces occur in three equal pairs.</w:t>
      </w:r>
    </w:p>
    <w:p>
      <w:pPr>
        <w:spacing w:before="0" w:after="20"/>
      </w:pPr>
      <w:r>
        <w:rPr>
          <w:b w:val="0"/>
          <w:i w:val="0"/>
          <w:sz w:val="17"/>
        </w:rPr>
        <w:t>6.  Only three faces were counted, not six.</w:t>
      </w:r>
    </w:p>
    <w:p>
      <w:pPr>
        <w:spacing w:before="0" w:after="20"/>
      </w:pPr>
      <w:r>
        <w:rPr>
          <w:b w:val="0"/>
          <w:i w:val="0"/>
          <w:sz w:val="17"/>
        </w:rPr>
        <w:t>7.  2(384 + 216 + 144) = 1 488 cm²</w:t>
      </w:r>
    </w:p>
    <w:p>
      <w:pPr>
        <w:spacing w:before="0" w:after="20"/>
      </w:pPr>
      <w:r>
        <w:rPr>
          <w:b w:val="0"/>
          <w:i w:val="0"/>
          <w:sz w:val="17"/>
        </w:rPr>
        <w:t>8.  600 + 2(360) + 2(240) = 1 800 cm²</w:t>
      </w:r>
    </w:p>
    <w:p>
      <w:pPr>
        <w:spacing w:before="0" w:after="20"/>
      </w:pPr>
      <w:r>
        <w:rPr>
          <w:b w:val="0"/>
          <w:i w:val="0"/>
          <w:sz w:val="17"/>
        </w:rPr>
        <w:t>9.  side 5 cm; volume 125 cm³</w:t>
      </w:r>
    </w:p>
    <w:p>
      <w:pPr>
        <w:spacing w:before="0" w:after="20"/>
      </w:pPr>
      <w:r>
        <w:rPr>
          <w:b w:val="0"/>
          <w:i w:val="0"/>
          <w:sz w:val="17"/>
        </w:rPr>
        <w:t>10.  Its faces are closer to squares, so the sum of products is smaller for a fixed product.</w:t>
      </w:r>
    </w:p>
    <w:p>
      <w:pPr>
        <w:spacing w:before="120" w:after="80"/>
      </w:pPr>
      <w:r>
        <w:rPr>
          <w:b/>
          <w:i w:val="0"/>
          <w:sz w:val="18"/>
        </w:rPr>
        <w:t>Practice 9.5 · Volume of cuboids and prisms</w:t>
      </w:r>
    </w:p>
    <w:p>
      <w:pPr>
        <w:spacing w:before="0" w:after="20"/>
      </w:pPr>
      <w:r>
        <w:rPr>
          <w:b w:val="0"/>
          <w:i w:val="0"/>
          <w:sz w:val="17"/>
        </w:rPr>
        <w:t>1.  72 cm³</w:t>
      </w:r>
    </w:p>
    <w:p>
      <w:pPr>
        <w:spacing w:before="0" w:after="20"/>
      </w:pPr>
      <w:r>
        <w:rPr>
          <w:b w:val="0"/>
          <w:i w:val="0"/>
          <w:sz w:val="17"/>
        </w:rPr>
        <w:t>2.  125 cm³</w:t>
      </w:r>
    </w:p>
    <w:p>
      <w:pPr>
        <w:spacing w:before="0" w:after="20"/>
      </w:pPr>
      <w:r>
        <w:rPr>
          <w:b w:val="0"/>
          <w:i w:val="0"/>
          <w:sz w:val="17"/>
        </w:rPr>
        <w:t>3.  2.5 litres</w:t>
      </w:r>
    </w:p>
    <w:p>
      <w:pPr>
        <w:spacing w:before="0" w:after="20"/>
      </w:pPr>
      <w:r>
        <w:rPr>
          <w:b w:val="0"/>
          <w:i w:val="0"/>
          <w:sz w:val="17"/>
        </w:rPr>
        <w:t>4.  6 cm</w:t>
      </w:r>
    </w:p>
    <w:p>
      <w:pPr>
        <w:spacing w:before="0" w:after="20"/>
      </w:pPr>
      <w:r>
        <w:rPr>
          <w:b w:val="0"/>
          <w:i w:val="0"/>
          <w:sz w:val="17"/>
        </w:rPr>
        <w:t>5.  Three lengths are multiplied, so the unit is cubed.</w:t>
      </w:r>
    </w:p>
    <w:p>
      <w:pPr>
        <w:spacing w:before="0" w:after="20"/>
      </w:pPr>
      <w:r>
        <w:rPr>
          <w:b w:val="0"/>
          <w:i w:val="0"/>
          <w:sz w:val="17"/>
        </w:rPr>
        <w:t>6.  The 2 m was not converted to 200 cm; the correct volume is 400,000 cm³.</w:t>
      </w:r>
    </w:p>
    <w:p>
      <w:pPr>
        <w:spacing w:before="0" w:after="20"/>
      </w:pPr>
      <w:r>
        <w:rPr>
          <w:b w:val="0"/>
          <w:i w:val="0"/>
          <w:sz w:val="17"/>
        </w:rPr>
        <w:t>7.  72 litres</w:t>
      </w:r>
    </w:p>
    <w:p>
      <w:pPr>
        <w:spacing w:before="0" w:after="20"/>
      </w:pPr>
      <w:r>
        <w:rPr>
          <w:b w:val="0"/>
          <w:i w:val="0"/>
          <w:sz w:val="17"/>
        </w:rPr>
        <w:t>8.  360 cm³</w:t>
      </w:r>
    </w:p>
    <w:p>
      <w:pPr>
        <w:spacing w:before="0" w:after="20"/>
      </w:pPr>
      <w:r>
        <w:rPr>
          <w:b w:val="0"/>
          <w:i w:val="0"/>
          <w:sz w:val="17"/>
        </w:rPr>
        <w:t>9.  h = 6 cm; surface area 376 cm².</w:t>
      </w:r>
    </w:p>
    <w:p>
      <w:pPr>
        <w:spacing w:before="0" w:after="20"/>
      </w:pPr>
      <w:r>
        <w:rPr>
          <w:b w:val="0"/>
          <w:i w:val="0"/>
          <w:sz w:val="17"/>
        </w:rPr>
        <w:t>10.  Each length doubles, so the product gains three factors of 2.</w:t>
      </w:r>
    </w:p>
    <w:p>
      <w:pPr>
        <w:spacing w:before="120" w:after="80"/>
      </w:pPr>
      <w:r>
        <w:rPr>
          <w:b/>
          <w:i w:val="0"/>
          <w:sz w:val="18"/>
        </w:rPr>
        <w:t>Practice 9.6 · Using measurement to make decisions</w:t>
      </w:r>
    </w:p>
    <w:p>
      <w:pPr>
        <w:spacing w:before="0" w:after="20"/>
      </w:pPr>
      <w:r>
        <w:rPr>
          <w:b w:val="0"/>
          <w:i w:val="0"/>
          <w:sz w:val="17"/>
        </w:rPr>
        <w:t>1.  15 m²</w:t>
      </w:r>
    </w:p>
    <w:p>
      <w:pPr>
        <w:spacing w:before="0" w:after="20"/>
      </w:pPr>
      <w:r>
        <w:rPr>
          <w:b w:val="0"/>
          <w:i w:val="0"/>
          <w:sz w:val="17"/>
        </w:rPr>
        <w:t>2.  2(20+10) + 2(15+10) + 20 = 60 + 50 + 20 = 130 cm.</w:t>
      </w:r>
    </w:p>
    <w:p>
      <w:pPr>
        <w:spacing w:before="0" w:after="20"/>
      </w:pPr>
      <w:r>
        <w:rPr>
          <w:b w:val="0"/>
          <w:i w:val="0"/>
          <w:sz w:val="17"/>
        </w:rPr>
        <w:t>3.  0.60 per litre</w:t>
      </w:r>
    </w:p>
    <w:p>
      <w:pPr>
        <w:spacing w:before="0" w:after="20"/>
      </w:pPr>
      <w:r>
        <w:rPr>
          <w:b w:val="0"/>
          <w:i w:val="0"/>
          <w:sz w:val="17"/>
        </w:rPr>
        <w:t>4.  15</w:t>
      </w:r>
    </w:p>
    <w:p>
      <w:pPr>
        <w:spacing w:before="0" w:after="20"/>
      </w:pPr>
      <w:r>
        <w:rPr>
          <w:b w:val="0"/>
          <w:i w:val="0"/>
          <w:sz w:val="17"/>
        </w:rPr>
        <w:t>5.  It compares value for the same quantity.</w:t>
      </w:r>
    </w:p>
    <w:p>
      <w:pPr>
        <w:spacing w:before="0" w:after="20"/>
      </w:pPr>
      <w:r>
        <w:rPr>
          <w:b w:val="0"/>
          <w:i w:val="0"/>
          <w:sz w:val="17"/>
        </w:rPr>
        <w:t>6.  The totals differ; per litre, 3.00 against about 2.67.</w:t>
      </w:r>
    </w:p>
    <w:p>
      <w:pPr>
        <w:spacing w:before="0" w:after="20"/>
      </w:pPr>
      <w:r>
        <w:rPr>
          <w:b w:val="0"/>
          <w:i w:val="0"/>
          <w:sz w:val="17"/>
        </w:rPr>
        <w:t>7.  2 tins (8 litres covers 96 m²)</w:t>
      </w:r>
    </w:p>
    <w:p>
      <w:pPr>
        <w:spacing w:before="0" w:after="20"/>
      </w:pPr>
      <w:r>
        <w:rPr>
          <w:b w:val="0"/>
          <w:i w:val="0"/>
          <w:sz w:val="17"/>
        </w:rPr>
        <w:t>8.  2(1200 + 800 + 600) = 5,200 cm²</w:t>
      </w:r>
    </w:p>
    <w:p>
      <w:pPr>
        <w:spacing w:before="0" w:after="20"/>
      </w:pPr>
      <w:r>
        <w:rPr>
          <w:b w:val="0"/>
          <w:i w:val="0"/>
          <w:sz w:val="17"/>
        </w:rPr>
        <w:t>9.  0.333 against 0.347; the first.</w:t>
      </w:r>
    </w:p>
    <w:p>
      <w:pPr>
        <w:spacing w:before="0" w:after="20"/>
      </w:pPr>
      <w:r>
        <w:rPr>
          <w:b w:val="0"/>
          <w:i w:val="0"/>
          <w:sz w:val="17"/>
        </w:rPr>
        <w:t>10.  Its surface-to-volume ratio is larger.</w:t>
      </w:r>
    </w:p>
    <w:p>
      <w:pPr>
        <w:spacing w:before="120" w:after="80"/>
      </w:pPr>
      <w:r>
        <w:rPr>
          <w:b/>
          <w:i w:val="0"/>
          <w:sz w:val="18"/>
        </w:rPr>
        <w:t>Practice RQ9 · Applying the chapter</w:t>
      </w:r>
    </w:p>
    <w:p>
      <w:pPr>
        <w:spacing w:before="0" w:after="20"/>
      </w:pPr>
      <w:r>
        <w:rPr>
          <w:b w:val="0"/>
          <w:i w:val="0"/>
          <w:sz w:val="17"/>
        </w:rPr>
        <w:t>1.  70 cm²</w:t>
      </w:r>
    </w:p>
    <w:p>
      <w:pPr>
        <w:spacing w:before="0" w:after="20"/>
      </w:pPr>
      <w:r>
        <w:rPr>
          <w:b w:val="0"/>
          <w:i w:val="0"/>
          <w:sz w:val="17"/>
        </w:rPr>
        <w:t>2.  38 cm</w:t>
      </w:r>
    </w:p>
    <w:p>
      <w:pPr>
        <w:spacing w:before="0" w:after="20"/>
      </w:pPr>
      <w:r>
        <w:rPr>
          <w:b w:val="0"/>
          <w:i w:val="0"/>
          <w:sz w:val="17"/>
        </w:rPr>
        <w:t>3.  56 m²</w:t>
      </w:r>
    </w:p>
    <w:p>
      <w:pPr>
        <w:spacing w:before="0" w:after="20"/>
      </w:pPr>
      <w:r>
        <w:rPr>
          <w:b w:val="0"/>
          <w:i w:val="0"/>
          <w:sz w:val="17"/>
        </w:rPr>
        <w:t>4.  180 cm³</w:t>
      </w:r>
    </w:p>
    <w:p>
      <w:pPr>
        <w:spacing w:before="0" w:after="20"/>
      </w:pPr>
      <w:r>
        <w:rPr>
          <w:b w:val="0"/>
          <w:i w:val="0"/>
          <w:sz w:val="17"/>
        </w:rPr>
        <w:t>5.  216 cm²</w:t>
      </w:r>
    </w:p>
    <w:p>
      <w:pPr>
        <w:spacing w:before="0" w:after="20"/>
      </w:pPr>
      <w:r>
        <w:rPr>
          <w:b w:val="0"/>
          <w:i w:val="0"/>
          <w:sz w:val="17"/>
        </w:rPr>
        <w:t>6.  4.5 litres</w:t>
      </w:r>
    </w:p>
    <w:p>
      <w:pPr>
        <w:spacing w:before="0" w:after="20"/>
      </w:pPr>
      <w:r>
        <w:rPr>
          <w:b w:val="0"/>
          <w:i w:val="0"/>
          <w:sz w:val="17"/>
        </w:rPr>
        <w:t>7.  There are three pairs of equal faces.</w:t>
      </w:r>
    </w:p>
    <w:p>
      <w:pPr>
        <w:spacing w:before="0" w:after="20"/>
      </w:pPr>
      <w:r>
        <w:rPr>
          <w:b w:val="0"/>
          <w:i w:val="0"/>
          <w:sz w:val="17"/>
        </w:rPr>
        <w:t>8.  No; a square has the smallest perimeter for a given area.</w:t>
      </w:r>
    </w:p>
    <w:p>
      <w:pPr>
        <w:spacing w:before="0" w:after="20"/>
      </w:pPr>
      <w:r>
        <w:rPr>
          <w:b w:val="0"/>
          <w:i w:val="0"/>
          <w:sz w:val="17"/>
        </w:rPr>
        <w:t>9.  A litre is a cube of side 10 cm, and 10³ = 1 000.</w:t>
      </w:r>
    </w:p>
    <w:p>
      <w:pPr>
        <w:spacing w:before="0" w:after="20"/>
      </w:pPr>
      <w:r>
        <w:rPr>
          <w:b w:val="0"/>
          <w:i w:val="0"/>
          <w:sz w:val="17"/>
        </w:rPr>
        <w:t>10.  27 m²; 324 units.</w:t>
      </w:r>
    </w:p>
    <w:p>
      <w:pPr>
        <w:spacing w:before="0" w:after="20"/>
      </w:pPr>
      <w:r>
        <w:rPr>
          <w:b w:val="0"/>
          <w:i w:val="0"/>
          <w:sz w:val="17"/>
        </w:rPr>
        <w:t>11.  840 litres</w:t>
      </w:r>
    </w:p>
    <w:p>
      <w:pPr>
        <w:spacing w:before="0" w:after="20"/>
      </w:pPr>
      <w:r>
        <w:rPr>
          <w:b w:val="0"/>
          <w:i w:val="0"/>
          <w:sz w:val="17"/>
        </w:rPr>
        <w:t>12.  500 + 2(375) + 2(300) = 1 850 cm²</w:t>
      </w:r>
    </w:p>
    <w:p>
      <w:pPr>
        <w:spacing w:before="0" w:after="20"/>
      </w:pPr>
      <w:r>
        <w:rPr>
          <w:b w:val="0"/>
          <w:i w:val="0"/>
          <w:sz w:val="17"/>
        </w:rPr>
        <w:t>13.  Two congruent triangles make the rectangle.</w:t>
      </w:r>
    </w:p>
    <w:p>
      <w:pPr>
        <w:spacing w:before="0" w:after="20"/>
      </w:pPr>
      <w:r>
        <w:rPr>
          <w:b w:val="0"/>
          <w:i w:val="0"/>
          <w:sz w:val="17"/>
        </w:rPr>
        <w:t>14.  Area depends on two lengths and volume on three.</w:t>
      </w:r>
    </w:p>
    <w:p>
      <w:pPr>
        <w:spacing w:before="0" w:after="20"/>
      </w:pPr>
      <w:r>
        <w:rPr>
          <w:b w:val="0"/>
          <w:i w:val="0"/>
          <w:sz w:val="17"/>
        </w:rPr>
        <w:t>15.  height 15 cm; surface area 2(16) + 4(60) = 272 cm².</w:t>
      </w:r>
    </w:p>
    <w:p>
      <w:pPr>
        <w:spacing w:before="0" w:after="20"/>
      </w:pPr>
      <w:r>
        <w:rPr>
          <w:b w:val="0"/>
          <w:i w:val="0"/>
          <w:sz w:val="17"/>
        </w:rPr>
        <w:t>16.  785 cm³</w:t>
      </w:r>
    </w:p>
    <w:p>
      <w:pPr>
        <w:spacing w:before="0" w:after="20"/>
      </w:pPr>
      <w:r>
        <w:rPr>
          <w:b w:val="0"/>
          <w:i w:val="0"/>
          <w:sz w:val="17"/>
        </w:rPr>
        <w:t>17.  Its surface area per unit volume is smaller.</w:t>
      </w:r>
    </w:p>
    <w:p>
      <w:pPr>
        <w:spacing w:before="0" w:after="20"/>
      </w:pPr>
      <w:r>
        <w:rPr>
          <w:b w:val="0"/>
          <w:i w:val="0"/>
          <w:sz w:val="17"/>
        </w:rPr>
        <w:t>18.  1,000 litres; 200 minutes.</w:t>
      </w:r>
    </w:p>
    <w:p>
      <w:pPr>
        <w:spacing w:before="0" w:after="20"/>
      </w:pPr>
      <w:r>
        <w:rPr>
          <w:b w:val="0"/>
          <w:i w:val="0"/>
          <w:sz w:val="17"/>
        </w:rPr>
        <w:t>19.  108 cm² for 72 cm³ against 192 cm² for 144 cm³; the larger box is more efficient.</w:t>
      </w:r>
    </w:p>
    <w:p>
      <w:pPr>
        <w:spacing w:before="120" w:after="80"/>
      </w:pPr>
      <w:r>
        <w:rPr>
          <w:b/>
          <w:i w:val="0"/>
          <w:sz w:val="18"/>
        </w:rPr>
        <w:t>Practice MX9 · End-of-chapter mixed set</w:t>
      </w:r>
    </w:p>
    <w:p>
      <w:pPr>
        <w:spacing w:before="0" w:after="20"/>
      </w:pPr>
      <w:r>
        <w:rPr>
          <w:b w:val="0"/>
          <w:i w:val="0"/>
          <w:sz w:val="17"/>
        </w:rPr>
        <w:t>1.  60 cm²</w:t>
      </w:r>
    </w:p>
    <w:p>
      <w:pPr>
        <w:spacing w:before="0" w:after="20"/>
      </w:pPr>
      <w:r>
        <w:rPr>
          <w:b w:val="0"/>
          <w:i w:val="0"/>
          <w:sz w:val="17"/>
        </w:rPr>
        <w:t>2.  32 m</w:t>
      </w:r>
    </w:p>
    <w:p>
      <w:pPr>
        <w:spacing w:before="0" w:after="20"/>
      </w:pPr>
      <w:r>
        <w:rPr>
          <w:b w:val="0"/>
          <w:i w:val="0"/>
          <w:sz w:val="17"/>
        </w:rPr>
        <w:t>3.  729 cm³</w:t>
      </w:r>
    </w:p>
    <w:p>
      <w:pPr>
        <w:spacing w:before="0" w:after="20"/>
      </w:pPr>
      <w:r>
        <w:rPr>
          <w:b w:val="0"/>
          <w:i w:val="0"/>
          <w:sz w:val="17"/>
        </w:rPr>
        <w:t>4.  750 litres</w:t>
      </w:r>
    </w:p>
    <w:p>
      <w:pPr>
        <w:spacing w:before="0" w:after="20"/>
      </w:pPr>
      <w:r>
        <w:rPr>
          <w:b w:val="0"/>
          <w:i w:val="0"/>
          <w:sz w:val="17"/>
        </w:rPr>
        <w:t>5.  166 cm²</w:t>
      </w:r>
    </w:p>
    <w:p>
      <w:pPr>
        <w:spacing w:before="0" w:after="20"/>
      </w:pPr>
      <w:r>
        <w:rPr>
          <w:b w:val="0"/>
          <w:i w:val="0"/>
          <w:sz w:val="17"/>
        </w:rPr>
        <w:t>6.  Perimeter is a length; area is a product of two lengths.</w:t>
      </w:r>
    </w:p>
    <w:p>
      <w:pPr>
        <w:spacing w:before="0" w:after="20"/>
      </w:pPr>
      <w:r>
        <w:rPr>
          <w:b w:val="0"/>
          <w:i w:val="0"/>
          <w:sz w:val="17"/>
        </w:rPr>
        <w:t>7.  The volumes are 1,000 and 125 cm³, so eight times as much.</w:t>
      </w:r>
    </w:p>
    <w:p>
      <w:pPr>
        <w:spacing w:before="0" w:after="20"/>
      </w:pPr>
      <w:r>
        <w:rPr>
          <w:b w:val="0"/>
          <w:i w:val="0"/>
          <w:sz w:val="17"/>
        </w:rPr>
        <w:t>8.  Fence 48 m costs 144; turf 135 m² costs 1,080.</w:t>
      </w:r>
    </w:p>
    <w:p>
      <w:pPr>
        <w:spacing w:before="0" w:after="20"/>
      </w:pPr>
      <w:r>
        <w:rPr>
          <w:b w:val="0"/>
          <w:i w:val="0"/>
          <w:sz w:val="17"/>
        </w:rPr>
        <w:t>9.  1,920 cubes</w:t>
      </w:r>
    </w:p>
    <w:p>
      <w:pPr>
        <w:spacing w:before="0" w:after="20"/>
      </w:pPr>
      <w:r>
        <w:rPr>
          <w:b w:val="0"/>
          <w:i w:val="0"/>
          <w:sz w:val="17"/>
        </w:rPr>
        <w:t>10.  360 cm³</w:t>
      </w:r>
    </w:p>
    <w:p>
      <w:pPr>
        <w:spacing w:before="0" w:after="20"/>
      </w:pPr>
      <w:r>
        <w:rPr>
          <w:b w:val="0"/>
          <w:i w:val="0"/>
          <w:sz w:val="17"/>
        </w:rPr>
        <w:t>11.  It does not if the cut replaces two edges with equal lengths; it does if the cut is not at a corner.</w:t>
      </w:r>
    </w:p>
    <w:p>
      <w:pPr>
        <w:spacing w:before="0" w:after="20"/>
      </w:pPr>
      <w:r>
        <w:rPr>
          <w:b w:val="0"/>
          <w:i w:val="0"/>
          <w:sz w:val="17"/>
        </w:rPr>
        <w:t>12.  Area covers a surface; volume fills a space.</w:t>
      </w:r>
    </w:p>
    <w:p>
      <w:pPr>
        <w:spacing w:before="0" w:after="20"/>
      </w:pPr>
      <w:r>
        <w:rPr>
          <w:b w:val="0"/>
          <w:i w:val="0"/>
          <w:sz w:val="17"/>
        </w:rPr>
        <w:t>13.  6k³ = 384, k³ = 64, k = 4; 4, 8, 12 cm.</w:t>
      </w:r>
    </w:p>
    <w:p>
      <w:pPr>
        <w:spacing w:before="0" w:after="20"/>
      </w:pPr>
      <w:r>
        <w:rPr>
          <w:b w:val="0"/>
          <w:i w:val="0"/>
          <w:sz w:val="17"/>
        </w:rPr>
        <w:t>14.  Cube 216 cm²; cuboid 228 cm²; the cube.</w:t>
      </w:r>
    </w:p>
    <w:p>
      <w:pPr>
        <w:spacing w:before="0" w:after="20"/>
      </w:pPr>
      <w:r>
        <w:rPr>
          <w:b w:val="0"/>
          <w:i w:val="0"/>
          <w:sz w:val="17"/>
        </w:rPr>
        <w:t>15.  Capacity 160 litres, half full holds 80, so add 80 litres.</w:t>
      </w:r>
    </w:p>
    <w:p>
      <w:pPr>
        <w:spacing w:before="0" w:after="20"/>
      </w:pPr>
      <w:r>
        <w:rPr>
          <w:b w:val="0"/>
          <w:i w:val="0"/>
          <w:sz w:val="17"/>
        </w:rPr>
        <w:t>16.  r = 4; volume \≈ 603 cm³, about 0.6 litres.</w:t>
      </w:r>
    </w:p>
    <w:p>
      <w:pPr>
        <w:spacing w:before="0" w:after="20"/>
      </w:pPr>
      <w:r>
        <w:rPr>
          <w:b w:val="0"/>
          <w:i w:val="0"/>
          <w:sz w:val="17"/>
        </w:rPr>
        <w:t>17.  44 cm</w:t>
      </w:r>
    </w:p>
    <w:p>
      <w:pPr>
        <w:spacing w:before="0" w:after="20"/>
      </w:pPr>
      <w:r>
        <w:rPr>
          <w:b w:val="0"/>
          <w:i w:val="0"/>
          <w:sz w:val="17"/>
        </w:rPr>
        <w:t>18.  Area depends on r²; circumference depends on r.</w:t>
      </w:r>
    </w:p>
    <w:p>
      <w:pPr>
        <w:spacing w:before="0" w:after="20"/>
      </w:pPr>
      <w:r>
        <w:rPr>
          <w:b w:val="0"/>
          <w:i w:val="0"/>
          <w:sz w:val="17"/>
        </w:rPr>
        <w:t>19.  π × 1.4 ≈ 4.4 m</w:t>
      </w:r>
    </w:p>
    <w:p>
      <w:pPr>
        <w:spacing w:before="0" w:after="20"/>
      </w:pPr>
      <w:r>
        <w:rPr>
          <w:b w:val="0"/>
          <w:i w:val="0"/>
          <w:sz w:val="17"/>
        </w:rPr>
        <w:t>20.  Arc ≈ 94.2 cm plus the 60 cm diameter, so about 154.2 cm</w:t>
      </w:r>
    </w:p>
    <w:p>
      <w:pPr>
        <w:spacing w:before="120" w:after="80"/>
      </w:pPr>
      <w:r>
        <w:rPr>
          <w:b/>
          <w:i w:val="0"/>
          <w:sz w:val="18"/>
        </w:rPr>
        <w:t>Practice CP9 · Cumulative practice</w:t>
      </w:r>
    </w:p>
    <w:p>
      <w:pPr>
        <w:spacing w:before="0" w:after="20"/>
      </w:pPr>
      <w:r>
        <w:rPr>
          <w:b w:val="0"/>
          <w:i w:val="0"/>
          <w:sz w:val="17"/>
        </w:rPr>
        <w:t>1.  105 cm²</w:t>
      </w:r>
    </w:p>
    <w:p>
      <w:pPr>
        <w:spacing w:before="0" w:after="20"/>
      </w:pPr>
      <w:r>
        <w:rPr>
          <w:b w:val="0"/>
          <w:i w:val="0"/>
          <w:sz w:val="17"/>
        </w:rPr>
        <w:t>2.  200 cm³</w:t>
      </w:r>
    </w:p>
    <w:p>
      <w:pPr>
        <w:spacing w:before="0" w:after="20"/>
      </w:pPr>
      <w:r>
        <w:rPr>
          <w:b w:val="0"/>
          <w:i w:val="0"/>
          <w:sz w:val="17"/>
        </w:rPr>
        <w:t>3.  7.5 litres</w:t>
      </w:r>
    </w:p>
    <w:p>
      <w:pPr>
        <w:spacing w:before="0" w:after="20"/>
      </w:pPr>
      <w:r>
        <w:rPr>
          <w:b w:val="0"/>
          <w:i w:val="0"/>
          <w:sz w:val="17"/>
        </w:rPr>
        <w:t>4.  It must be measured perpendicular to the base.</w:t>
      </w:r>
    </w:p>
    <w:p>
      <w:pPr>
        <w:spacing w:before="0" w:after="20"/>
      </w:pPr>
      <w:r>
        <w:rPr>
          <w:b w:val="0"/>
          <w:i w:val="0"/>
          <w:sz w:val="17"/>
        </w:rPr>
        <w:t>5.  1 200 + 2(800) + 2(600) = 4 000 cm²</w:t>
      </w:r>
    </w:p>
    <w:p>
      <w:pPr>
        <w:spacing w:before="0" w:after="20"/>
      </w:pPr>
      <w:r>
        <w:rPr>
          <w:b w:val="0"/>
          <w:i w:val="0"/>
          <w:sz w:val="17"/>
        </w:rPr>
        <w:t>6.  202.5 litres</w:t>
      </w:r>
    </w:p>
    <w:p>
      <w:pPr>
        <w:spacing w:before="0" w:after="20"/>
      </w:pPr>
      <w:r>
        <w:rPr>
          <w:b w:val="0"/>
          <w:i w:val="0"/>
          <w:sz w:val="17"/>
        </w:rPr>
        <w:t>7.  It has a small surface area for its volume.</w:t>
      </w:r>
    </w:p>
    <w:p>
      <w:pPr>
        <w:spacing w:before="0" w:after="20"/>
      </w:pPr>
      <w:r>
        <w:rPr>
          <w:b w:val="0"/>
          <w:i w:val="0"/>
          <w:sz w:val="17"/>
        </w:rPr>
        <w:t>8.  side 8 cm; surface area 384 cm².</w:t>
      </w:r>
    </w:p>
    <w:p>
      <w:r>
        <w:br w:type="page"/>
      </w:r>
    </w:p>
    <w:p>
      <w:pPr>
        <w:pStyle w:val="Heading1"/>
      </w:pPr>
      <w:r>
        <w:t>10  Data, tables and graphs</w:t>
      </w:r>
    </w:p>
    <w:p>
      <w:pPr>
        <w:spacing w:before="0" w:after="160"/>
      </w:pPr>
      <w:r>
        <w:rPr>
          <w:b w:val="0"/>
          <w:i/>
          <w:sz w:val="19"/>
        </w:rPr>
        <w:t>Data becomes evidence when it is represented accurately; the choice of table, graph or average shapes the conclusion a reader can draw.</w:t>
      </w:r>
    </w:p>
    <w:p>
      <w:pPr>
        <w:spacing w:before="0" w:after="200"/>
      </w:pPr>
      <w:r>
        <w:rPr>
          <w:b w:val="0"/>
          <w:i w:val="0"/>
          <w:sz w:val="18"/>
        </w:rPr>
        <w:t>Inquiry: A school surveys 200 students about where they eat lunch. The newsletter reports that “most students buy school lunch”, while a second article claims that “off-site eating is out of control”. Both use the same survey. Which tables and graphs would let you check each claim, and what could a careless display hide?</w:t>
      </w:r>
    </w:p>
    <w:p>
      <w:pPr>
        <w:pStyle w:val="Heading2"/>
      </w:pPr>
      <w:r>
        <w:t>A · Engage — Two charts, two impressions</w:t>
      </w:r>
    </w:p>
    <w:p>
      <w:pPr>
        <w:spacing w:before="0" w:after="160"/>
      </w:pPr>
      <w:r>
        <w:rPr>
          <w:b w:val="0"/>
          <w:i/>
          <w:sz w:val="21"/>
        </w:rPr>
        <w:t>Two newspapers report the same survey of 100 students. The first shows a bar chart with the vertical axis starting at zero. The second shows the same counts with the axis starting at 35. In the second, one category looks three times taller than another.</w:t>
      </w:r>
    </w:p>
    <w:p>
      <w:pPr>
        <w:spacing w:before="0" w:after="120"/>
      </w:pPr>
      <w:r>
        <w:rPr>
          <w:b w:val="0"/>
          <w:i w:val="0"/>
          <w:sz w:val="20"/>
        </w:rPr>
        <w:t>Both charts are drawn from accurate numbers and both are misleading, because the second exaggerates the differences by cutting off the bottom of the axis. A reader who glances rather than reads is being persuaded by the drawing, not by the data.</w:t>
      </w:r>
    </w:p>
    <w:p>
      <w:pPr>
        <w:spacing w:before="0" w:after="120"/>
      </w:pPr>
      <w:r>
        <w:rPr>
          <w:b w:val="0"/>
          <w:i w:val="0"/>
          <w:sz w:val="20"/>
        </w:rPr>
        <w:t>Data is not self-explanatory. A table has to be organised, a graph has to be chosen, an average has to be selected, and each of those decisions changes what a reader sees. This chapter is about making those decisions honestly and reading them critically.</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Representation</w:t>
            </w:r>
          </w:p>
        </w:tc>
        <w:tc>
          <w:tcPr>
            <w:tcW w:type="dxa" w:w="3137"/>
          </w:tcPr>
          <w:p>
            <w:r/>
            <w:r>
              <w:rPr>
                <w:b/>
                <w:sz w:val="18"/>
              </w:rPr>
              <w:t>What it shows well</w:t>
            </w:r>
          </w:p>
        </w:tc>
        <w:tc>
          <w:tcPr>
            <w:tcW w:type="dxa" w:w="3137"/>
          </w:tcPr>
          <w:p>
            <w:r/>
            <w:r>
              <w:rPr>
                <w:b/>
                <w:sz w:val="18"/>
              </w:rPr>
              <w:t>What it can hide</w:t>
            </w:r>
          </w:p>
        </w:tc>
      </w:tr>
      <w:tr>
        <w:tc>
          <w:tcPr>
            <w:tcW w:type="dxa" w:w="3137"/>
          </w:tcPr>
          <w:p>
            <w:r/>
            <w:r>
              <w:rPr>
                <w:sz w:val="18"/>
              </w:rPr>
              <w:t>Frequency table</w:t>
            </w:r>
          </w:p>
        </w:tc>
        <w:tc>
          <w:tcPr>
            <w:tcW w:type="dxa" w:w="3137"/>
          </w:tcPr>
          <w:p>
            <w:r/>
            <w:r>
              <w:rPr>
                <w:sz w:val="18"/>
              </w:rPr>
              <w:t>Exact counts</w:t>
            </w:r>
          </w:p>
        </w:tc>
        <w:tc>
          <w:tcPr>
            <w:tcW w:type="dxa" w:w="3137"/>
          </w:tcPr>
          <w:p>
            <w:r/>
            <w:r>
              <w:rPr>
                <w:sz w:val="18"/>
              </w:rPr>
              <w:t>The overall shape of the data</w:t>
            </w:r>
          </w:p>
        </w:tc>
      </w:tr>
      <w:tr>
        <w:tc>
          <w:tcPr>
            <w:tcW w:type="dxa" w:w="3137"/>
          </w:tcPr>
          <w:p>
            <w:r/>
            <w:r>
              <w:rPr>
                <w:sz w:val="18"/>
              </w:rPr>
              <w:t>Bar chart from zero</w:t>
            </w:r>
          </w:p>
        </w:tc>
        <w:tc>
          <w:tcPr>
            <w:tcW w:type="dxa" w:w="3137"/>
          </w:tcPr>
          <w:p>
            <w:r/>
            <w:r>
              <w:rPr>
                <w:sz w:val="18"/>
              </w:rPr>
              <w:t>Comparison between categories</w:t>
            </w:r>
          </w:p>
        </w:tc>
        <w:tc>
          <w:tcPr>
            <w:tcW w:type="dxa" w:w="3137"/>
          </w:tcPr>
          <w:p>
            <w:r/>
            <w:r>
              <w:rPr>
                <w:sz w:val="18"/>
              </w:rPr>
              <w:t>Nothing, if the axis is honest</w:t>
            </w:r>
          </w:p>
        </w:tc>
      </w:tr>
      <w:tr>
        <w:tc>
          <w:tcPr>
            <w:tcW w:type="dxa" w:w="3137"/>
          </w:tcPr>
          <w:p>
            <w:r/>
            <w:r>
              <w:rPr>
                <w:sz w:val="18"/>
              </w:rPr>
              <w:t>Bar chart from 35</w:t>
            </w:r>
          </w:p>
        </w:tc>
        <w:tc>
          <w:tcPr>
            <w:tcW w:type="dxa" w:w="3137"/>
          </w:tcPr>
          <w:p>
            <w:r/>
            <w:r>
              <w:rPr>
                <w:sz w:val="18"/>
              </w:rPr>
              <w:t>A dramatic visual difference</w:t>
            </w:r>
          </w:p>
        </w:tc>
        <w:tc>
          <w:tcPr>
            <w:tcW w:type="dxa" w:w="3137"/>
          </w:tcPr>
          <w:p>
            <w:r/>
            <w:r>
              <w:rPr>
                <w:sz w:val="18"/>
              </w:rPr>
              <w:t>The size of the difference relative to the whole</w:t>
            </w:r>
          </w:p>
        </w:tc>
      </w:tr>
    </w:tbl>
    <w:p>
      <w:pPr>
        <w:spacing w:before="0" w:after="160"/>
      </w:pPr>
      <w:r>
        <w:rPr>
          <w:b w:val="0"/>
          <w:i/>
          <w:sz w:val="17"/>
        </w:rPr>
        <w:t>Figure 10.1 The same survey, reported three ways</w:t>
      </w:r>
    </w:p>
    <w:p>
      <w:pPr>
        <w:pStyle w:val="Heading4"/>
      </w:pPr>
      <w:r>
        <w:t>Notice and wonder</w:t>
      </w:r>
    </w:p>
    <w:p>
      <w:pPr>
        <w:spacing w:before="0" w:after="40"/>
      </w:pPr>
      <w:r>
        <w:rPr>
          <w:b w:val="0"/>
          <w:i w:val="0"/>
          <w:sz w:val="19"/>
        </w:rPr>
        <w:t>•  Why does the height of a bar matter only if the axis is honest?</w:t>
      </w:r>
    </w:p>
    <w:p>
      <w:pPr>
        <w:spacing w:before="0" w:after="40"/>
      </w:pPr>
      <w:r>
        <w:rPr>
          <w:b w:val="0"/>
          <w:i w:val="0"/>
          <w:sz w:val="19"/>
        </w:rPr>
        <w:t>•  Which representation would you trust for a decision, and which for a first impression?</w:t>
      </w:r>
    </w:p>
    <w:p>
      <w:pPr>
        <w:spacing w:before="0" w:after="40"/>
      </w:pPr>
      <w:r>
        <w:rPr>
          <w:b w:val="0"/>
          <w:i w:val="0"/>
          <w:sz w:val="19"/>
        </w:rPr>
        <w:t>•  What would happen to the picture if one extra student were added to the smallest group?</w:t>
      </w:r>
    </w:p>
    <w:p>
      <w:pPr>
        <w:spacing w:before="0" w:after="40"/>
      </w:pPr>
      <w:r>
        <w:rPr>
          <w:b w:val="0"/>
          <w:i w:val="0"/>
          <w:sz w:val="19"/>
        </w:rPr>
        <w:t>•  Who benefits when a graph exaggerates a difference?</w:t>
      </w:r>
    </w:p>
    <w:p>
      <w:pPr>
        <w:spacing w:before="160" w:after="80"/>
      </w:pPr>
      <w:r>
        <w:rPr>
          <w:b/>
          <w:i w:val="0"/>
          <w:sz w:val="16"/>
        </w:rPr>
        <w:t>INQUIRY · Keep this question open: when does a representation reveal the story in the data, and when does it invent one?</w:t>
      </w:r>
    </w:p>
    <w:p>
      <w:pPr>
        <w:pStyle w:val="Heading2"/>
      </w:pPr>
      <w:r>
        <w:t>B · Explore — How should data be grouped?</w:t>
      </w:r>
    </w:p>
    <w:p>
      <w:pPr>
        <w:spacing w:before="0" w:after="160"/>
      </w:pPr>
      <w:r>
        <w:rPr>
          <w:b w:val="0"/>
          <w:i/>
          <w:sz w:val="21"/>
        </w:rPr>
        <w:t>Work in groups of three. You need a stopwatch, a corridor or playground, and a tally sheet.</w:t>
      </w:r>
    </w:p>
    <w:p>
      <w:pPr>
        <w:pStyle w:val="Heading4"/>
      </w:pPr>
      <w:r>
        <w:t>Your investigation</w:t>
      </w:r>
    </w:p>
    <w:p>
      <w:pPr>
        <w:spacing w:before="0" w:after="120"/>
      </w:pPr>
      <w:r>
        <w:rPr>
          <w:b w:val="0"/>
          <w:i w:val="0"/>
          <w:sz w:val="20"/>
        </w:rPr>
        <w:t>**Step 1.** Time 30 students walking a fixed 10-metre course. Record each time to the nearest second.</w:t>
      </w:r>
    </w:p>
    <w:p>
      <w:pPr>
        <w:spacing w:before="0" w:after="120"/>
      </w:pPr>
      <w:r>
        <w:rPr>
          <w:b w:val="0"/>
          <w:i w:val="0"/>
          <w:sz w:val="20"/>
        </w:rPr>
        <w:t>**Step 2.** Display the raw times as a dot plot.</w:t>
      </w:r>
    </w:p>
    <w:p>
      <w:pPr>
        <w:spacing w:before="0" w:after="120"/>
      </w:pPr>
      <w:r>
        <w:rPr>
          <w:b w:val="0"/>
          <w:i w:val="0"/>
          <w:sz w:val="20"/>
        </w:rPr>
        <w:t>**Step 3.** Group the times into intervals — first 5-second intervals, then 2-second intervals — and draw a bar chart for each grouping.</w:t>
      </w:r>
    </w:p>
    <w:p>
      <w:pPr>
        <w:spacing w:before="0" w:after="120"/>
      </w:pPr>
      <w:r>
        <w:rPr>
          <w:b w:val="0"/>
          <w:i w:val="0"/>
          <w:sz w:val="20"/>
        </w:rPr>
        <w:t>**Step 4.** Compare the three displays. Which shows the shape of the data most clearly? Which loses the most information?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Interval</w:t>
            </w:r>
          </w:p>
        </w:tc>
        <w:tc>
          <w:tcPr>
            <w:tcW w:type="dxa" w:w="3137"/>
          </w:tcPr>
          <w:p>
            <w:r/>
            <w:r>
              <w:rPr>
                <w:b/>
                <w:sz w:val="18"/>
              </w:rPr>
              <w:t>Tally</w:t>
            </w:r>
          </w:p>
        </w:tc>
        <w:tc>
          <w:tcPr>
            <w:tcW w:type="dxa" w:w="3137"/>
          </w:tcPr>
          <w:p>
            <w:r/>
            <w:r>
              <w:rPr>
                <w:b/>
                <w:sz w:val="18"/>
              </w:rPr>
              <w:t>Frequency</w:t>
            </w:r>
          </w:p>
        </w:tc>
      </w:tr>
      <w:tr>
        <w:tc>
          <w:tcPr>
            <w:tcW w:type="dxa" w:w="3137"/>
          </w:tcPr>
          <w:p>
            <w:r/>
            <w:r>
              <w:rPr>
                <w:sz w:val="18"/>
              </w:rPr>
              <w:t>6–10 s</w:t>
            </w:r>
          </w:p>
        </w:tc>
        <w:tc>
          <w:tcPr>
            <w:tcW w:type="dxa" w:w="3137"/>
          </w:tcPr>
          <w:p>
            <w:r/>
            <w:r>
              <w:rPr>
                <w:sz w:val="18"/>
              </w:rPr>
            </w:r>
          </w:p>
        </w:tc>
        <w:tc>
          <w:tcPr>
            <w:tcW w:type="dxa" w:w="3137"/>
          </w:tcPr>
          <w:p>
            <w:r/>
            <w:r>
              <w:rPr>
                <w:sz w:val="18"/>
              </w:rPr>
            </w:r>
          </w:p>
        </w:tc>
      </w:tr>
      <w:tr>
        <w:tc>
          <w:tcPr>
            <w:tcW w:type="dxa" w:w="3137"/>
          </w:tcPr>
          <w:p>
            <w:r/>
            <w:r>
              <w:rPr>
                <w:sz w:val="18"/>
              </w:rPr>
              <w:t>11–15 s</w:t>
            </w:r>
          </w:p>
        </w:tc>
        <w:tc>
          <w:tcPr>
            <w:tcW w:type="dxa" w:w="3137"/>
          </w:tcPr>
          <w:p>
            <w:r/>
            <w:r>
              <w:rPr>
                <w:sz w:val="18"/>
              </w:rPr>
            </w:r>
          </w:p>
        </w:tc>
        <w:tc>
          <w:tcPr>
            <w:tcW w:type="dxa" w:w="3137"/>
          </w:tcPr>
          <w:p>
            <w:r/>
            <w:r>
              <w:rPr>
                <w:sz w:val="18"/>
              </w:rPr>
            </w:r>
          </w:p>
        </w:tc>
      </w:tr>
      <w:tr>
        <w:tc>
          <w:tcPr>
            <w:tcW w:type="dxa" w:w="3137"/>
          </w:tcPr>
          <w:p>
            <w:r/>
            <w:r>
              <w:rPr>
                <w:sz w:val="18"/>
              </w:rPr>
              <w:t>16–20 s</w:t>
            </w:r>
          </w:p>
        </w:tc>
        <w:tc>
          <w:tcPr>
            <w:tcW w:type="dxa" w:w="3137"/>
          </w:tcPr>
          <w:p>
            <w:r/>
            <w:r>
              <w:rPr>
                <w:sz w:val="18"/>
              </w:rPr>
            </w:r>
          </w:p>
        </w:tc>
        <w:tc>
          <w:tcPr>
            <w:tcW w:type="dxa" w:w="3137"/>
          </w:tcPr>
          <w:p>
            <w:r/>
            <w:r>
              <w:rPr>
                <w:sz w:val="18"/>
              </w:rPr>
            </w:r>
          </w:p>
        </w:tc>
      </w:tr>
      <w:tr>
        <w:tc>
          <w:tcPr>
            <w:tcW w:type="dxa" w:w="3137"/>
          </w:tcPr>
          <w:p>
            <w:r/>
            <w:r>
              <w:rPr>
                <w:sz w:val="18"/>
              </w:rPr>
              <w:t>21–25 s</w:t>
            </w:r>
          </w:p>
        </w:tc>
        <w:tc>
          <w:tcPr>
            <w:tcW w:type="dxa" w:w="3137"/>
          </w:tcPr>
          <w:p>
            <w:r/>
            <w:r>
              <w:rPr>
                <w:sz w:val="18"/>
              </w:rPr>
            </w:r>
          </w:p>
        </w:tc>
        <w:tc>
          <w:tcPr>
            <w:tcW w:type="dxa" w:w="3137"/>
          </w:tcPr>
          <w:p>
            <w:r/>
            <w:r>
              <w:rPr>
                <w:sz w:val="18"/>
              </w:rPr>
            </w:r>
          </w:p>
        </w:tc>
      </w:tr>
      <w:tr>
        <w:tc>
          <w:tcPr>
            <w:tcW w:type="dxa" w:w="3137"/>
          </w:tcPr>
          <w:p>
            <w:r/>
            <w:r>
              <w:rPr>
                <w:sz w:val="18"/>
              </w:rPr>
              <w:t>26–30 s</w:t>
            </w:r>
          </w:p>
        </w:tc>
        <w:tc>
          <w:tcPr>
            <w:tcW w:type="dxa" w:w="3137"/>
          </w:tcPr>
          <w:p>
            <w:r/>
            <w:r>
              <w:rPr>
                <w:sz w:val="18"/>
              </w:rPr>
            </w:r>
          </w:p>
        </w:tc>
        <w:tc>
          <w:tcPr>
            <w:tcW w:type="dxa" w:w="3137"/>
          </w:tcPr>
          <w:p>
            <w:r/>
            <w:r>
              <w:rPr>
                <w:sz w:val="18"/>
              </w:rPr>
            </w:r>
          </w:p>
        </w:tc>
      </w:tr>
    </w:tbl>
    <w:p>
      <w:pPr>
        <w:spacing w:before="0" w:after="160"/>
      </w:pPr>
      <w:r>
        <w:rPr>
          <w:b w:val="0"/>
          <w:i/>
          <w:sz w:val="17"/>
        </w:rPr>
        <w:t>Recording table (copy and complete)</w:t>
      </w:r>
    </w:p>
    <w:p>
      <w:pPr>
        <w:pStyle w:val="Heading4"/>
      </w:pPr>
      <w:r>
        <w:t>Questions to guide your observation</w:t>
      </w:r>
    </w:p>
    <w:p>
      <w:pPr>
        <w:spacing w:before="0" w:after="40"/>
      </w:pPr>
      <w:r>
        <w:rPr>
          <w:b w:val="0"/>
          <w:i w:val="0"/>
          <w:sz w:val="19"/>
        </w:rPr>
        <w:t>1.  With 5-second intervals, can you tell whether most students took 12 seconds or 14 seconds? Why not?</w:t>
      </w:r>
    </w:p>
    <w:p>
      <w:pPr>
        <w:spacing w:before="0" w:after="40"/>
      </w:pPr>
      <w:r>
        <w:rPr>
          <w:b w:val="0"/>
          <w:i w:val="0"/>
          <w:sz w:val="19"/>
        </w:rPr>
        <w:t>2.  What happens to the picture when you use 2-second intervals?</w:t>
      </w:r>
    </w:p>
    <w:p>
      <w:pPr>
        <w:spacing w:before="0" w:after="40"/>
      </w:pPr>
      <w:r>
        <w:rPr>
          <w:b w:val="0"/>
          <w:i w:val="0"/>
          <w:sz w:val="19"/>
        </w:rPr>
        <w:t>3.  Does the number of groups change the total number of students? Should it?</w:t>
      </w:r>
    </w:p>
    <w:p>
      <w:pPr>
        <w:spacing w:before="0" w:after="40"/>
      </w:pPr>
      <w:r>
        <w:rPr>
          <w:b w:val="0"/>
          <w:i w:val="0"/>
          <w:sz w:val="19"/>
        </w:rPr>
        <w:t>4.  What interval width would you choose to report the results to a teacher? Explain.</w:t>
      </w:r>
    </w:p>
    <w:p>
      <w:pPr>
        <w:spacing w:before="0" w:after="40"/>
      </w:pPr>
      <w:r>
        <w:rPr>
          <w:b w:val="0"/>
          <w:i w:val="0"/>
          <w:sz w:val="19"/>
        </w:rPr>
        <w:t>5.  Could a different choice of interval make the class look faster than it is?</w:t>
      </w:r>
    </w:p>
    <w:p>
      <w:pPr>
        <w:pStyle w:val="Heading4"/>
      </w:pPr>
      <w:r>
        <w:t>Making a conjecture</w:t>
      </w:r>
    </w:p>
    <w:p>
      <w:pPr>
        <w:spacing w:before="160" w:after="80"/>
      </w:pPr>
      <w:r>
        <w:rPr>
          <w:b/>
          <w:i w:val="0"/>
          <w:sz w:val="16"/>
        </w:rPr>
        <w:t>INQUIRY · “The choice of interval changes … because … .”</w:t>
      </w:r>
    </w:p>
    <w:p>
      <w:pPr>
        <w:pStyle w:val="Heading4"/>
      </w:pPr>
      <w:r>
        <w:t>What you should have noticed</w:t>
      </w:r>
    </w:p>
    <w:p>
      <w:pPr>
        <w:spacing w:before="0" w:after="40"/>
      </w:pPr>
      <w:r>
        <w:rPr>
          <w:b w:val="0"/>
          <w:i w:val="0"/>
          <w:sz w:val="19"/>
        </w:rPr>
        <w:t>•  Grouping loses detail but reveals shape; the raw values are lost once an interval is chosen.</w:t>
      </w:r>
    </w:p>
    <w:p>
      <w:pPr>
        <w:spacing w:before="0" w:after="40"/>
      </w:pPr>
      <w:r>
        <w:rPr>
          <w:b w:val="0"/>
          <w:i w:val="0"/>
          <w:sz w:val="19"/>
        </w:rPr>
        <w:t>•  Narrower intervals show more detail and more, smaller bars.</w:t>
      </w:r>
    </w:p>
    <w:p>
      <w:pPr>
        <w:spacing w:before="0" w:after="40"/>
      </w:pPr>
      <w:r>
        <w:rPr>
          <w:b w:val="0"/>
          <w:i w:val="0"/>
          <w:sz w:val="19"/>
        </w:rPr>
        <w:t>•  The total frequency must stay the same however the data are grouped.</w:t>
      </w:r>
    </w:p>
    <w:p>
      <w:pPr>
        <w:spacing w:before="0" w:after="40"/>
      </w:pPr>
      <w:r>
        <w:rPr>
          <w:b w:val="0"/>
          <w:i w:val="0"/>
          <w:sz w:val="19"/>
        </w:rPr>
        <w:t>•  The choice of interval is a decision, and it should be stated when results are reported.</w:t>
      </w:r>
    </w:p>
    <w:p>
      <w:pPr>
        <w:jc w:val="center"/>
      </w:pPr>
      <w:r>
        <w:drawing>
          <wp:inline xmlns:a="http://schemas.openxmlformats.org/drawingml/2006/main" xmlns:pic="http://schemas.openxmlformats.org/drawingml/2006/picture">
            <wp:extent cx="4206240" cy="1580297"/>
            <wp:docPr id="45" name="Picture 45"/>
            <wp:cNvGraphicFramePr>
              <a:graphicFrameLocks noChangeAspect="1"/>
            </wp:cNvGraphicFramePr>
            <a:graphic>
              <a:graphicData uri="http://schemas.openxmlformats.org/drawingml/2006/picture">
                <pic:pic>
                  <pic:nvPicPr>
                    <pic:cNvPr id="0" name="fig_c10_hist.png"/>
                    <pic:cNvPicPr/>
                  </pic:nvPicPr>
                  <pic:blipFill>
                    <a:blip r:embed="rId50"/>
                    <a:stretch>
                      <a:fillRect/>
                    </a:stretch>
                  </pic:blipFill>
                  <pic:spPr>
                    <a:xfrm>
                      <a:off x="0" y="0"/>
                      <a:ext cx="4206240" cy="1580297"/>
                    </a:xfrm>
                    <a:prstGeom prst="rect"/>
                  </pic:spPr>
                </pic:pic>
              </a:graphicData>
            </a:graphic>
          </wp:inline>
        </w:drawing>
      </w:r>
    </w:p>
    <w:p>
      <w:pPr>
        <w:spacing w:before="0" w:after="160"/>
      </w:pPr>
      <w:r>
        <w:rPr>
          <w:b w:val="0"/>
          <w:i/>
          <w:sz w:val="17"/>
        </w:rPr>
        <w:t>Figure: A histogram of grouped data. The bars touch because the groups are intervals on a continuous scale.</w:t>
      </w:r>
    </w:p>
    <w:p>
      <w:pPr>
        <w:spacing w:before="160" w:after="80"/>
      </w:pPr>
      <w:r>
        <w:rPr>
          <w:b/>
          <w:i w:val="0"/>
          <w:sz w:val="16"/>
        </w:rPr>
        <w:t>INVESTIGATION · Explore further</w:t>
      </w:r>
    </w:p>
    <w:p>
      <w:pPr>
        <w:spacing w:before="0" w:after="60"/>
      </w:pPr>
      <w:r>
        <w:rPr>
          <w:b w:val="0"/>
          <w:i w:val="0"/>
          <w:sz w:val="19"/>
        </w:rPr>
        <w:t>Group the same 30 times in three different ways — 1-second, 3-second and 10-second intervals. For each grouping, find the mean of the grouped data. Compare the three means with the true mean of the raw times, and explain any differences.</w:t>
      </w:r>
    </w:p>
    <w:p>
      <w:pPr>
        <w:pStyle w:val="Heading3"/>
      </w:pPr>
      <w:r>
        <w:t>10.1  Collecting and organising data</w:t>
      </w:r>
    </w:p>
    <w:p>
      <w:pPr>
        <w:spacing w:before="0" w:after="120"/>
      </w:pPr>
      <w:r>
        <w:rPr>
          <w:b w:val="0"/>
          <w:i/>
          <w:sz w:val="16"/>
        </w:rPr>
        <w:t>Criterion A · i, ii; Criterion D · i</w:t>
      </w:r>
    </w:p>
    <w:p>
      <w:pPr>
        <w:spacing w:before="0" w:after="160"/>
      </w:pPr>
      <w:r>
        <w:rPr>
          <w:b w:val="0"/>
          <w:i/>
          <w:sz w:val="21"/>
        </w:rPr>
        <w:t>Before any graph is drawn, data must be collected honestly and organised so that it can be checked. A frequency table is the working document of statistics.</w:t>
      </w:r>
    </w:p>
    <w:p>
      <w:pPr>
        <w:spacing w:before="160" w:after="80"/>
      </w:pPr>
      <w:r>
        <w:rPr>
          <w:b/>
          <w:i w:val="0"/>
          <w:sz w:val="16"/>
        </w:rPr>
        <w:t>DEFINITION · Data and frequency</w:t>
      </w:r>
    </w:p>
    <w:p>
      <w:pPr>
        <w:spacing w:before="0" w:after="60"/>
      </w:pPr>
      <w:r>
        <w:rPr>
          <w:b w:val="0"/>
          <w:i w:val="0"/>
          <w:sz w:val="19"/>
        </w:rPr>
        <w:t>Data are observations, measurements or counts. Data are qualitative when they describe a category (favourite sport) and quantitative when they are numbers (height in cm). Quantitative data are discrete if they can be counted (number of siblings) and continuous if they can be measured on a scale (time, mass, length).</w:t>
      </w:r>
    </w:p>
    <w:p>
      <w:pPr>
        <w:spacing w:before="0" w:after="60"/>
      </w:pPr>
      <w:r>
        <w:rPr>
          <w:b w:val="0"/>
          <w:i w:val="0"/>
          <w:sz w:val="19"/>
        </w:rPr>
        <w:t>The frequency of a value is the number of times it occurs. A frequency table lists each value with its frequency.</w:t>
      </w:r>
    </w:p>
    <w:p>
      <w:pPr>
        <w:jc w:val="center"/>
      </w:pPr>
      <w:r>
        <w:drawing>
          <wp:inline xmlns:a="http://schemas.openxmlformats.org/drawingml/2006/main" xmlns:pic="http://schemas.openxmlformats.org/drawingml/2006/picture">
            <wp:extent cx="4206240" cy="1773325"/>
            <wp:docPr id="46" name="Picture 46"/>
            <wp:cNvGraphicFramePr>
              <a:graphicFrameLocks noChangeAspect="1"/>
            </wp:cNvGraphicFramePr>
            <a:graphic>
              <a:graphicData uri="http://schemas.openxmlformats.org/drawingml/2006/picture">
                <pic:pic>
                  <pic:nvPicPr>
                    <pic:cNvPr id="0" name="fig_c10_freq.png"/>
                    <pic:cNvPicPr/>
                  </pic:nvPicPr>
                  <pic:blipFill>
                    <a:blip r:embed="rId51"/>
                    <a:stretch>
                      <a:fillRect/>
                    </a:stretch>
                  </pic:blipFill>
                  <pic:spPr>
                    <a:xfrm>
                      <a:off x="0" y="0"/>
                      <a:ext cx="4206240" cy="1773325"/>
                    </a:xfrm>
                    <a:prstGeom prst="rect"/>
                  </pic:spPr>
                </pic:pic>
              </a:graphicData>
            </a:graphic>
          </wp:inline>
        </w:drawing>
      </w:r>
    </w:p>
    <w:p>
      <w:pPr>
        <w:spacing w:before="0" w:after="160"/>
      </w:pPr>
      <w:r>
        <w:rPr>
          <w:b w:val="0"/>
          <w:i/>
          <w:sz w:val="17"/>
        </w:rPr>
        <w:t>Figure: A frequency table records how often each value occurs; the frequencies add to the number of students surveyed.</w:t>
      </w:r>
    </w:p>
    <w:p>
      <w:pPr>
        <w:spacing w:before="160" w:after="80"/>
      </w:pPr>
      <w:r>
        <w:rPr>
          <w:b/>
          <w:i w:val="0"/>
          <w:sz w:val="16"/>
        </w:rPr>
        <w:t>KEY IDEA · A good table can be checked</w:t>
      </w:r>
    </w:p>
    <w:p>
      <w:pPr>
        <w:spacing w:before="0" w:after="60"/>
      </w:pPr>
      <w:r>
        <w:rPr>
          <w:b w:val="0"/>
          <w:i w:val="0"/>
          <w:sz w:val="19"/>
        </w:rPr>
        <w:t>Three checks catch almost every error in a frequency table: the frequencies must add to the number of observations; every observation must appear exactly once; and the categories must be mutually exclusive and exhaustive, so that no observation is lost or counted twice — the same requirement as a sound classification.</w:t>
      </w:r>
    </w:p>
    <w:p>
      <w:pPr>
        <w:spacing w:before="160" w:after="80"/>
      </w:pPr>
      <w:r>
        <w:rPr>
          <w:b/>
          <w:i w:val="0"/>
          <w:sz w:val="16"/>
        </w:rPr>
        <w:t>METHOD · Building a frequency table</w:t>
      </w:r>
    </w:p>
    <w:p>
      <w:pPr>
        <w:spacing w:before="0" w:after="40"/>
      </w:pPr>
      <w:r>
        <w:rPr>
          <w:b w:val="0"/>
          <w:i w:val="0"/>
          <w:sz w:val="19"/>
        </w:rPr>
        <w:t>1.  Decide whether the data are qualitative or quantitative.</w:t>
      </w:r>
    </w:p>
    <w:p>
      <w:pPr>
        <w:spacing w:before="0" w:after="40"/>
      </w:pPr>
      <w:r>
        <w:rPr>
          <w:b w:val="0"/>
          <w:i w:val="0"/>
          <w:sz w:val="19"/>
        </w:rPr>
        <w:t>2.  For qualitative data, list the categories and use tally marks.</w:t>
      </w:r>
    </w:p>
    <w:p>
      <w:pPr>
        <w:spacing w:before="0" w:after="40"/>
      </w:pPr>
      <w:r>
        <w:rPr>
          <w:b w:val="0"/>
          <w:i w:val="0"/>
          <w:sz w:val="19"/>
        </w:rPr>
        <w:t>3.  For discrete quantitative data, list the possible values in order.</w:t>
      </w:r>
    </w:p>
    <w:p>
      <w:pPr>
        <w:spacing w:before="0" w:after="40"/>
      </w:pPr>
      <w:r>
        <w:rPr>
          <w:b w:val="0"/>
          <w:i w:val="0"/>
          <w:sz w:val="19"/>
        </w:rPr>
        <w:t>4.  For continuous data, choose intervals of equal width and state whether boundaries are included.</w:t>
      </w:r>
    </w:p>
    <w:p>
      <w:pPr>
        <w:spacing w:before="0" w:after="40"/>
      </w:pPr>
      <w:r>
        <w:rPr>
          <w:b w:val="0"/>
          <w:i w:val="0"/>
          <w:sz w:val="19"/>
        </w:rPr>
        <w:t>5.  Total the frequencies and check against the number of observations.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Number of pets</w:t>
            </w:r>
          </w:p>
        </w:tc>
        <w:tc>
          <w:tcPr>
            <w:tcW w:type="dxa" w:w="3137"/>
          </w:tcPr>
          <w:p>
            <w:r/>
            <w:r>
              <w:rPr>
                <w:b/>
                <w:sz w:val="18"/>
              </w:rPr>
              <w:t>Tally</w:t>
            </w:r>
          </w:p>
        </w:tc>
        <w:tc>
          <w:tcPr>
            <w:tcW w:type="dxa" w:w="3137"/>
          </w:tcPr>
          <w:p>
            <w:r/>
            <w:r>
              <w:rPr>
                <w:b/>
                <w:sz w:val="18"/>
              </w:rPr>
              <w:t>Frequency</w:t>
            </w:r>
          </w:p>
        </w:tc>
      </w:tr>
      <w:tr>
        <w:tc>
          <w:tcPr>
            <w:tcW w:type="dxa" w:w="3137"/>
          </w:tcPr>
          <w:p>
            <w:r/>
            <w:r>
              <w:rPr>
                <w:sz w:val="18"/>
              </w:rPr>
              <w:t>0</w:t>
            </w:r>
          </w:p>
        </w:tc>
        <w:tc>
          <w:tcPr>
            <w:tcW w:type="dxa" w:w="3137"/>
          </w:tcPr>
          <w:p>
            <w:r/>
            <w:r>
              <w:rPr>
                <w:sz w:val="18"/>
              </w:rPr>
              <w:t>||||</w:t>
            </w:r>
          </w:p>
        </w:tc>
        <w:tc>
          <w:tcPr>
            <w:tcW w:type="dxa" w:w="3137"/>
          </w:tcPr>
          <w:p>
            <w:r/>
            <w:r>
              <w:rPr>
                <w:sz w:val="18"/>
              </w:rPr>
              <w:t>4</w:t>
            </w:r>
          </w:p>
        </w:tc>
      </w:tr>
      <w:tr>
        <w:tc>
          <w:tcPr>
            <w:tcW w:type="dxa" w:w="3137"/>
          </w:tcPr>
          <w:p>
            <w:r/>
            <w:r>
              <w:rPr>
                <w:sz w:val="18"/>
              </w:rPr>
              <w:t>1</w:t>
            </w:r>
          </w:p>
        </w:tc>
        <w:tc>
          <w:tcPr>
            <w:tcW w:type="dxa" w:w="3137"/>
          </w:tcPr>
          <w:p>
            <w:r/>
            <w:r>
              <w:rPr>
                <w:sz w:val="18"/>
              </w:rPr>
              <w:t>|||| ||||</w:t>
            </w:r>
          </w:p>
        </w:tc>
        <w:tc>
          <w:tcPr>
            <w:tcW w:type="dxa" w:w="3137"/>
          </w:tcPr>
          <w:p>
            <w:r/>
            <w:r>
              <w:rPr>
                <w:sz w:val="18"/>
              </w:rPr>
              <w:t>9</w:t>
            </w:r>
          </w:p>
        </w:tc>
      </w:tr>
      <w:tr>
        <w:tc>
          <w:tcPr>
            <w:tcW w:type="dxa" w:w="3137"/>
          </w:tcPr>
          <w:p>
            <w:r/>
            <w:r>
              <w:rPr>
                <w:sz w:val="18"/>
              </w:rPr>
              <w:t>2</w:t>
            </w:r>
          </w:p>
        </w:tc>
        <w:tc>
          <w:tcPr>
            <w:tcW w:type="dxa" w:w="3137"/>
          </w:tcPr>
          <w:p>
            <w:r/>
            <w:r>
              <w:rPr>
                <w:sz w:val="18"/>
              </w:rPr>
              <w:t>|||| |||| ||</w:t>
            </w:r>
          </w:p>
        </w:tc>
        <w:tc>
          <w:tcPr>
            <w:tcW w:type="dxa" w:w="3137"/>
          </w:tcPr>
          <w:p>
            <w:r/>
            <w:r>
              <w:rPr>
                <w:sz w:val="18"/>
              </w:rPr>
              <w:t>12</w:t>
            </w:r>
          </w:p>
        </w:tc>
      </w:tr>
      <w:tr>
        <w:tc>
          <w:tcPr>
            <w:tcW w:type="dxa" w:w="3137"/>
          </w:tcPr>
          <w:p>
            <w:r/>
            <w:r>
              <w:rPr>
                <w:sz w:val="18"/>
              </w:rPr>
              <w:t>3</w:t>
            </w:r>
          </w:p>
        </w:tc>
        <w:tc>
          <w:tcPr>
            <w:tcW w:type="dxa" w:w="3137"/>
          </w:tcPr>
          <w:p>
            <w:r/>
            <w:r>
              <w:rPr>
                <w:sz w:val="18"/>
              </w:rPr>
              <w:t>|||| ||</w:t>
            </w:r>
          </w:p>
        </w:tc>
        <w:tc>
          <w:tcPr>
            <w:tcW w:type="dxa" w:w="3137"/>
          </w:tcPr>
          <w:p>
            <w:r/>
            <w:r>
              <w:rPr>
                <w:sz w:val="18"/>
              </w:rPr>
              <w:t>7</w:t>
            </w:r>
          </w:p>
        </w:tc>
      </w:tr>
      <w:tr>
        <w:tc>
          <w:tcPr>
            <w:tcW w:type="dxa" w:w="3137"/>
          </w:tcPr>
          <w:p>
            <w:r/>
            <w:r>
              <w:rPr>
                <w:sz w:val="18"/>
              </w:rPr>
              <w:t>4</w:t>
            </w:r>
          </w:p>
        </w:tc>
        <w:tc>
          <w:tcPr>
            <w:tcW w:type="dxa" w:w="3137"/>
          </w:tcPr>
          <w:p>
            <w:r/>
            <w:r>
              <w:rPr>
                <w:sz w:val="18"/>
              </w:rPr>
              <w:t>|||</w:t>
            </w:r>
          </w:p>
        </w:tc>
        <w:tc>
          <w:tcPr>
            <w:tcW w:type="dxa" w:w="3137"/>
          </w:tcPr>
          <w:p>
            <w:r/>
            <w:r>
              <w:rPr>
                <w:sz w:val="18"/>
              </w:rPr>
              <w:t>3</w:t>
            </w:r>
          </w:p>
        </w:tc>
      </w:tr>
      <w:tr>
        <w:tc>
          <w:tcPr>
            <w:tcW w:type="dxa" w:w="3137"/>
          </w:tcPr>
          <w:p>
            <w:r/>
            <w:r>
              <w:rPr>
                <w:sz w:val="18"/>
              </w:rPr>
              <w:t>Total</w:t>
            </w:r>
          </w:p>
        </w:tc>
        <w:tc>
          <w:tcPr>
            <w:tcW w:type="dxa" w:w="3137"/>
          </w:tcPr>
          <w:p>
            <w:r/>
            <w:r>
              <w:rPr>
                <w:sz w:val="18"/>
              </w:rPr>
            </w:r>
          </w:p>
        </w:tc>
        <w:tc>
          <w:tcPr>
            <w:tcW w:type="dxa" w:w="3137"/>
          </w:tcPr>
          <w:p>
            <w:r/>
            <w:r>
              <w:rPr>
                <w:sz w:val="18"/>
              </w:rPr>
              <w:t>35</w:t>
            </w:r>
          </w:p>
        </w:tc>
      </w:tr>
    </w:tbl>
    <w:p>
      <w:pPr>
        <w:spacing w:before="0" w:after="160"/>
      </w:pPr>
      <w:r>
        <w:rPr>
          <w:b w:val="0"/>
          <w:i/>
          <w:sz w:val="17"/>
        </w:rPr>
        <w:t>Tally and frequency</w:t>
      </w:r>
    </w:p>
    <w:p>
      <w:pPr>
        <w:spacing w:before="160" w:after="80"/>
      </w:pPr>
      <w:r>
        <w:rPr>
          <w:b/>
          <w:i w:val="0"/>
          <w:sz w:val="16"/>
        </w:rPr>
        <w:t>COMMON ERROR · Intervals that overlap or leave gaps</w:t>
      </w:r>
    </w:p>
    <w:p>
      <w:pPr>
        <w:spacing w:before="0" w:after="60"/>
      </w:pPr>
      <w:r>
        <w:rPr>
          <w:b w:val="0"/>
          <w:i w:val="0"/>
          <w:sz w:val="19"/>
        </w:rPr>
        <w:t>Intervals “0–10, 10–20, 20–30” are ambiguous: a value of exactly 10 belongs to two groups. Write “0 ≤ x &lt; 10, 10 ≤ x &lt; 20” or state the convention once. Unequal interval widths also distort a bar chart, because a wider interval contains more data for the same height.</w:t>
      </w:r>
    </w:p>
    <w:p>
      <w:pPr>
        <w:spacing w:before="200" w:after="80"/>
      </w:pPr>
      <w:r>
        <w:rPr>
          <w:b/>
          <w:i w:val="0"/>
          <w:sz w:val="20"/>
        </w:rPr>
        <w:t>WORKED EXAMPLE 10.1.1 · Classifying data</w:t>
      </w:r>
    </w:p>
    <w:p>
      <w:pPr>
        <w:spacing w:before="0" w:after="60"/>
      </w:pPr>
      <w:r>
        <w:rPr>
          <w:b w:val="0"/>
          <w:i w:val="0"/>
          <w:sz w:val="19"/>
        </w:rPr>
        <w:t>GIVEN: Four sets of data: shoe size, favourite colour, time to run 100 m, number of books read.</w:t>
      </w:r>
    </w:p>
    <w:p>
      <w:pPr>
        <w:spacing w:before="0" w:after="60"/>
      </w:pPr>
      <w:r>
        <w:rPr>
          <w:b w:val="0"/>
          <w:i w:val="0"/>
          <w:sz w:val="19"/>
        </w:rPr>
        <w:t>ASKED: Classify each as qualitative or quantitative, and quantitative as discrete or continuous.</w:t>
      </w:r>
    </w:p>
    <w:p>
      <w:pPr>
        <w:spacing w:before="0" w:after="60"/>
      </w:pPr>
      <w:r>
        <w:rPr>
          <w:b w:val="0"/>
          <w:i w:val="0"/>
          <w:sz w:val="19"/>
        </w:rPr>
        <w:t>METHOD: Ask whether the data are categories or numbers; then whether the numbers are counted or measured.</w:t>
      </w:r>
    </w:p>
    <w:p>
      <w:pPr>
        <w:spacing w:before="0" w:after="60"/>
      </w:pPr>
      <w:r>
        <w:rPr>
          <w:b w:val="0"/>
          <w:i w:val="0"/>
          <w:sz w:val="19"/>
        </w:rPr>
        <w:t>STEPS:</w:t>
      </w:r>
    </w:p>
    <w:p>
      <w:pPr>
        <w:spacing w:before="0" w:after="60"/>
      </w:pPr>
      <w:r>
        <w:rPr>
          <w:b w:val="0"/>
          <w:i w:val="0"/>
          <w:sz w:val="19"/>
        </w:rPr>
        <w:t>1. Shoe size: quantitative, discrete.</w:t>
      </w:r>
    </w:p>
    <w:p>
      <w:pPr>
        <w:spacing w:before="0" w:after="60"/>
      </w:pPr>
      <w:r>
        <w:rPr>
          <w:b w:val="0"/>
          <w:i w:val="0"/>
          <w:sz w:val="19"/>
        </w:rPr>
        <w:t>2. Favourite colour: qualitative.</w:t>
      </w:r>
    </w:p>
    <w:p>
      <w:pPr>
        <w:spacing w:before="0" w:after="60"/>
      </w:pPr>
      <w:r>
        <w:rPr>
          <w:b w:val="0"/>
          <w:i w:val="0"/>
          <w:sz w:val="19"/>
        </w:rPr>
        <w:t>3. Time to run 100 m: quantitative, continuous.</w:t>
      </w:r>
    </w:p>
    <w:p>
      <w:pPr>
        <w:spacing w:before="0" w:after="60"/>
      </w:pPr>
      <w:r>
        <w:rPr>
          <w:b w:val="0"/>
          <w:i w:val="0"/>
          <w:sz w:val="19"/>
        </w:rPr>
        <w:t>4. Number of books: quantitative, discrete.</w:t>
      </w:r>
    </w:p>
    <w:p>
      <w:pPr>
        <w:spacing w:before="0" w:after="60"/>
      </w:pPr>
      <w:r>
        <w:rPr>
          <w:b w:val="0"/>
          <w:i w:val="0"/>
          <w:sz w:val="19"/>
        </w:rPr>
        <w:t>ANSWER: discrete, qualitative, continuous, discrete.</w:t>
      </w:r>
    </w:p>
    <w:p>
      <w:pPr>
        <w:spacing w:before="0" w:after="60"/>
      </w:pPr>
      <w:r>
        <w:rPr>
          <w:b w:val="0"/>
          <w:i w:val="0"/>
          <w:sz w:val="19"/>
        </w:rPr>
        <w:t>CHECK: Shoe sizes are counted in half units and can be listed; times can take any value in a range.</w:t>
      </w:r>
    </w:p>
    <w:p>
      <w:pPr>
        <w:spacing w:before="200" w:after="80"/>
      </w:pPr>
      <w:r>
        <w:rPr>
          <w:b/>
          <w:i w:val="0"/>
          <w:sz w:val="20"/>
        </w:rPr>
        <w:t>WORKED EXAMPLE 10.1.2 · Completing a frequency table</w:t>
      </w:r>
    </w:p>
    <w:p>
      <w:pPr>
        <w:spacing w:before="0" w:after="60"/>
      </w:pPr>
      <w:r>
        <w:rPr>
          <w:b w:val="0"/>
          <w:i w:val="0"/>
          <w:sz w:val="19"/>
        </w:rPr>
        <w:t>GIVEN: A table of 40 observations with frequencies 7, 12, 9, x and 5 for five categories.</w:t>
      </w:r>
    </w:p>
    <w:p>
      <w:pPr>
        <w:spacing w:before="0" w:after="60"/>
      </w:pPr>
      <w:r>
        <w:rPr>
          <w:b w:val="0"/>
          <w:i w:val="0"/>
          <w:sz w:val="19"/>
        </w:rPr>
        <w:t>ASKED: Find x.</w:t>
      </w:r>
    </w:p>
    <w:p>
      <w:pPr>
        <w:spacing w:before="0" w:after="60"/>
      </w:pPr>
      <w:r>
        <w:rPr>
          <w:b w:val="0"/>
          <w:i w:val="0"/>
          <w:sz w:val="19"/>
        </w:rPr>
        <w:t>METHOD: Use the total.</w:t>
      </w:r>
    </w:p>
    <w:p>
      <w:pPr>
        <w:spacing w:before="0" w:after="60"/>
      </w:pPr>
      <w:r>
        <w:rPr>
          <w:b w:val="0"/>
          <w:i w:val="0"/>
          <w:sz w:val="19"/>
        </w:rPr>
        <w:t>STEPS:</w:t>
      </w:r>
    </w:p>
    <w:p>
      <w:pPr>
        <w:spacing w:before="0" w:after="60"/>
      </w:pPr>
      <w:r>
        <w:rPr>
          <w:b w:val="0"/>
          <w:i w:val="0"/>
          <w:sz w:val="19"/>
        </w:rPr>
        <w:t>1. 7 + 12 + 9 + 5 = 33.</w:t>
      </w:r>
    </w:p>
    <w:p>
      <w:pPr>
        <w:spacing w:before="0" w:after="60"/>
      </w:pPr>
      <w:r>
        <w:rPr>
          <w:b w:val="0"/>
          <w:i w:val="0"/>
          <w:sz w:val="19"/>
        </w:rPr>
        <w:t>2. x = 40 - 33 = 7.</w:t>
      </w:r>
    </w:p>
    <w:p>
      <w:pPr>
        <w:spacing w:before="0" w:after="60"/>
      </w:pPr>
      <w:r>
        <w:rPr>
          <w:b w:val="0"/>
          <w:i w:val="0"/>
          <w:sz w:val="19"/>
        </w:rPr>
        <w:t>ANSWER: x = 7.</w:t>
      </w:r>
    </w:p>
    <w:p>
      <w:pPr>
        <w:spacing w:before="0" w:after="60"/>
      </w:pPr>
      <w:r>
        <w:rPr>
          <w:b w:val="0"/>
          <w:i w:val="0"/>
          <w:sz w:val="19"/>
        </w:rPr>
        <w:t>CHECK: 7 + 12 + 9 + 7 + 5 = 40.</w:t>
      </w:r>
    </w:p>
    <w:p>
      <w:pPr>
        <w:spacing w:before="200" w:after="80"/>
      </w:pPr>
      <w:r>
        <w:rPr>
          <w:b/>
          <w:i w:val="0"/>
          <w:sz w:val="20"/>
        </w:rPr>
        <w:t>WORKED EXAMPLE 10.1.3 · Choosing intervals</w:t>
      </w:r>
    </w:p>
    <w:p>
      <w:pPr>
        <w:spacing w:before="0" w:after="60"/>
      </w:pPr>
      <w:r>
        <w:rPr>
          <w:b w:val="0"/>
          <w:i w:val="0"/>
          <w:sz w:val="19"/>
        </w:rPr>
        <w:t>GIVEN: 60 masses in kilograms ranging from 41.2 to 68.9.</w:t>
      </w:r>
    </w:p>
    <w:p>
      <w:pPr>
        <w:spacing w:before="0" w:after="60"/>
      </w:pPr>
      <w:r>
        <w:rPr>
          <w:b w:val="0"/>
          <w:i w:val="0"/>
          <w:sz w:val="19"/>
        </w:rPr>
        <w:t>ASKED: Choose suitable intervals and explain the choice.</w:t>
      </w:r>
    </w:p>
    <w:p>
      <w:pPr>
        <w:spacing w:before="0" w:after="60"/>
      </w:pPr>
      <w:r>
        <w:rPr>
          <w:b w:val="0"/>
          <w:i w:val="0"/>
          <w:sz w:val="19"/>
        </w:rPr>
        <w:t>METHOD: Aim for five to eight intervals of equal width covering the range.</w:t>
      </w:r>
    </w:p>
    <w:p>
      <w:pPr>
        <w:spacing w:before="0" w:after="60"/>
      </w:pPr>
      <w:r>
        <w:rPr>
          <w:b w:val="0"/>
          <w:i w:val="0"/>
          <w:sz w:val="19"/>
        </w:rPr>
        <w:t>STEPS:</w:t>
      </w:r>
    </w:p>
    <w:p>
      <w:pPr>
        <w:spacing w:before="0" w:after="60"/>
      </w:pPr>
      <w:r>
        <w:rPr>
          <w:b w:val="0"/>
          <w:i w:val="0"/>
          <w:sz w:val="19"/>
        </w:rPr>
        <w:t>1. Range: 68.9 - 41.2 = 27.7 kg.</w:t>
      </w:r>
    </w:p>
    <w:p>
      <w:pPr>
        <w:spacing w:before="0" w:after="60"/>
      </w:pPr>
      <w:r>
        <w:rPr>
          <w:b w:val="0"/>
          <w:i w:val="0"/>
          <w:sz w:val="19"/>
        </w:rPr>
        <w:t>2. Five intervals of 6 kg from 40 give 40–, 46–, 52–, 58–, 64–, which covers the data.</w:t>
      </w:r>
    </w:p>
    <w:p>
      <w:pPr>
        <w:spacing w:before="0" w:after="60"/>
      </w:pPr>
      <w:r>
        <w:rPr>
          <w:b w:val="0"/>
          <w:i w:val="0"/>
          <w:sz w:val="19"/>
        </w:rPr>
        <w:t>3. State that each interval includes its lower bound and excludes its upper bound.</w:t>
      </w:r>
    </w:p>
    <w:p>
      <w:pPr>
        <w:spacing w:before="0" w:after="60"/>
      </w:pPr>
      <w:r>
        <w:rPr>
          <w:b w:val="0"/>
          <w:i w:val="0"/>
          <w:sz w:val="19"/>
        </w:rPr>
        <w:t>ANSWER: Five intervals of width 6 kg starting at 40.</w:t>
      </w:r>
    </w:p>
    <w:p>
      <w:pPr>
        <w:spacing w:before="0" w:after="60"/>
      </w:pPr>
      <w:r>
        <w:rPr>
          <w:b w:val="0"/>
          <w:i w:val="0"/>
          <w:sz w:val="19"/>
        </w:rPr>
        <w:t>CHECK: The highest value 68.9 falls in the interval 64–70, so no observation is left out.</w:t>
      </w:r>
    </w:p>
    <w:p>
      <w:pPr>
        <w:spacing w:before="0" w:after="60"/>
      </w:pPr>
      <w:r>
        <w:rPr>
          <w:b w:val="0"/>
          <w:i w:val="0"/>
          <w:sz w:val="19"/>
        </w:rPr>
        <w:t>WATCH: Rounding the range down can leave the largest value without an interval. Always check the extremes.</w:t>
      </w:r>
    </w:p>
    <w:p>
      <w:pPr>
        <w:spacing w:before="200" w:after="80"/>
      </w:pPr>
      <w:r>
        <w:rPr>
          <w:b/>
          <w:i w:val="0"/>
          <w:sz w:val="19"/>
        </w:rPr>
        <w:t>PRACTICE 10.1 · Collecting and organising data   (SUPPORT 1–3 · CORE 1–7 · EXTENSION 8–10)</w:t>
      </w:r>
    </w:p>
    <w:p>
      <w:pPr>
        <w:spacing w:before="0" w:after="40"/>
      </w:pPr>
      <w:r>
        <w:rPr>
          <w:b w:val="0"/>
          <w:i w:val="0"/>
          <w:sz w:val="19"/>
        </w:rPr>
        <w:t>1.  [F]  Classify: number of goals scored in a match.</w:t>
      </w:r>
    </w:p>
    <w:p>
      <w:pPr>
        <w:spacing w:before="0" w:after="40"/>
      </w:pPr>
      <w:r>
        <w:rPr>
          <w:b w:val="0"/>
          <w:i w:val="0"/>
          <w:sz w:val="19"/>
        </w:rPr>
        <w:t>2.  [F]  Classify: type of pet.</w:t>
      </w:r>
    </w:p>
    <w:p>
      <w:pPr>
        <w:spacing w:before="0" w:after="40"/>
      </w:pPr>
      <w:r>
        <w:rPr>
          <w:b w:val="0"/>
          <w:i w:val="0"/>
          <w:sz w:val="19"/>
        </w:rPr>
        <w:t>3.  [F]  A frequency table has frequencies 5, 8, 6 and 4. How many observations in total?</w:t>
      </w:r>
    </w:p>
    <w:p>
      <w:pPr>
        <w:spacing w:before="0" w:after="40"/>
      </w:pPr>
      <w:r>
        <w:rPr>
          <w:b w:val="0"/>
          <w:i w:val="0"/>
          <w:sz w:val="19"/>
        </w:rPr>
        <w:t>4.  [F]  What interval width would suit data from 12 to 47 in five groups?</w:t>
      </w:r>
    </w:p>
    <w:p>
      <w:pPr>
        <w:spacing w:before="0" w:after="40"/>
      </w:pPr>
      <w:r>
        <w:rPr>
          <w:b w:val="0"/>
          <w:i w:val="0"/>
          <w:sz w:val="19"/>
        </w:rPr>
        <w:t>5.  [R]  Explain why intervals must not overlap.</w:t>
      </w:r>
    </w:p>
    <w:p>
      <w:pPr>
        <w:spacing w:before="0" w:after="40"/>
      </w:pPr>
      <w:r>
        <w:rPr>
          <w:b w:val="0"/>
          <w:i w:val="0"/>
          <w:sz w:val="19"/>
        </w:rPr>
        <w:t>6.  [R]  A table of 50 observations has frequencies summing to 47. What does that suggest?</w:t>
      </w:r>
    </w:p>
    <w:p>
      <w:pPr>
        <w:spacing w:before="0" w:after="40"/>
      </w:pPr>
      <w:r>
        <w:rPr>
          <w:b w:val="0"/>
          <w:i w:val="0"/>
          <w:sz w:val="19"/>
        </w:rPr>
        <w:t>7.  [P]  Design a frequency table for the number of letters in students' first names in your class. State the categories.</w:t>
      </w:r>
    </w:p>
    <w:p>
      <w:pPr>
        <w:spacing w:before="0" w:after="40"/>
      </w:pPr>
      <w:r>
        <w:rPr>
          <w:b w:val="0"/>
          <w:i w:val="0"/>
          <w:sz w:val="19"/>
        </w:rPr>
        <w:t>8.  [P]  200 students were asked their preferred sport. 45 chose football, 60 basketball, 35 swimming and the rest chose other. Draw up the table and find the missing frequency.</w:t>
      </w:r>
    </w:p>
    <w:p>
      <w:pPr>
        <w:spacing w:before="0" w:after="40"/>
      </w:pPr>
      <w:r>
        <w:rPr>
          <w:b w:val="0"/>
          <w:i w:val="0"/>
          <w:sz w:val="19"/>
        </w:rPr>
        <w:t>9.  [E]  Explain why grouping continuous data always loses information.</w:t>
      </w:r>
    </w:p>
    <w:p>
      <w:pPr>
        <w:spacing w:before="0" w:after="40"/>
      </w:pPr>
      <w:r>
        <w:rPr>
          <w:b w:val="0"/>
          <w:i w:val="0"/>
          <w:sz w:val="19"/>
        </w:rPr>
        <w:t>10.  [E]  A report groups ages as 0–20, 20–40, 40–60, 60–100. Give two problems with the grouping.</w:t>
      </w:r>
    </w:p>
    <w:p>
      <w:pPr>
        <w:pStyle w:val="Heading3"/>
      </w:pPr>
      <w:r>
        <w:t>10.2  Displaying data: bar charts, dot plots and pictograms</w:t>
      </w:r>
    </w:p>
    <w:p>
      <w:pPr>
        <w:spacing w:before="0" w:after="120"/>
      </w:pPr>
      <w:r>
        <w:rPr>
          <w:b w:val="0"/>
          <w:i/>
          <w:sz w:val="16"/>
        </w:rPr>
        <w:t>Criterion C · i, ii, iv</w:t>
      </w:r>
    </w:p>
    <w:p>
      <w:pPr>
        <w:spacing w:before="0" w:after="160"/>
      </w:pPr>
      <w:r>
        <w:rPr>
          <w:b w:val="0"/>
          <w:i/>
          <w:sz w:val="21"/>
        </w:rPr>
        <w:t>A good graph answers the question the data were collected to answer. The wrong choice of graph hides the pattern, or invents one.</w:t>
      </w:r>
    </w:p>
    <w:p>
      <w:pPr>
        <w:jc w:val="center"/>
      </w:pPr>
      <w:r>
        <w:drawing>
          <wp:inline xmlns:a="http://schemas.openxmlformats.org/drawingml/2006/main" xmlns:pic="http://schemas.openxmlformats.org/drawingml/2006/picture">
            <wp:extent cx="4206240" cy="1825730"/>
            <wp:docPr id="47" name="Picture 47"/>
            <wp:cNvGraphicFramePr>
              <a:graphicFrameLocks noChangeAspect="1"/>
            </wp:cNvGraphicFramePr>
            <a:graphic>
              <a:graphicData uri="http://schemas.openxmlformats.org/drawingml/2006/picture">
                <pic:pic>
                  <pic:nvPicPr>
                    <pic:cNvPr id="0" name="fig_c10_bar.png"/>
                    <pic:cNvPicPr/>
                  </pic:nvPicPr>
                  <pic:blipFill>
                    <a:blip r:embed="rId52"/>
                    <a:stretch>
                      <a:fillRect/>
                    </a:stretch>
                  </pic:blipFill>
                  <pic:spPr>
                    <a:xfrm>
                      <a:off x="0" y="0"/>
                      <a:ext cx="4206240" cy="1825730"/>
                    </a:xfrm>
                    <a:prstGeom prst="rect"/>
                  </pic:spPr>
                </pic:pic>
              </a:graphicData>
            </a:graphic>
          </wp:inline>
        </w:drawing>
      </w:r>
    </w:p>
    <w:p>
      <w:pPr>
        <w:spacing w:before="0" w:after="160"/>
      </w:pPr>
      <w:r>
        <w:rPr>
          <w:b w:val="0"/>
          <w:i/>
          <w:sz w:val="17"/>
        </w:rPr>
        <w:t>Figure: A bar chart of four categories. The bars are separate because the categories are labels, not numbers on a continuous scale.</w:t>
      </w:r>
    </w:p>
    <w:p>
      <w:pPr>
        <w:jc w:val="center"/>
      </w:pPr>
      <w:r>
        <w:drawing>
          <wp:inline xmlns:a="http://schemas.openxmlformats.org/drawingml/2006/main" xmlns:pic="http://schemas.openxmlformats.org/drawingml/2006/picture">
            <wp:extent cx="4206240" cy="922629"/>
            <wp:docPr id="48" name="Picture 48"/>
            <wp:cNvGraphicFramePr>
              <a:graphicFrameLocks noChangeAspect="1"/>
            </wp:cNvGraphicFramePr>
            <a:graphic>
              <a:graphicData uri="http://schemas.openxmlformats.org/drawingml/2006/picture">
                <pic:pic>
                  <pic:nvPicPr>
                    <pic:cNvPr id="0" name="fig_c10_dot.png"/>
                    <pic:cNvPicPr/>
                  </pic:nvPicPr>
                  <pic:blipFill>
                    <a:blip r:embed="rId53"/>
                    <a:stretch>
                      <a:fillRect/>
                    </a:stretch>
                  </pic:blipFill>
                  <pic:spPr>
                    <a:xfrm>
                      <a:off x="0" y="0"/>
                      <a:ext cx="4206240" cy="922629"/>
                    </a:xfrm>
                    <a:prstGeom prst="rect"/>
                  </pic:spPr>
                </pic:pic>
              </a:graphicData>
            </a:graphic>
          </wp:inline>
        </w:drawing>
      </w:r>
    </w:p>
    <w:p>
      <w:pPr>
        <w:spacing w:before="0" w:after="160"/>
      </w:pPr>
      <w:r>
        <w:rPr>
          <w:b w:val="0"/>
          <w:i/>
          <w:sz w:val="17"/>
        </w:rPr>
        <w:t>Figure: A dot plot of 13 values. Each dot is one student's result, and repeated values stack vertically, so the shape of the data is visible.</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Display</w:t>
            </w:r>
          </w:p>
        </w:tc>
        <w:tc>
          <w:tcPr>
            <w:tcW w:type="dxa" w:w="3137"/>
          </w:tcPr>
          <w:p>
            <w:r/>
            <w:r>
              <w:rPr>
                <w:b/>
                <w:sz w:val="18"/>
              </w:rPr>
              <w:t>Best for</w:t>
            </w:r>
          </w:p>
        </w:tc>
        <w:tc>
          <w:tcPr>
            <w:tcW w:type="dxa" w:w="3137"/>
          </w:tcPr>
          <w:p>
            <w:r/>
            <w:r>
              <w:rPr>
                <w:b/>
                <w:sz w:val="18"/>
              </w:rPr>
              <w:t>Avoid when</w:t>
            </w:r>
          </w:p>
        </w:tc>
      </w:tr>
      <w:tr>
        <w:tc>
          <w:tcPr>
            <w:tcW w:type="dxa" w:w="3137"/>
          </w:tcPr>
          <w:p>
            <w:r/>
            <w:r>
              <w:rPr>
                <w:sz w:val="18"/>
              </w:rPr>
              <w:t>Frequency table</w:t>
            </w:r>
          </w:p>
        </w:tc>
        <w:tc>
          <w:tcPr>
            <w:tcW w:type="dxa" w:w="3137"/>
          </w:tcPr>
          <w:p>
            <w:r/>
            <w:r>
              <w:rPr>
                <w:sz w:val="18"/>
              </w:rPr>
              <w:t>exact values and totals</w:t>
            </w:r>
          </w:p>
        </w:tc>
        <w:tc>
          <w:tcPr>
            <w:tcW w:type="dxa" w:w="3137"/>
          </w:tcPr>
          <w:p>
            <w:r/>
            <w:r>
              <w:rPr>
                <w:sz w:val="18"/>
              </w:rPr>
              <w:t>the shape matters</w:t>
            </w:r>
          </w:p>
        </w:tc>
      </w:tr>
      <w:tr>
        <w:tc>
          <w:tcPr>
            <w:tcW w:type="dxa" w:w="3137"/>
          </w:tcPr>
          <w:p>
            <w:r/>
            <w:r>
              <w:rPr>
                <w:sz w:val="18"/>
              </w:rPr>
              <w:t>Bar chart</w:t>
            </w:r>
          </w:p>
        </w:tc>
        <w:tc>
          <w:tcPr>
            <w:tcW w:type="dxa" w:w="3137"/>
          </w:tcPr>
          <w:p>
            <w:r/>
            <w:r>
              <w:rPr>
                <w:sz w:val="18"/>
              </w:rPr>
              <w:t>comparing categories</w:t>
            </w:r>
          </w:p>
        </w:tc>
        <w:tc>
          <w:tcPr>
            <w:tcW w:type="dxa" w:w="3137"/>
          </w:tcPr>
          <w:p>
            <w:r/>
            <w:r>
              <w:rPr>
                <w:sz w:val="18"/>
              </w:rPr>
              <w:t>the data are continuous measurements</w:t>
            </w:r>
          </w:p>
        </w:tc>
      </w:tr>
      <w:tr>
        <w:tc>
          <w:tcPr>
            <w:tcW w:type="dxa" w:w="3137"/>
          </w:tcPr>
          <w:p>
            <w:r/>
            <w:r>
              <w:rPr>
                <w:sz w:val="18"/>
              </w:rPr>
              <w:t>Dot plot</w:t>
            </w:r>
          </w:p>
        </w:tc>
        <w:tc>
          <w:tcPr>
            <w:tcW w:type="dxa" w:w="3137"/>
          </w:tcPr>
          <w:p>
            <w:r/>
            <w:r>
              <w:rPr>
                <w:sz w:val="18"/>
              </w:rPr>
              <w:t>small sets of discrete values</w:t>
            </w:r>
          </w:p>
        </w:tc>
        <w:tc>
          <w:tcPr>
            <w:tcW w:type="dxa" w:w="3137"/>
          </w:tcPr>
          <w:p>
            <w:r/>
            <w:r>
              <w:rPr>
                <w:sz w:val="18"/>
              </w:rPr>
              <w:t>there are hundreds of values</w:t>
            </w:r>
          </w:p>
        </w:tc>
      </w:tr>
      <w:tr>
        <w:tc>
          <w:tcPr>
            <w:tcW w:type="dxa" w:w="3137"/>
          </w:tcPr>
          <w:p>
            <w:r/>
            <w:r>
              <w:rPr>
                <w:sz w:val="18"/>
              </w:rPr>
              <w:t>Histogram</w:t>
            </w:r>
          </w:p>
        </w:tc>
        <w:tc>
          <w:tcPr>
            <w:tcW w:type="dxa" w:w="3137"/>
          </w:tcPr>
          <w:p>
            <w:r/>
            <w:r>
              <w:rPr>
                <w:sz w:val="18"/>
              </w:rPr>
              <w:t>grouped continuous data</w:t>
            </w:r>
          </w:p>
        </w:tc>
        <w:tc>
          <w:tcPr>
            <w:tcW w:type="dxa" w:w="3137"/>
          </w:tcPr>
          <w:p>
            <w:r/>
            <w:r>
              <w:rPr>
                <w:sz w:val="18"/>
              </w:rPr>
              <w:t>the categories are labels</w:t>
            </w:r>
          </w:p>
        </w:tc>
      </w:tr>
      <w:tr>
        <w:tc>
          <w:tcPr>
            <w:tcW w:type="dxa" w:w="3137"/>
          </w:tcPr>
          <w:p>
            <w:r/>
            <w:r>
              <w:rPr>
                <w:sz w:val="18"/>
              </w:rPr>
              <w:t>Pictogram</w:t>
            </w:r>
          </w:p>
        </w:tc>
        <w:tc>
          <w:tcPr>
            <w:tcW w:type="dxa" w:w="3137"/>
          </w:tcPr>
          <w:p>
            <w:r/>
            <w:r>
              <w:rPr>
                <w:sz w:val="18"/>
              </w:rPr>
              <w:t>a general audience, simple comparisons</w:t>
            </w:r>
          </w:p>
        </w:tc>
        <w:tc>
          <w:tcPr>
            <w:tcW w:type="dxa" w:w="3137"/>
          </w:tcPr>
          <w:p>
            <w:r/>
            <w:r>
              <w:rPr>
                <w:sz w:val="18"/>
              </w:rPr>
              <w:t>precise comparison is needed</w:t>
            </w:r>
          </w:p>
        </w:tc>
      </w:tr>
      <w:tr>
        <w:tc>
          <w:tcPr>
            <w:tcW w:type="dxa" w:w="3137"/>
          </w:tcPr>
          <w:p>
            <w:r/>
            <w:r>
              <w:rPr>
                <w:sz w:val="18"/>
              </w:rPr>
              <w:t>Pie chart</w:t>
            </w:r>
          </w:p>
        </w:tc>
        <w:tc>
          <w:tcPr>
            <w:tcW w:type="dxa" w:w="3137"/>
          </w:tcPr>
          <w:p>
            <w:r/>
            <w:r>
              <w:rPr>
                <w:sz w:val="18"/>
              </w:rPr>
              <w:t>parts of a single whole</w:t>
            </w:r>
          </w:p>
        </w:tc>
        <w:tc>
          <w:tcPr>
            <w:tcW w:type="dxa" w:w="3137"/>
          </w:tcPr>
          <w:p>
            <w:r/>
            <w:r>
              <w:rPr>
                <w:sz w:val="18"/>
              </w:rPr>
              <w:t>more than one whole is compared</w:t>
            </w:r>
          </w:p>
        </w:tc>
      </w:tr>
    </w:tbl>
    <w:p>
      <w:pPr>
        <w:spacing w:before="0" w:after="160"/>
      </w:pPr>
      <w:r>
        <w:rPr>
          <w:b w:val="0"/>
          <w:i/>
          <w:sz w:val="17"/>
        </w:rPr>
        <w:t>Choosing a display</w:t>
      </w:r>
    </w:p>
    <w:p>
      <w:pPr>
        <w:spacing w:before="160" w:after="80"/>
      </w:pPr>
      <w:r>
        <w:rPr>
          <w:b/>
          <w:i w:val="0"/>
          <w:sz w:val="16"/>
        </w:rPr>
        <w:t>KEY IDEA · What every graph must have</w:t>
      </w:r>
    </w:p>
    <w:p>
      <w:pPr>
        <w:spacing w:before="0" w:after="40"/>
      </w:pPr>
      <w:r>
        <w:rPr>
          <w:b w:val="0"/>
          <w:i w:val="0"/>
          <w:sz w:val="19"/>
        </w:rPr>
        <w:t>•  A title that says what is being shown.</w:t>
      </w:r>
    </w:p>
    <w:p>
      <w:pPr>
        <w:spacing w:before="0" w:after="40"/>
      </w:pPr>
      <w:r>
        <w:rPr>
          <w:b w:val="0"/>
          <w:i w:val="0"/>
          <w:sz w:val="19"/>
        </w:rPr>
        <w:t>•  Labelled axes with units, or a key for a pictogram.</w:t>
      </w:r>
    </w:p>
    <w:p>
      <w:pPr>
        <w:spacing w:before="0" w:after="40"/>
      </w:pPr>
      <w:r>
        <w:rPr>
          <w:b w:val="0"/>
          <w:i w:val="0"/>
          <w:sz w:val="19"/>
        </w:rPr>
        <w:t>•  A vertical axis that starts at zero for bar charts and histograms.</w:t>
      </w:r>
    </w:p>
    <w:p>
      <w:pPr>
        <w:spacing w:before="0" w:after="40"/>
      </w:pPr>
      <w:r>
        <w:rPr>
          <w:b w:val="0"/>
          <w:i w:val="0"/>
          <w:sz w:val="19"/>
        </w:rPr>
        <w:t>•  Bars of equal width, separated for categories and touching for continuous intervals.</w:t>
      </w:r>
    </w:p>
    <w:p>
      <w:pPr>
        <w:spacing w:before="160" w:after="80"/>
      </w:pPr>
      <w:r>
        <w:rPr>
          <w:b/>
          <w:i w:val="0"/>
          <w:sz w:val="16"/>
        </w:rPr>
        <w:t>METHOD · Drawing a bar chart</w:t>
      </w:r>
    </w:p>
    <w:p>
      <w:pPr>
        <w:spacing w:before="0" w:after="40"/>
      </w:pPr>
      <w:r>
        <w:rPr>
          <w:b w:val="0"/>
          <w:i w:val="0"/>
          <w:sz w:val="19"/>
        </w:rPr>
        <w:t>1.  Choose a scale for the vertical axis that starts at zero and fits the largest value.</w:t>
      </w:r>
    </w:p>
    <w:p>
      <w:pPr>
        <w:spacing w:before="0" w:after="40"/>
      </w:pPr>
      <w:r>
        <w:rPr>
          <w:b w:val="0"/>
          <w:i w:val="0"/>
          <w:sz w:val="19"/>
        </w:rPr>
        <w:t>2.  Draw and label the axes, including units.</w:t>
      </w:r>
    </w:p>
    <w:p>
      <w:pPr>
        <w:spacing w:before="0" w:after="40"/>
      </w:pPr>
      <w:r>
        <w:rPr>
          <w:b w:val="0"/>
          <w:i w:val="0"/>
          <w:sz w:val="19"/>
        </w:rPr>
        <w:t>3.  Draw bars of equal width with equal gaps.</w:t>
      </w:r>
    </w:p>
    <w:p>
      <w:pPr>
        <w:spacing w:before="0" w:after="40"/>
      </w:pPr>
      <w:r>
        <w:rPr>
          <w:b w:val="0"/>
          <w:i w:val="0"/>
          <w:sz w:val="19"/>
        </w:rPr>
        <w:t>4.  Add a title and, where useful, the value on each bar.</w:t>
      </w:r>
    </w:p>
    <w:p>
      <w:pPr>
        <w:spacing w:before="0" w:after="40"/>
      </w:pPr>
      <w:r>
        <w:rPr>
          <w:b w:val="0"/>
          <w:i w:val="0"/>
          <w:sz w:val="19"/>
        </w:rPr>
        <w:t>5.  Check that the tallest bar matches the greatest frequency.</w:t>
      </w:r>
    </w:p>
    <w:p>
      <w:pPr>
        <w:spacing w:before="160" w:after="80"/>
      </w:pPr>
      <w:r>
        <w:rPr>
          <w:b/>
          <w:i w:val="0"/>
          <w:sz w:val="16"/>
        </w:rPr>
        <w:t>COMMON ERROR · Bars that touch in a bar chart</w:t>
      </w:r>
    </w:p>
    <w:p>
      <w:pPr>
        <w:spacing w:before="0" w:after="60"/>
      </w:pPr>
      <w:r>
        <w:rPr>
          <w:b w:val="0"/>
          <w:i w:val="0"/>
          <w:sz w:val="19"/>
        </w:rPr>
        <w:t>In a bar chart the categories are separate, so the bars must not touch. Touching bars signal a histogram, where the horizontal axis is a continuous scale. Mixing the two conventions confuses the reader about whether the data are categories or intervals.</w:t>
      </w:r>
    </w:p>
    <w:p>
      <w:pPr>
        <w:spacing w:before="200" w:after="80"/>
      </w:pPr>
      <w:r>
        <w:rPr>
          <w:b/>
          <w:i w:val="0"/>
          <w:sz w:val="20"/>
        </w:rPr>
        <w:t>WORKED EXAMPLE 10.2.1 · Reading a bar chart</w:t>
      </w:r>
    </w:p>
    <w:p>
      <w:pPr>
        <w:spacing w:before="0" w:after="60"/>
      </w:pPr>
      <w:r>
        <w:rPr>
          <w:b w:val="0"/>
          <w:i w:val="0"/>
          <w:sz w:val="19"/>
        </w:rPr>
        <w:t>GIVEN: A bar chart of favourite sports for 120 students: football 40, basketball 30, swimming 20, athletics 15, other 15.</w:t>
      </w:r>
    </w:p>
    <w:p>
      <w:pPr>
        <w:spacing w:before="0" w:after="60"/>
      </w:pPr>
      <w:r>
        <w:rPr>
          <w:b w:val="0"/>
          <w:i w:val="0"/>
          <w:sz w:val="19"/>
        </w:rPr>
        <w:t>ASKED: Find the fraction who chose football or basketball, and the angle each would occupy in a pie chart.</w:t>
      </w:r>
    </w:p>
    <w:p>
      <w:pPr>
        <w:spacing w:before="0" w:after="60"/>
      </w:pPr>
      <w:r>
        <w:rPr>
          <w:b w:val="0"/>
          <w:i w:val="0"/>
          <w:sz w:val="19"/>
        </w:rPr>
        <w:t>METHOD: Combine the counts, then convert to fractions and to angles of 360°.</w:t>
      </w:r>
    </w:p>
    <w:p>
      <w:pPr>
        <w:spacing w:before="0" w:after="60"/>
      </w:pPr>
      <w:r>
        <w:rPr>
          <w:b w:val="0"/>
          <w:i w:val="0"/>
          <w:sz w:val="19"/>
        </w:rPr>
        <w:t>STEPS:</w:t>
      </w:r>
    </w:p>
    <w:p>
      <w:pPr>
        <w:spacing w:before="0" w:after="60"/>
      </w:pPr>
      <w:r>
        <w:rPr>
          <w:b w:val="0"/>
          <w:i w:val="0"/>
          <w:sz w:val="19"/>
        </w:rPr>
        <w:t>1. Football or basketball: 40 + 30 = 70, which is \70/120 = \7/12.</w:t>
      </w:r>
    </w:p>
    <w:p>
      <w:pPr>
        <w:spacing w:before="0" w:after="60"/>
      </w:pPr>
      <w:r>
        <w:rPr>
          <w:b w:val="0"/>
          <w:i w:val="0"/>
          <w:sz w:val="19"/>
        </w:rPr>
        <w:t>2. Football angle: \40/120 \× 360° = 120°.</w:t>
      </w:r>
    </w:p>
    <w:p>
      <w:pPr>
        <w:spacing w:before="0" w:after="60"/>
      </w:pPr>
      <w:r>
        <w:rPr>
          <w:b w:val="0"/>
          <w:i w:val="0"/>
          <w:sz w:val="19"/>
        </w:rPr>
        <w:t>3. Basketball: \30/120 \× 360° = 90°.</w:t>
      </w:r>
    </w:p>
    <w:p>
      <w:pPr>
        <w:spacing w:before="0" w:after="60"/>
      </w:pPr>
      <w:r>
        <w:rPr>
          <w:b w:val="0"/>
          <w:i w:val="0"/>
          <w:sz w:val="19"/>
        </w:rPr>
        <w:t>ANSWER: \7/12; 120° and 90°.</w:t>
      </w:r>
    </w:p>
    <w:p>
      <w:pPr>
        <w:spacing w:before="0" w:after="60"/>
      </w:pPr>
      <w:r>
        <w:rPr>
          <w:b w:val="0"/>
          <w:i w:val="0"/>
          <w:sz w:val="19"/>
        </w:rPr>
        <w:t>CHECK: The five angles total 120 + 90 + 60 + 45 + 45 = 360°.</w:t>
      </w:r>
    </w:p>
    <w:p>
      <w:pPr>
        <w:spacing w:before="200" w:after="80"/>
      </w:pPr>
      <w:r>
        <w:rPr>
          <w:b/>
          <w:i w:val="0"/>
          <w:sz w:val="20"/>
        </w:rPr>
        <w:t>WORKED EXAMPLE 10.2.2 · Reading a dot plot</w:t>
      </w:r>
    </w:p>
    <w:p>
      <w:pPr>
        <w:spacing w:before="0" w:after="60"/>
      </w:pPr>
      <w:r>
        <w:rPr>
          <w:b w:val="0"/>
          <w:i w:val="0"/>
          <w:sz w:val="19"/>
        </w:rPr>
        <w:t>GIVEN: A dot plot of the number of books read by 13 students: 1 (one student), 2 (two), 3 (three), 4 (two), 5 (four), 6 (one).</w:t>
      </w:r>
    </w:p>
    <w:p>
      <w:pPr>
        <w:spacing w:before="0" w:after="60"/>
      </w:pPr>
      <w:r>
        <w:rPr>
          <w:b w:val="0"/>
          <w:i w:val="0"/>
          <w:sz w:val="19"/>
        </w:rPr>
        <w:t>ASKED: State the most common number, the range and the number of students who read more than 4 books.</w:t>
      </w:r>
    </w:p>
    <w:p>
      <w:pPr>
        <w:spacing w:before="0" w:after="60"/>
      </w:pPr>
      <w:r>
        <w:rPr>
          <w:b w:val="0"/>
          <w:i w:val="0"/>
          <w:sz w:val="19"/>
        </w:rPr>
        <w:t>METHOD: Read the heights of the stacks.</w:t>
      </w:r>
    </w:p>
    <w:p>
      <w:pPr>
        <w:spacing w:before="0" w:after="60"/>
      </w:pPr>
      <w:r>
        <w:rPr>
          <w:b w:val="0"/>
          <w:i w:val="0"/>
          <w:sz w:val="19"/>
        </w:rPr>
        <w:t>STEPS:</w:t>
      </w:r>
    </w:p>
    <w:p>
      <w:pPr>
        <w:spacing w:before="0" w:after="60"/>
      </w:pPr>
      <w:r>
        <w:rPr>
          <w:b w:val="0"/>
          <w:i w:val="0"/>
          <w:sz w:val="19"/>
        </w:rPr>
        <w:t>1. The tallest stack is at 5, with four students.</w:t>
      </w:r>
    </w:p>
    <w:p>
      <w:pPr>
        <w:spacing w:before="0" w:after="60"/>
      </w:pPr>
      <w:r>
        <w:rPr>
          <w:b w:val="0"/>
          <w:i w:val="0"/>
          <w:sz w:val="19"/>
        </w:rPr>
        <w:t>2. Range: 6 - 1 = 5.</w:t>
      </w:r>
    </w:p>
    <w:p>
      <w:pPr>
        <w:spacing w:before="0" w:after="60"/>
      </w:pPr>
      <w:r>
        <w:rPr>
          <w:b w:val="0"/>
          <w:i w:val="0"/>
          <w:sz w:val="19"/>
        </w:rPr>
        <w:t>3. More than 4: the 5 and 6 stacks, 4 + 1 = 5 students.</w:t>
      </w:r>
    </w:p>
    <w:p>
      <w:pPr>
        <w:spacing w:before="0" w:after="60"/>
      </w:pPr>
      <w:r>
        <w:rPr>
          <w:b w:val="0"/>
          <w:i w:val="0"/>
          <w:sz w:val="19"/>
        </w:rPr>
        <w:t>ANSWER: 5 books; range 5; 5 students.</w:t>
      </w:r>
    </w:p>
    <w:p>
      <w:pPr>
        <w:spacing w:before="0" w:after="60"/>
      </w:pPr>
      <w:r>
        <w:rPr>
          <w:b w:val="0"/>
          <w:i w:val="0"/>
          <w:sz w:val="19"/>
        </w:rPr>
        <w:t>CHECK: Frequencies sum to 1 + 2 + 3 + 2 + 4 + 1 = 13.</w:t>
      </w:r>
    </w:p>
    <w:p>
      <w:pPr>
        <w:spacing w:before="200" w:after="80"/>
      </w:pPr>
      <w:r>
        <w:rPr>
          <w:b/>
          <w:i w:val="0"/>
          <w:sz w:val="20"/>
        </w:rPr>
        <w:t>WORKED EXAMPLE 10.2.3 · Criticising a display</w:t>
      </w:r>
    </w:p>
    <w:p>
      <w:pPr>
        <w:spacing w:before="0" w:after="60"/>
      </w:pPr>
      <w:r>
        <w:rPr>
          <w:b w:val="0"/>
          <w:i w:val="0"/>
          <w:sz w:val="19"/>
        </w:rPr>
        <w:t>GIVEN: A bar chart with no vertical scale, three-dimensional bars and an axis starting at 80.</w:t>
      </w:r>
    </w:p>
    <w:p>
      <w:pPr>
        <w:spacing w:before="0" w:after="60"/>
      </w:pPr>
      <w:r>
        <w:rPr>
          <w:b w:val="0"/>
          <w:i w:val="0"/>
          <w:sz w:val="19"/>
        </w:rPr>
        <w:t>ASKED: Explain three ways it could mislead.</w:t>
      </w:r>
    </w:p>
    <w:p>
      <w:pPr>
        <w:spacing w:before="0" w:after="60"/>
      </w:pPr>
      <w:r>
        <w:rPr>
          <w:b w:val="0"/>
          <w:i w:val="0"/>
          <w:sz w:val="19"/>
        </w:rPr>
        <w:t>METHOD: Check each convention in turn.</w:t>
      </w:r>
    </w:p>
    <w:p>
      <w:pPr>
        <w:spacing w:before="0" w:after="60"/>
      </w:pPr>
      <w:r>
        <w:rPr>
          <w:b w:val="0"/>
          <w:i w:val="0"/>
          <w:sz w:val="19"/>
        </w:rPr>
        <w:t>STEPS:</w:t>
      </w:r>
    </w:p>
    <w:p>
      <w:pPr>
        <w:spacing w:before="0" w:after="60"/>
      </w:pPr>
      <w:r>
        <w:rPr>
          <w:b w:val="0"/>
          <w:i w:val="0"/>
          <w:sz w:val="19"/>
        </w:rPr>
        <w:t>1. No scale: the reader cannot recover the values.</w:t>
      </w:r>
    </w:p>
    <w:p>
      <w:pPr>
        <w:spacing w:before="0" w:after="60"/>
      </w:pPr>
      <w:r>
        <w:rPr>
          <w:b w:val="0"/>
          <w:i w:val="0"/>
          <w:sz w:val="19"/>
        </w:rPr>
        <w:t>2. Axis from 80: differences are exaggerated.</w:t>
      </w:r>
    </w:p>
    <w:p>
      <w:pPr>
        <w:spacing w:before="0" w:after="60"/>
      </w:pPr>
      <w:r>
        <w:rPr>
          <w:b w:val="0"/>
          <w:i w:val="0"/>
          <w:sz w:val="19"/>
        </w:rPr>
        <w:t>3. Three-dimensional bars: the front face is proportional, but the volume is not, so the eye overestimates large bars.</w:t>
      </w:r>
    </w:p>
    <w:p>
      <w:pPr>
        <w:spacing w:before="0" w:after="60"/>
      </w:pPr>
      <w:r>
        <w:rPr>
          <w:b w:val="0"/>
          <w:i w:val="0"/>
          <w:sz w:val="19"/>
        </w:rPr>
        <w:t>ANSWER: Missing scale, truncated axis and misleading perspective.</w:t>
      </w:r>
    </w:p>
    <w:p>
      <w:pPr>
        <w:spacing w:before="0" w:after="60"/>
      </w:pPr>
      <w:r>
        <w:rPr>
          <w:b w:val="0"/>
          <w:i w:val="0"/>
          <w:sz w:val="19"/>
        </w:rPr>
        <w:t>CHECK: A correct version would show the axis from zero, a labelled scale and flat bars.</w:t>
      </w:r>
    </w:p>
    <w:p>
      <w:pPr>
        <w:spacing w:before="0" w:after="60"/>
      </w:pPr>
      <w:r>
        <w:rPr>
          <w:b w:val="0"/>
          <w:i w:val="0"/>
          <w:sz w:val="19"/>
        </w:rPr>
        <w:t>WATCH: A graph can be accurate in every number and still mislead through its design. Checking the axes is the reader's responsibility.</w:t>
      </w:r>
    </w:p>
    <w:p>
      <w:pPr>
        <w:spacing w:before="200" w:after="80"/>
      </w:pPr>
      <w:r>
        <w:rPr>
          <w:b/>
          <w:i w:val="0"/>
          <w:sz w:val="19"/>
        </w:rPr>
        <w:t>PRACTICE 10.2 · Displaying data   (SUPPORT 1–3 · CORE 1–7 · EXTENSION 8–10)</w:t>
      </w:r>
    </w:p>
    <w:p>
      <w:pPr>
        <w:spacing w:before="0" w:after="40"/>
      </w:pPr>
      <w:r>
        <w:rPr>
          <w:b w:val="0"/>
          <w:i w:val="0"/>
          <w:sz w:val="19"/>
        </w:rPr>
        <w:t>1.  [F]  Which display suits comparing the favourite subjects of 30 students?</w:t>
      </w:r>
    </w:p>
    <w:p>
      <w:pPr>
        <w:spacing w:before="0" w:after="40"/>
      </w:pPr>
      <w:r>
        <w:rPr>
          <w:b w:val="0"/>
          <w:i w:val="0"/>
          <w:sz w:val="19"/>
        </w:rPr>
        <w:t>2.  [F]  Which display suits showing the shape of 200 grouped heights?</w:t>
      </w:r>
    </w:p>
    <w:p>
      <w:pPr>
        <w:spacing w:before="0" w:after="40"/>
      </w:pPr>
      <w:r>
        <w:rPr>
          <w:b w:val="0"/>
          <w:i w:val="0"/>
          <w:sz w:val="19"/>
        </w:rPr>
        <w:t>3.  [F]  In a pie chart of 180 students, how many degrees represent 45 students?</w:t>
      </w:r>
    </w:p>
    <w:p>
      <w:pPr>
        <w:spacing w:before="0" w:after="40"/>
      </w:pPr>
      <w:r>
        <w:rPr>
          <w:b w:val="0"/>
          <w:i w:val="0"/>
          <w:sz w:val="19"/>
        </w:rPr>
        <w:t>4.  [F]  A bar chart shows counts 8, 12 and 4. What is the total?</w:t>
      </w:r>
    </w:p>
    <w:p>
      <w:pPr>
        <w:spacing w:before="0" w:after="40"/>
      </w:pPr>
      <w:r>
        <w:rPr>
          <w:b w:val="0"/>
          <w:i w:val="0"/>
          <w:sz w:val="19"/>
        </w:rPr>
        <w:t>5.  [R]  Explain why bar-chart axes should start at zero.</w:t>
      </w:r>
    </w:p>
    <w:p>
      <w:pPr>
        <w:spacing w:before="0" w:after="40"/>
      </w:pPr>
      <w:r>
        <w:rPr>
          <w:b w:val="0"/>
          <w:i w:val="0"/>
          <w:sz w:val="19"/>
        </w:rPr>
        <w:t>6.  [R]  Why do histogram bars touch while bar-chart bars do not?</w:t>
      </w:r>
    </w:p>
    <w:p>
      <w:pPr>
        <w:spacing w:before="0" w:after="40"/>
      </w:pPr>
      <w:r>
        <w:rPr>
          <w:b w:val="0"/>
          <w:i w:val="0"/>
          <w:sz w:val="19"/>
        </w:rPr>
        <w:t>7.  [P]  240 students chose four sports. Football 90, basketball 60, swimming 50, other 40. Find the pie-chart angle for football.</w:t>
      </w:r>
    </w:p>
    <w:p>
      <w:pPr>
        <w:spacing w:before="0" w:after="40"/>
      </w:pPr>
      <w:r>
        <w:rPr>
          <w:b w:val="0"/>
          <w:i w:val="0"/>
          <w:sz w:val="19"/>
        </w:rPr>
        <w:t>8.  [P]  A dot plot has stacks of height 3, 5, 4 and 2. How many values in total?</w:t>
      </w:r>
    </w:p>
    <w:p>
      <w:pPr>
        <w:spacing w:before="0" w:after="40"/>
      </w:pPr>
      <w:r>
        <w:rPr>
          <w:b w:val="0"/>
          <w:i w:val="0"/>
          <w:sz w:val="19"/>
        </w:rPr>
        <w:t>9.  [E]  Explain how a pictogram can mislead even when the numbers are right.</w:t>
      </w:r>
    </w:p>
    <w:p>
      <w:pPr>
        <w:spacing w:before="0" w:after="40"/>
      </w:pPr>
      <w:r>
        <w:rPr>
          <w:b w:val="0"/>
          <w:i w:val="0"/>
          <w:sz w:val="19"/>
        </w:rPr>
        <w:t>10.  [E]  A bar chart shows category A at 20 and B at 22 with an axis from 18 to 24. Describe the visual impression and the true difference.</w:t>
      </w:r>
    </w:p>
    <w:p>
      <w:pPr>
        <w:pStyle w:val="Heading3"/>
      </w:pPr>
      <w:r>
        <w:t>10.3  Averages and range</w:t>
      </w:r>
    </w:p>
    <w:p>
      <w:pPr>
        <w:spacing w:before="0" w:after="120"/>
      </w:pPr>
      <w:r>
        <w:rPr>
          <w:b w:val="0"/>
          <w:i/>
          <w:sz w:val="16"/>
        </w:rPr>
        <w:t>Criterion A · ii, iii; Criterion C · iii</w:t>
      </w:r>
    </w:p>
    <w:p>
      <w:pPr>
        <w:spacing w:before="0" w:after="160"/>
      </w:pPr>
      <w:r>
        <w:rPr>
          <w:b w:val="0"/>
          <w:i/>
          <w:sz w:val="21"/>
        </w:rPr>
        <w:t>An average is a single number used to summarise a set of data. There are three common averages, and they answer slightly different questions.</w:t>
      </w:r>
    </w:p>
    <w:p>
      <w:pPr>
        <w:spacing w:before="160" w:after="80"/>
      </w:pPr>
      <w:r>
        <w:rPr>
          <w:b/>
          <w:i w:val="0"/>
          <w:sz w:val="16"/>
        </w:rPr>
        <w:t>DEFINITION · Mean, median, mode and range</w:t>
      </w:r>
    </w:p>
    <w:p>
      <w:pPr>
        <w:spacing w:before="0" w:after="60"/>
      </w:pPr>
      <w:r>
        <w:rPr>
          <w:b w:val="0"/>
          <w:i w:val="0"/>
          <w:sz w:val="19"/>
        </w:rPr>
        <w:t>The mean is the total divided by the number of values. The median is the middle value when the data are in order. The mode is the most frequent value. The range is the difference between the largest and smallest values and measures spread, not average.</w:t>
      </w:r>
    </w:p>
    <w:p>
      <w:pPr>
        <w:spacing w:before="160" w:after="80"/>
      </w:pPr>
      <w:r>
        <w:rPr>
          <w:b/>
          <w:i w:val="0"/>
          <w:sz w:val="16"/>
        </w:rPr>
        <w:t>KEY IDEA · Which average to use</w:t>
      </w:r>
    </w:p>
    <w:p>
      <w:pPr>
        <w:spacing w:before="0" w:after="40"/>
      </w:pPr>
      <w:r>
        <w:rPr>
          <w:b w:val="0"/>
          <w:i w:val="0"/>
          <w:sz w:val="19"/>
        </w:rPr>
        <w:t>•  The mean uses every value, so it reflects the whole data set — and is pulled by extreme values.</w:t>
      </w:r>
    </w:p>
    <w:p>
      <w:pPr>
        <w:spacing w:before="0" w:after="40"/>
      </w:pPr>
      <w:r>
        <w:rPr>
          <w:b w:val="0"/>
          <w:i w:val="0"/>
          <w:sz w:val="19"/>
        </w:rPr>
        <w:t>•  The median ignores the size of extreme values and is more representative when the data are skewed.</w:t>
      </w:r>
    </w:p>
    <w:p>
      <w:pPr>
        <w:spacing w:before="0" w:after="40"/>
      </w:pPr>
      <w:r>
        <w:rPr>
          <w:b w:val="0"/>
          <w:i w:val="0"/>
          <w:sz w:val="19"/>
        </w:rPr>
        <w:t>•  The mode is the only average that works for qualitative data, such as the most popular colour.</w:t>
      </w:r>
    </w:p>
    <w:p>
      <w:pPr>
        <w:spacing w:before="0" w:after="40"/>
      </w:pPr>
      <w:r>
        <w:rPr>
          <w:b w:val="0"/>
          <w:i w:val="0"/>
          <w:sz w:val="19"/>
        </w:rPr>
        <w:t>•  The range is easy to compute but depends on only two values.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Data: 3, 5, 5, 6, 8, 9, 14</w:t>
            </w:r>
          </w:p>
        </w:tc>
        <w:tc>
          <w:tcPr>
            <w:tcW w:type="dxa" w:w="3137"/>
          </w:tcPr>
          <w:p>
            <w:r/>
            <w:r>
              <w:rPr>
                <w:b/>
                <w:sz w:val="18"/>
              </w:rPr>
              <w:t>Value</w:t>
            </w:r>
          </w:p>
        </w:tc>
        <w:tc>
          <w:tcPr>
            <w:tcW w:type="dxa" w:w="3137"/>
          </w:tcPr>
          <w:p>
            <w:r/>
            <w:r>
              <w:rPr>
                <w:b/>
                <w:sz w:val="18"/>
              </w:rPr>
              <w:t>Reason</w:t>
            </w:r>
          </w:p>
        </w:tc>
      </w:tr>
      <w:tr>
        <w:tc>
          <w:tcPr>
            <w:tcW w:type="dxa" w:w="3137"/>
          </w:tcPr>
          <w:p>
            <w:r/>
            <w:r>
              <w:rPr>
                <w:sz w:val="18"/>
              </w:rPr>
              <w:t>Mean</w:t>
            </w:r>
          </w:p>
        </w:tc>
        <w:tc>
          <w:tcPr>
            <w:tcW w:type="dxa" w:w="3137"/>
          </w:tcPr>
          <w:p>
            <w:r/>
            <w:r>
              <w:rPr>
                <w:sz w:val="18"/>
              </w:rPr>
              <w:t>7.14 (to 3 s.f.)</w:t>
            </w:r>
          </w:p>
        </w:tc>
        <w:tc>
          <w:tcPr>
            <w:tcW w:type="dxa" w:w="3137"/>
          </w:tcPr>
          <w:p>
            <w:r/>
            <w:r>
              <w:rPr>
                <w:sz w:val="18"/>
              </w:rPr>
              <w:t>50 \÷ 7</w:t>
            </w:r>
          </w:p>
        </w:tc>
      </w:tr>
      <w:tr>
        <w:tc>
          <w:tcPr>
            <w:tcW w:type="dxa" w:w="3137"/>
          </w:tcPr>
          <w:p>
            <w:r/>
            <w:r>
              <w:rPr>
                <w:sz w:val="18"/>
              </w:rPr>
              <w:t>Median</w:t>
            </w:r>
          </w:p>
        </w:tc>
        <w:tc>
          <w:tcPr>
            <w:tcW w:type="dxa" w:w="3137"/>
          </w:tcPr>
          <w:p>
            <w:r/>
            <w:r>
              <w:rPr>
                <w:sz w:val="18"/>
              </w:rPr>
              <w:t>6</w:t>
            </w:r>
          </w:p>
        </w:tc>
        <w:tc>
          <w:tcPr>
            <w:tcW w:type="dxa" w:w="3137"/>
          </w:tcPr>
          <w:p>
            <w:r/>
            <w:r>
              <w:rPr>
                <w:sz w:val="18"/>
              </w:rPr>
              <w:t>fourth of seven ordered values</w:t>
            </w:r>
          </w:p>
        </w:tc>
      </w:tr>
      <w:tr>
        <w:tc>
          <w:tcPr>
            <w:tcW w:type="dxa" w:w="3137"/>
          </w:tcPr>
          <w:p>
            <w:r/>
            <w:r>
              <w:rPr>
                <w:sz w:val="18"/>
              </w:rPr>
              <w:t>Mode</w:t>
            </w:r>
          </w:p>
        </w:tc>
        <w:tc>
          <w:tcPr>
            <w:tcW w:type="dxa" w:w="3137"/>
          </w:tcPr>
          <w:p>
            <w:r/>
            <w:r>
              <w:rPr>
                <w:sz w:val="18"/>
              </w:rPr>
              <w:t>5</w:t>
            </w:r>
          </w:p>
        </w:tc>
        <w:tc>
          <w:tcPr>
            <w:tcW w:type="dxa" w:w="3137"/>
          </w:tcPr>
          <w:p>
            <w:r/>
            <w:r>
              <w:rPr>
                <w:sz w:val="18"/>
              </w:rPr>
              <w:t>occurs twice</w:t>
            </w:r>
          </w:p>
        </w:tc>
      </w:tr>
      <w:tr>
        <w:tc>
          <w:tcPr>
            <w:tcW w:type="dxa" w:w="3137"/>
          </w:tcPr>
          <w:p>
            <w:r/>
            <w:r>
              <w:rPr>
                <w:sz w:val="18"/>
              </w:rPr>
              <w:t>Range</w:t>
            </w:r>
          </w:p>
        </w:tc>
        <w:tc>
          <w:tcPr>
            <w:tcW w:type="dxa" w:w="3137"/>
          </w:tcPr>
          <w:p>
            <w:r/>
            <w:r>
              <w:rPr>
                <w:sz w:val="18"/>
              </w:rPr>
              <w:t>11</w:t>
            </w:r>
          </w:p>
        </w:tc>
        <w:tc>
          <w:tcPr>
            <w:tcW w:type="dxa" w:w="3137"/>
          </w:tcPr>
          <w:p>
            <w:r/>
            <w:r>
              <w:rPr>
                <w:sz w:val="18"/>
              </w:rPr>
              <w:t>14 - 3</w:t>
            </w:r>
          </w:p>
        </w:tc>
      </w:tr>
    </w:tbl>
    <w:p>
      <w:pPr>
        <w:spacing w:before="0" w:after="160"/>
      </w:pPr>
      <w:r>
        <w:rPr>
          <w:b w:val="0"/>
          <w:i/>
          <w:sz w:val="17"/>
        </w:rPr>
        <w:t>Three averages of the same data</w:t>
      </w:r>
    </w:p>
    <w:p>
      <w:pPr>
        <w:spacing w:before="160" w:after="80"/>
      </w:pPr>
      <w:r>
        <w:rPr>
          <w:b/>
          <w:i w:val="0"/>
          <w:sz w:val="16"/>
        </w:rPr>
        <w:t>METHOD · Calculating each average</w:t>
      </w:r>
    </w:p>
    <w:p>
      <w:pPr>
        <w:spacing w:before="0" w:after="40"/>
      </w:pPr>
      <w:r>
        <w:rPr>
          <w:b w:val="0"/>
          <w:i w:val="0"/>
          <w:sz w:val="19"/>
        </w:rPr>
        <w:t>1.  Order the data before finding the median.</w:t>
      </w:r>
    </w:p>
    <w:p>
      <w:pPr>
        <w:spacing w:before="0" w:after="40"/>
      </w:pPr>
      <w:r>
        <w:rPr>
          <w:b w:val="0"/>
          <w:i w:val="0"/>
          <w:sz w:val="19"/>
        </w:rPr>
        <w:t>2.  For an odd number of values, the median is the middle one; for an even number, it is the mean of the two middle values.</w:t>
      </w:r>
    </w:p>
    <w:p>
      <w:pPr>
        <w:spacing w:before="0" w:after="40"/>
      </w:pPr>
      <w:r>
        <w:rPr>
          <w:b w:val="0"/>
          <w:i w:val="0"/>
          <w:sz w:val="19"/>
        </w:rPr>
        <w:t>3.  For the mean, add all values and divide by how many there are.</w:t>
      </w:r>
    </w:p>
    <w:p>
      <w:pPr>
        <w:spacing w:before="0" w:after="40"/>
      </w:pPr>
      <w:r>
        <w:rPr>
          <w:b w:val="0"/>
          <w:i w:val="0"/>
          <w:sz w:val="19"/>
        </w:rPr>
        <w:t>4.  For the mode, count frequencies; a data set may have no mode or several.</w:t>
      </w:r>
    </w:p>
    <w:p>
      <w:pPr>
        <w:spacing w:before="160" w:after="80"/>
      </w:pPr>
      <w:r>
        <w:rPr>
          <w:b/>
          <w:i w:val="0"/>
          <w:sz w:val="16"/>
        </w:rPr>
        <w:t>COMMON ERROR · Forgetting to order the data</w:t>
      </w:r>
    </w:p>
    <w:p>
      <w:pPr>
        <w:spacing w:before="0" w:after="60"/>
      </w:pPr>
      <w:r>
        <w:rPr>
          <w:b w:val="0"/>
          <w:i w:val="0"/>
          <w:sz w:val="19"/>
        </w:rPr>
        <w:t>Finding the median of 7, 2, 9, 4, 5 by taking the middle of the written list gives 9, which is the largest value. In order, 2, 4, 5, 7, 9, the median is 5. Ordering is not a preliminary step that can be skipped.</w:t>
      </w:r>
    </w:p>
    <w:p>
      <w:pPr>
        <w:spacing w:before="200" w:after="80"/>
      </w:pPr>
      <w:r>
        <w:rPr>
          <w:b/>
          <w:i w:val="0"/>
          <w:sz w:val="20"/>
        </w:rPr>
        <w:t>WORKED EXAMPLE 10.3.1 · Finding all three averages</w:t>
      </w:r>
    </w:p>
    <w:p>
      <w:pPr>
        <w:spacing w:before="0" w:after="60"/>
      </w:pPr>
      <w:r>
        <w:rPr>
          <w:b w:val="0"/>
          <w:i w:val="0"/>
          <w:sz w:val="19"/>
        </w:rPr>
        <w:t>GIVEN: The data 12, 9, 14, 9, 11, 15, 9, 10.</w:t>
      </w:r>
    </w:p>
    <w:p>
      <w:pPr>
        <w:spacing w:before="0" w:after="60"/>
      </w:pPr>
      <w:r>
        <w:rPr>
          <w:b w:val="0"/>
          <w:i w:val="0"/>
          <w:sz w:val="19"/>
        </w:rPr>
        <w:t>ASKED: Find the mean, median, mode and range.</w:t>
      </w:r>
    </w:p>
    <w:p>
      <w:pPr>
        <w:spacing w:before="0" w:after="60"/>
      </w:pPr>
      <w:r>
        <w:rPr>
          <w:b w:val="0"/>
          <w:i w:val="0"/>
          <w:sz w:val="19"/>
        </w:rPr>
        <w:t>METHOD: Order the data, then apply each definition.</w:t>
      </w:r>
    </w:p>
    <w:p>
      <w:pPr>
        <w:spacing w:before="0" w:after="60"/>
      </w:pPr>
      <w:r>
        <w:rPr>
          <w:b w:val="0"/>
          <w:i w:val="0"/>
          <w:sz w:val="19"/>
        </w:rPr>
        <w:t>STEPS:</w:t>
      </w:r>
    </w:p>
    <w:p>
      <w:pPr>
        <w:spacing w:before="0" w:after="60"/>
      </w:pPr>
      <w:r>
        <w:rPr>
          <w:b w:val="0"/>
          <w:i w:val="0"/>
          <w:sz w:val="19"/>
        </w:rPr>
        <w:t>1. Ordered: 9, 9, 9, 10, 11, 12, 14, 15.</w:t>
      </w:r>
    </w:p>
    <w:p>
      <w:pPr>
        <w:spacing w:before="0" w:after="60"/>
      </w:pPr>
      <w:r>
        <w:rPr>
          <w:b w:val="0"/>
          <w:i w:val="0"/>
          <w:sz w:val="19"/>
        </w:rPr>
        <w:t>2. Mean: 89 \÷ 8 = 11.125.</w:t>
      </w:r>
    </w:p>
    <w:p>
      <w:pPr>
        <w:spacing w:before="0" w:after="60"/>
      </w:pPr>
      <w:r>
        <w:rPr>
          <w:b w:val="0"/>
          <w:i w:val="0"/>
          <w:sz w:val="19"/>
        </w:rPr>
        <w:t>3. Median: mean of the fourth and fifth values, 10 and 11, so 10.5.</w:t>
      </w:r>
    </w:p>
    <w:p>
      <w:pPr>
        <w:spacing w:before="0" w:after="60"/>
      </w:pPr>
      <w:r>
        <w:rPr>
          <w:b w:val="0"/>
          <w:i w:val="0"/>
          <w:sz w:val="19"/>
        </w:rPr>
        <w:t>4. Mode: 9. Range: 15 - 9 = 6.</w:t>
      </w:r>
    </w:p>
    <w:p>
      <w:pPr>
        <w:spacing w:before="0" w:after="60"/>
      </w:pPr>
      <w:r>
        <w:rPr>
          <w:b w:val="0"/>
          <w:i w:val="0"/>
          <w:sz w:val="19"/>
        </w:rPr>
        <w:t>ANSWER: mean 11.125, median 10.5, mode 9, range 6.</w:t>
      </w:r>
    </w:p>
    <w:p>
      <w:pPr>
        <w:spacing w:before="0" w:after="60"/>
      </w:pPr>
      <w:r>
        <w:rPr>
          <w:b w:val="0"/>
          <w:i w:val="0"/>
          <w:sz w:val="19"/>
        </w:rPr>
        <w:t>CHECK: The mean lies between the median and the largest values, as expected with a slight upper tail.</w:t>
      </w:r>
    </w:p>
    <w:p>
      <w:pPr>
        <w:spacing w:before="200" w:after="80"/>
      </w:pPr>
      <w:r>
        <w:rPr>
          <w:b/>
          <w:i w:val="0"/>
          <w:sz w:val="20"/>
        </w:rPr>
        <w:t>WORKED EXAMPLE 10.3.2 · Working backwards from the mean</w:t>
      </w:r>
    </w:p>
    <w:p>
      <w:pPr>
        <w:spacing w:before="0" w:after="60"/>
      </w:pPr>
      <w:r>
        <w:rPr>
          <w:b w:val="0"/>
          <w:i w:val="0"/>
          <w:sz w:val="19"/>
        </w:rPr>
        <w:t>GIVEN: Five test scores have a mean of 14. Four of them are 12, 15, 13 and 16.</w:t>
      </w:r>
    </w:p>
    <w:p>
      <w:pPr>
        <w:spacing w:before="0" w:after="60"/>
      </w:pPr>
      <w:r>
        <w:rPr>
          <w:b w:val="0"/>
          <w:i w:val="0"/>
          <w:sz w:val="19"/>
        </w:rPr>
        <w:t>ASKED: Find the fifth score.</w:t>
      </w:r>
    </w:p>
    <w:p>
      <w:pPr>
        <w:spacing w:before="0" w:after="60"/>
      </w:pPr>
      <w:r>
        <w:rPr>
          <w:b w:val="0"/>
          <w:i w:val="0"/>
          <w:sz w:val="19"/>
        </w:rPr>
        <w:t>METHOD: Use the total implied by the mean.</w:t>
      </w:r>
    </w:p>
    <w:p>
      <w:pPr>
        <w:spacing w:before="0" w:after="60"/>
      </w:pPr>
      <w:r>
        <w:rPr>
          <w:b w:val="0"/>
          <w:i w:val="0"/>
          <w:sz w:val="19"/>
        </w:rPr>
        <w:t>STEPS:</w:t>
      </w:r>
    </w:p>
    <w:p>
      <w:pPr>
        <w:spacing w:before="0" w:after="60"/>
      </w:pPr>
      <w:r>
        <w:rPr>
          <w:b w:val="0"/>
          <w:i w:val="0"/>
          <w:sz w:val="19"/>
        </w:rPr>
        <w:t>1. Total = 5 \× 14 = 70.</w:t>
      </w:r>
    </w:p>
    <w:p>
      <w:pPr>
        <w:spacing w:before="0" w:after="60"/>
      </w:pPr>
      <w:r>
        <w:rPr>
          <w:b w:val="0"/>
          <w:i w:val="0"/>
          <w:sz w:val="19"/>
        </w:rPr>
        <w:t>2. Known total = 12 + 15 + 13 + 16 = 56.</w:t>
      </w:r>
    </w:p>
    <w:p>
      <w:pPr>
        <w:spacing w:before="0" w:after="60"/>
      </w:pPr>
      <w:r>
        <w:rPr>
          <w:b w:val="0"/>
          <w:i w:val="0"/>
          <w:sz w:val="19"/>
        </w:rPr>
        <w:t>3. Fifth score = 70 - 56 = 14.</w:t>
      </w:r>
    </w:p>
    <w:p>
      <w:pPr>
        <w:spacing w:before="0" w:after="60"/>
      </w:pPr>
      <w:r>
        <w:rPr>
          <w:b w:val="0"/>
          <w:i w:val="0"/>
          <w:sz w:val="19"/>
        </w:rPr>
        <w:t>ANSWER: 14.</w:t>
      </w:r>
    </w:p>
    <w:p>
      <w:pPr>
        <w:spacing w:before="0" w:after="60"/>
      </w:pPr>
      <w:r>
        <w:rPr>
          <w:b w:val="0"/>
          <w:i w:val="0"/>
          <w:sz w:val="19"/>
        </w:rPr>
        <w:t>CHECK: (12 + 15 + 13 + 16 + 14) \÷ 5 = 70 \÷ 5 = 14.</w:t>
      </w:r>
    </w:p>
    <w:p>
      <w:pPr>
        <w:spacing w:before="200" w:after="80"/>
      </w:pPr>
      <w:r>
        <w:rPr>
          <w:b/>
          <w:i w:val="0"/>
          <w:sz w:val="20"/>
        </w:rPr>
        <w:t>WORKED EXAMPLE 10.3.3 · Choosing the better average</w:t>
      </w:r>
    </w:p>
    <w:p>
      <w:pPr>
        <w:spacing w:before="0" w:after="60"/>
      </w:pPr>
      <w:r>
        <w:rPr>
          <w:b w:val="0"/>
          <w:i w:val="0"/>
          <w:sz w:val="19"/>
        </w:rPr>
        <w:t>GIVEN: Salaries in a small company: 18,000; 19,000; 19,500; 20,000; 21,000; 22,000; 180,000.</w:t>
      </w:r>
    </w:p>
    <w:p>
      <w:pPr>
        <w:spacing w:before="0" w:after="60"/>
      </w:pPr>
      <w:r>
        <w:rPr>
          <w:b w:val="0"/>
          <w:i w:val="0"/>
          <w:sz w:val="19"/>
        </w:rPr>
        <w:t>ASKED: Decide whether the mean or the median better represents a typical salary.</w:t>
      </w:r>
    </w:p>
    <w:p>
      <w:pPr>
        <w:spacing w:before="0" w:after="60"/>
      </w:pPr>
      <w:r>
        <w:rPr>
          <w:b w:val="0"/>
          <w:i w:val="0"/>
          <w:sz w:val="19"/>
        </w:rPr>
        <w:t>METHOD: Compare the two and consider the effect of the extreme value.</w:t>
      </w:r>
    </w:p>
    <w:p>
      <w:pPr>
        <w:spacing w:before="0" w:after="60"/>
      </w:pPr>
      <w:r>
        <w:rPr>
          <w:b w:val="0"/>
          <w:i w:val="0"/>
          <w:sz w:val="19"/>
        </w:rPr>
        <w:t>STEPS:</w:t>
      </w:r>
    </w:p>
    <w:p>
      <w:pPr>
        <w:spacing w:before="0" w:after="60"/>
      </w:pPr>
      <w:r>
        <w:rPr>
          <w:b w:val="0"/>
          <w:i w:val="0"/>
          <w:sz w:val="19"/>
        </w:rPr>
        <w:t>1. Mean: total = 299 500, divided by 7 is about 42,786.</w:t>
      </w:r>
    </w:p>
    <w:p>
      <w:pPr>
        <w:spacing w:before="0" w:after="60"/>
      </w:pPr>
      <w:r>
        <w:rPr>
          <w:b w:val="0"/>
          <w:i w:val="0"/>
          <w:sz w:val="19"/>
        </w:rPr>
        <w:t>2. Median: 20,000.</w:t>
      </w:r>
    </w:p>
    <w:p>
      <w:pPr>
        <w:spacing w:before="0" w:after="60"/>
      </w:pPr>
      <w:r>
        <w:rPr>
          <w:b w:val="0"/>
          <w:i w:val="0"/>
          <w:sz w:val="19"/>
        </w:rPr>
        <w:t>3. The mean is more than twice the median because one salary is far larger.</w:t>
      </w:r>
    </w:p>
    <w:p>
      <w:pPr>
        <w:spacing w:before="0" w:after="60"/>
      </w:pPr>
      <w:r>
        <w:rPr>
          <w:b w:val="0"/>
          <w:i w:val="0"/>
          <w:sz w:val="19"/>
        </w:rPr>
        <w:t>ANSWER: The median, 20,000, represents a typical salary better; the mean is distorted by the single extreme value.</w:t>
      </w:r>
    </w:p>
    <w:p>
      <w:pPr>
        <w:spacing w:before="0" w:after="60"/>
      </w:pPr>
      <w:r>
        <w:rPr>
          <w:b w:val="0"/>
          <w:i w:val="0"/>
          <w:sz w:val="19"/>
        </w:rPr>
        <w:t>CHECK: Six of the seven salaries are below the mean.</w:t>
      </w:r>
    </w:p>
    <w:p>
      <w:pPr>
        <w:spacing w:before="0" w:after="60"/>
      </w:pPr>
      <w:r>
        <w:rPr>
          <w:b w:val="0"/>
          <w:i w:val="0"/>
          <w:sz w:val="19"/>
        </w:rPr>
        <w:t>WATCH: An average that most of the data lie below is usually the wrong choice to describe “typical”.</w:t>
      </w:r>
    </w:p>
    <w:p>
      <w:pPr>
        <w:spacing w:before="200" w:after="80"/>
      </w:pPr>
      <w:r>
        <w:rPr>
          <w:b/>
          <w:i w:val="0"/>
          <w:sz w:val="19"/>
        </w:rPr>
        <w:t>PRACTICE 10.3 · Averages and range   (SUPPORT 1–3 · CORE 1–7 · EXTENSION 8–10)</w:t>
      </w:r>
    </w:p>
    <w:p>
      <w:pPr>
        <w:spacing w:before="0" w:after="40"/>
      </w:pPr>
      <w:r>
        <w:rPr>
          <w:b w:val="0"/>
          <w:i w:val="0"/>
          <w:sz w:val="19"/>
        </w:rPr>
        <w:t>1.  [F]  Find the mean of 4, 7, 9, 10.</w:t>
      </w:r>
    </w:p>
    <w:p>
      <w:pPr>
        <w:spacing w:before="0" w:after="40"/>
      </w:pPr>
      <w:r>
        <w:rPr>
          <w:b w:val="0"/>
          <w:i w:val="0"/>
          <w:sz w:val="19"/>
        </w:rPr>
        <w:t>2.  [F]  Find the median of 3, 8, 5, 6, 9.</w:t>
      </w:r>
    </w:p>
    <w:p>
      <w:pPr>
        <w:spacing w:before="0" w:after="40"/>
      </w:pPr>
      <w:r>
        <w:rPr>
          <w:b w:val="0"/>
          <w:i w:val="0"/>
          <w:sz w:val="19"/>
        </w:rPr>
        <w:t>3.  [F]  Find the mode of 2, 3, 3, 5, 6, 3.</w:t>
      </w:r>
    </w:p>
    <w:p>
      <w:pPr>
        <w:spacing w:before="0" w:after="40"/>
      </w:pPr>
      <w:r>
        <w:rPr>
          <w:b w:val="0"/>
          <w:i w:val="0"/>
          <w:sz w:val="19"/>
        </w:rPr>
        <w:t>4.  [F]  Find the range of 12, 5, 9, 20.</w:t>
      </w:r>
    </w:p>
    <w:p>
      <w:pPr>
        <w:spacing w:before="0" w:after="40"/>
      </w:pPr>
      <w:r>
        <w:rPr>
          <w:b w:val="0"/>
          <w:i w:val="0"/>
          <w:sz w:val="19"/>
        </w:rPr>
        <w:t>5.  [R]  Explain why the range is not an average.</w:t>
      </w:r>
    </w:p>
    <w:p>
      <w:pPr>
        <w:spacing w:before="0" w:after="40"/>
      </w:pPr>
      <w:r>
        <w:rPr>
          <w:b w:val="0"/>
          <w:i w:val="0"/>
          <w:sz w:val="19"/>
        </w:rPr>
        <w:t>6.  [R]  A data set has two modes. Is that a problem?</w:t>
      </w:r>
    </w:p>
    <w:p>
      <w:pPr>
        <w:spacing w:before="0" w:after="40"/>
      </w:pPr>
      <w:r>
        <w:rPr>
          <w:b w:val="0"/>
          <w:i w:val="0"/>
          <w:sz w:val="19"/>
        </w:rPr>
        <w:t>7.  [P]  The mean of six numbers is 12. Five are 10, 11, 13, 14 and 15. Find the sixth.</w:t>
      </w:r>
    </w:p>
    <w:p>
      <w:pPr>
        <w:spacing w:before="0" w:after="40"/>
      </w:pPr>
      <w:r>
        <w:rPr>
          <w:b w:val="0"/>
          <w:i w:val="0"/>
          <w:sz w:val="19"/>
        </w:rPr>
        <w:t>8.  [P]  Find the median of 7, 2, 9, 4, 11, 6.</w:t>
      </w:r>
    </w:p>
    <w:p>
      <w:pPr>
        <w:spacing w:before="0" w:after="40"/>
      </w:pPr>
      <w:r>
        <w:rPr>
          <w:b w:val="0"/>
          <w:i w:val="0"/>
          <w:sz w:val="19"/>
        </w:rPr>
        <w:t>9.  [E]  A data set of 9 values has median 20. What is the fifth value in order?</w:t>
      </w:r>
    </w:p>
    <w:p>
      <w:pPr>
        <w:spacing w:before="0" w:after="40"/>
      </w:pPr>
      <w:r>
        <w:rPr>
          <w:b w:val="0"/>
          <w:i w:val="0"/>
          <w:sz w:val="19"/>
        </w:rPr>
        <w:t>10.  [E]  Adding one value changes the mean from 10 to 11. What can you say about the added value?</w:t>
      </w:r>
    </w:p>
    <w:p>
      <w:pPr>
        <w:pStyle w:val="Heading3"/>
      </w:pPr>
      <w:r>
        <w:t>10.4  Grouped data</w:t>
      </w:r>
    </w:p>
    <w:p>
      <w:pPr>
        <w:spacing w:before="0" w:after="120"/>
      </w:pPr>
      <w:r>
        <w:rPr>
          <w:b w:val="0"/>
          <w:i/>
          <w:sz w:val="16"/>
        </w:rPr>
        <w:t>Criterion A · iii; Criterion B · ii</w:t>
      </w:r>
    </w:p>
    <w:p>
      <w:pPr>
        <w:spacing w:before="0" w:after="160"/>
      </w:pPr>
      <w:r>
        <w:rPr>
          <w:b w:val="0"/>
          <w:i/>
          <w:sz w:val="21"/>
        </w:rPr>
        <w:t>When data are grouped, the individual values are lost, so averages can only be estimated. A histogram shows the shape, and the midpoint of each interval stands in for the values inside it.</w:t>
      </w:r>
    </w:p>
    <w:p>
      <w:pPr>
        <w:spacing w:before="160" w:after="80"/>
      </w:pPr>
      <w:r>
        <w:rPr>
          <w:b/>
          <w:i w:val="0"/>
          <w:sz w:val="16"/>
        </w:rPr>
        <w:t>DEFINITION · Grouped data and the estimated mean</w:t>
      </w:r>
    </w:p>
    <w:p>
      <w:pPr>
        <w:spacing w:before="0" w:after="60"/>
      </w:pPr>
      <w:r>
        <w:rPr>
          <w:b w:val="0"/>
          <w:i w:val="0"/>
          <w:sz w:val="19"/>
        </w:rPr>
        <w:t>For grouped data, the midpoint of each interval represents its values, and the estimated mean is</w:t>
      </w:r>
    </w:p>
    <w:p>
      <w:pPr>
        <w:spacing w:before="0" w:after="60"/>
      </w:pPr>
      <w:r>
        <w:rPr>
          <w:b w:val="0"/>
          <w:i w:val="0"/>
          <w:sz w:val="19"/>
        </w:rPr>
        <w:t>\textmean \≈ \frac\sum (\textmidpoint \× \textfrequency)\sum \textfrequency</w:t>
      </w:r>
    </w:p>
    <w:p>
      <w:pPr>
        <w:spacing w:before="0" w:after="60"/>
      </w:pPr>
      <w:r>
        <w:rPr>
          <w:b w:val="0"/>
          <w:i w:val="0"/>
          <w:sz w:val="19"/>
        </w:rPr>
        <w:t>The modal class is the interval with the greatest frequency, and the median class is the interval containing the middle value.</w:t>
      </w:r>
    </w:p>
    <w:p>
      <w:pPr>
        <w:jc w:val="center"/>
      </w:pPr>
      <w:r>
        <w:drawing>
          <wp:inline xmlns:a="http://schemas.openxmlformats.org/drawingml/2006/main" xmlns:pic="http://schemas.openxmlformats.org/drawingml/2006/picture">
            <wp:extent cx="4206240" cy="1580297"/>
            <wp:docPr id="49" name="Picture 49"/>
            <wp:cNvGraphicFramePr>
              <a:graphicFrameLocks noChangeAspect="1"/>
            </wp:cNvGraphicFramePr>
            <a:graphic>
              <a:graphicData uri="http://schemas.openxmlformats.org/drawingml/2006/picture">
                <pic:pic>
                  <pic:nvPicPr>
                    <pic:cNvPr id="0" name="fig_c10_hist.png"/>
                    <pic:cNvPicPr/>
                  </pic:nvPicPr>
                  <pic:blipFill>
                    <a:blip r:embed="rId50"/>
                    <a:stretch>
                      <a:fillRect/>
                    </a:stretch>
                  </pic:blipFill>
                  <pic:spPr>
                    <a:xfrm>
                      <a:off x="0" y="0"/>
                      <a:ext cx="4206240" cy="1580297"/>
                    </a:xfrm>
                    <a:prstGeom prst="rect"/>
                  </pic:spPr>
                </pic:pic>
              </a:graphicData>
            </a:graphic>
          </wp:inline>
        </w:drawing>
      </w:r>
    </w:p>
    <w:p>
      <w:pPr>
        <w:spacing w:before="0" w:after="160"/>
      </w:pPr>
      <w:r>
        <w:rPr>
          <w:b w:val="0"/>
          <w:i/>
          <w:sz w:val="17"/>
        </w:rPr>
        <w:t>Figure: A histogram of grouped data. The bars touch because the groups are intervals on a continuous scale.</w:t>
      </w:r>
    </w:p>
    <w:p>
      <w:pPr>
        <w:spacing w:before="160" w:after="80"/>
      </w:pPr>
      <w:r>
        <w:rPr>
          <w:b/>
          <w:i w:val="0"/>
          <w:sz w:val="16"/>
        </w:rPr>
        <w:t>METHOD · Estimating the mean from a grouped table</w:t>
      </w:r>
    </w:p>
    <w:p>
      <w:pPr>
        <w:spacing w:before="0" w:after="40"/>
      </w:pPr>
      <w:r>
        <w:rPr>
          <w:b w:val="0"/>
          <w:i w:val="0"/>
          <w:sz w:val="19"/>
        </w:rPr>
        <w:t>1.  Find the midpoint of each interval.</w:t>
      </w:r>
    </w:p>
    <w:p>
      <w:pPr>
        <w:spacing w:before="0" w:after="40"/>
      </w:pPr>
      <w:r>
        <w:rPr>
          <w:b w:val="0"/>
          <w:i w:val="0"/>
          <w:sz w:val="19"/>
        </w:rPr>
        <w:t>2.  Multiply each midpoint by its frequency.</w:t>
      </w:r>
    </w:p>
    <w:p>
      <w:pPr>
        <w:spacing w:before="0" w:after="40"/>
      </w:pPr>
      <w:r>
        <w:rPr>
          <w:b w:val="0"/>
          <w:i w:val="0"/>
          <w:sz w:val="19"/>
        </w:rPr>
        <w:t>3.  Add these products, and divide by the total frequency.</w:t>
      </w:r>
    </w:p>
    <w:p>
      <w:pPr>
        <w:spacing w:before="0" w:after="40"/>
      </w:pPr>
      <w:r>
        <w:rPr>
          <w:b w:val="0"/>
          <w:i w:val="0"/>
          <w:sz w:val="19"/>
        </w:rPr>
        <w:t>4.  State that the answer is an estimate, and say why.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Interval</w:t>
            </w:r>
          </w:p>
        </w:tc>
        <w:tc>
          <w:tcPr>
            <w:tcW w:type="dxa" w:w="2353"/>
          </w:tcPr>
          <w:p>
            <w:r/>
            <w:r>
              <w:rPr>
                <w:b/>
                <w:sz w:val="18"/>
              </w:rPr>
              <w:t>Midpoint</w:t>
            </w:r>
          </w:p>
        </w:tc>
        <w:tc>
          <w:tcPr>
            <w:tcW w:type="dxa" w:w="2353"/>
          </w:tcPr>
          <w:p>
            <w:r/>
            <w:r>
              <w:rPr>
                <w:b/>
                <w:sz w:val="18"/>
              </w:rPr>
              <w:t>Frequency</w:t>
            </w:r>
          </w:p>
        </w:tc>
        <w:tc>
          <w:tcPr>
            <w:tcW w:type="dxa" w:w="2353"/>
          </w:tcPr>
          <w:p>
            <w:r/>
            <w:r>
              <w:rPr>
                <w:b/>
                <w:sz w:val="18"/>
              </w:rPr>
              <w:t>Midpoint × frequency</w:t>
            </w:r>
          </w:p>
        </w:tc>
      </w:tr>
      <w:tr>
        <w:tc>
          <w:tcPr>
            <w:tcW w:type="dxa" w:w="2353"/>
          </w:tcPr>
          <w:p>
            <w:r/>
            <w:r>
              <w:rPr>
                <w:sz w:val="18"/>
              </w:rPr>
              <w:t>6–10</w:t>
            </w:r>
          </w:p>
        </w:tc>
        <w:tc>
          <w:tcPr>
            <w:tcW w:type="dxa" w:w="2353"/>
          </w:tcPr>
          <w:p>
            <w:r/>
            <w:r>
              <w:rPr>
                <w:sz w:val="18"/>
              </w:rPr>
              <w:t>8</w:t>
            </w:r>
          </w:p>
        </w:tc>
        <w:tc>
          <w:tcPr>
            <w:tcW w:type="dxa" w:w="2353"/>
          </w:tcPr>
          <w:p>
            <w:r/>
            <w:r>
              <w:rPr>
                <w:sz w:val="18"/>
              </w:rPr>
              <w:t>4</w:t>
            </w:r>
          </w:p>
        </w:tc>
        <w:tc>
          <w:tcPr>
            <w:tcW w:type="dxa" w:w="2353"/>
          </w:tcPr>
          <w:p>
            <w:r/>
            <w:r>
              <w:rPr>
                <w:sz w:val="18"/>
              </w:rPr>
              <w:t>32</w:t>
            </w:r>
          </w:p>
        </w:tc>
      </w:tr>
      <w:tr>
        <w:tc>
          <w:tcPr>
            <w:tcW w:type="dxa" w:w="2353"/>
          </w:tcPr>
          <w:p>
            <w:r/>
            <w:r>
              <w:rPr>
                <w:sz w:val="18"/>
              </w:rPr>
              <w:t>11–15</w:t>
            </w:r>
          </w:p>
        </w:tc>
        <w:tc>
          <w:tcPr>
            <w:tcW w:type="dxa" w:w="2353"/>
          </w:tcPr>
          <w:p>
            <w:r/>
            <w:r>
              <w:rPr>
                <w:sz w:val="18"/>
              </w:rPr>
              <w:t>13</w:t>
            </w:r>
          </w:p>
        </w:tc>
        <w:tc>
          <w:tcPr>
            <w:tcW w:type="dxa" w:w="2353"/>
          </w:tcPr>
          <w:p>
            <w:r/>
            <w:r>
              <w:rPr>
                <w:sz w:val="18"/>
              </w:rPr>
              <w:t>9</w:t>
            </w:r>
          </w:p>
        </w:tc>
        <w:tc>
          <w:tcPr>
            <w:tcW w:type="dxa" w:w="2353"/>
          </w:tcPr>
          <w:p>
            <w:r/>
            <w:r>
              <w:rPr>
                <w:sz w:val="18"/>
              </w:rPr>
              <w:t>117</w:t>
            </w:r>
          </w:p>
        </w:tc>
      </w:tr>
      <w:tr>
        <w:tc>
          <w:tcPr>
            <w:tcW w:type="dxa" w:w="2353"/>
          </w:tcPr>
          <w:p>
            <w:r/>
            <w:r>
              <w:rPr>
                <w:sz w:val="18"/>
              </w:rPr>
              <w:t>16–20</w:t>
            </w:r>
          </w:p>
        </w:tc>
        <w:tc>
          <w:tcPr>
            <w:tcW w:type="dxa" w:w="2353"/>
          </w:tcPr>
          <w:p>
            <w:r/>
            <w:r>
              <w:rPr>
                <w:sz w:val="18"/>
              </w:rPr>
              <w:t>18</w:t>
            </w:r>
          </w:p>
        </w:tc>
        <w:tc>
          <w:tcPr>
            <w:tcW w:type="dxa" w:w="2353"/>
          </w:tcPr>
          <w:p>
            <w:r/>
            <w:r>
              <w:rPr>
                <w:sz w:val="18"/>
              </w:rPr>
              <w:t>14</w:t>
            </w:r>
          </w:p>
        </w:tc>
        <w:tc>
          <w:tcPr>
            <w:tcW w:type="dxa" w:w="2353"/>
          </w:tcPr>
          <w:p>
            <w:r/>
            <w:r>
              <w:rPr>
                <w:sz w:val="18"/>
              </w:rPr>
              <w:t>252</w:t>
            </w:r>
          </w:p>
        </w:tc>
      </w:tr>
      <w:tr>
        <w:tc>
          <w:tcPr>
            <w:tcW w:type="dxa" w:w="2353"/>
          </w:tcPr>
          <w:p>
            <w:r/>
            <w:r>
              <w:rPr>
                <w:sz w:val="18"/>
              </w:rPr>
              <w:t>21–25</w:t>
            </w:r>
          </w:p>
        </w:tc>
        <w:tc>
          <w:tcPr>
            <w:tcW w:type="dxa" w:w="2353"/>
          </w:tcPr>
          <w:p>
            <w:r/>
            <w:r>
              <w:rPr>
                <w:sz w:val="18"/>
              </w:rPr>
              <w:t>23</w:t>
            </w:r>
          </w:p>
        </w:tc>
        <w:tc>
          <w:tcPr>
            <w:tcW w:type="dxa" w:w="2353"/>
          </w:tcPr>
          <w:p>
            <w:r/>
            <w:r>
              <w:rPr>
                <w:sz w:val="18"/>
              </w:rPr>
              <w:t>8</w:t>
            </w:r>
          </w:p>
        </w:tc>
        <w:tc>
          <w:tcPr>
            <w:tcW w:type="dxa" w:w="2353"/>
          </w:tcPr>
          <w:p>
            <w:r/>
            <w:r>
              <w:rPr>
                <w:sz w:val="18"/>
              </w:rPr>
              <w:t>184</w:t>
            </w:r>
          </w:p>
        </w:tc>
      </w:tr>
      <w:tr>
        <w:tc>
          <w:tcPr>
            <w:tcW w:type="dxa" w:w="2353"/>
          </w:tcPr>
          <w:p>
            <w:r/>
            <w:r>
              <w:rPr>
                <w:sz w:val="18"/>
              </w:rPr>
              <w:t>26–30</w:t>
            </w:r>
          </w:p>
        </w:tc>
        <w:tc>
          <w:tcPr>
            <w:tcW w:type="dxa" w:w="2353"/>
          </w:tcPr>
          <w:p>
            <w:r/>
            <w:r>
              <w:rPr>
                <w:sz w:val="18"/>
              </w:rPr>
              <w:t>28</w:t>
            </w:r>
          </w:p>
        </w:tc>
        <w:tc>
          <w:tcPr>
            <w:tcW w:type="dxa" w:w="2353"/>
          </w:tcPr>
          <w:p>
            <w:r/>
            <w:r>
              <w:rPr>
                <w:sz w:val="18"/>
              </w:rPr>
              <w:t>5</w:t>
            </w:r>
          </w:p>
        </w:tc>
        <w:tc>
          <w:tcPr>
            <w:tcW w:type="dxa" w:w="2353"/>
          </w:tcPr>
          <w:p>
            <w:r/>
            <w:r>
              <w:rPr>
                <w:sz w:val="18"/>
              </w:rPr>
              <w:t>140</w:t>
            </w:r>
          </w:p>
        </w:tc>
      </w:tr>
      <w:tr>
        <w:tc>
          <w:tcPr>
            <w:tcW w:type="dxa" w:w="2353"/>
          </w:tcPr>
          <w:p>
            <w:r/>
            <w:r>
              <w:rPr>
                <w:sz w:val="18"/>
              </w:rPr>
              <w:t>Total</w:t>
            </w:r>
          </w:p>
        </w:tc>
        <w:tc>
          <w:tcPr>
            <w:tcW w:type="dxa" w:w="2353"/>
          </w:tcPr>
          <w:p>
            <w:r/>
            <w:r>
              <w:rPr>
                <w:sz w:val="18"/>
              </w:rPr>
            </w:r>
          </w:p>
        </w:tc>
        <w:tc>
          <w:tcPr>
            <w:tcW w:type="dxa" w:w="2353"/>
          </w:tcPr>
          <w:p>
            <w:r/>
            <w:r>
              <w:rPr>
                <w:sz w:val="18"/>
              </w:rPr>
              <w:t>40</w:t>
            </w:r>
          </w:p>
        </w:tc>
        <w:tc>
          <w:tcPr>
            <w:tcW w:type="dxa" w:w="2353"/>
          </w:tcPr>
          <w:p>
            <w:r/>
            <w:r>
              <w:rPr>
                <w:sz w:val="18"/>
              </w:rPr>
              <w:t>725</w:t>
            </w:r>
          </w:p>
        </w:tc>
      </w:tr>
    </w:tbl>
    <w:p>
      <w:pPr>
        <w:spacing w:before="0" w:after="160"/>
      </w:pPr>
      <w:r>
        <w:rPr>
          <w:b w:val="0"/>
          <w:i/>
          <w:sz w:val="17"/>
        </w:rPr>
        <w:t>Estimated mean of grouped times</w:t>
      </w:r>
    </w:p>
    <w:p>
      <w:pPr>
        <w:spacing w:before="0" w:after="120"/>
      </w:pPr>
      <w:r>
        <w:rPr>
          <w:b w:val="0"/>
          <w:i w:val="0"/>
          <w:sz w:val="20"/>
        </w:rPr>
        <w:t>Estimated mean $= 725 \\div 40 = 18.125$ seconds. The true mean would need the individual times; using midpoints assumes the values in each interval are evenly spread, which is an assumption, not a fact.</w:t>
      </w:r>
    </w:p>
    <w:p>
      <w:pPr>
        <w:spacing w:before="160" w:after="80"/>
      </w:pPr>
      <w:r>
        <w:rPr>
          <w:b/>
          <w:i w:val="0"/>
          <w:sz w:val="16"/>
        </w:rPr>
        <w:t>COMMON ERROR · Using the upper boundary as the midpoint</w:t>
      </w:r>
    </w:p>
    <w:p>
      <w:pPr>
        <w:spacing w:before="0" w:after="60"/>
      </w:pPr>
      <w:r>
        <w:rPr>
          <w:b w:val="0"/>
          <w:i w:val="0"/>
          <w:sz w:val="19"/>
        </w:rPr>
        <w:t>For the interval 11–15 the midpoint is 13, not 15. Using the boundary overstates every value and inflates the estimated mean. The midpoint is the average of the two boundaries.</w:t>
      </w:r>
    </w:p>
    <w:p>
      <w:pPr>
        <w:spacing w:before="160" w:after="80"/>
      </w:pPr>
      <w:r>
        <w:rPr>
          <w:b/>
          <w:i w:val="0"/>
          <w:sz w:val="16"/>
        </w:rPr>
        <w:t>KEY IDEA · What grouping hides</w:t>
      </w:r>
    </w:p>
    <w:p>
      <w:pPr>
        <w:spacing w:before="0" w:after="60"/>
      </w:pPr>
      <w:r>
        <w:rPr>
          <w:b w:val="0"/>
          <w:i w:val="0"/>
          <w:sz w:val="19"/>
        </w:rPr>
        <w:t>Two data sets with the same grouped table can have different true means, medians and ranges. Once the raw values are replaced by intervals, the information is lost for ever: this is why the raw data should be kept, and why a grouped mean is always reported as an estimate.</w:t>
      </w:r>
    </w:p>
    <w:p>
      <w:pPr>
        <w:spacing w:before="200" w:after="80"/>
      </w:pPr>
      <w:r>
        <w:rPr>
          <w:b/>
          <w:i w:val="0"/>
          <w:sz w:val="20"/>
        </w:rPr>
        <w:t>WORKED EXAMPLE 10.4.1 · Estimating the mean</w:t>
      </w:r>
    </w:p>
    <w:p>
      <w:pPr>
        <w:spacing w:before="0" w:after="60"/>
      </w:pPr>
      <w:r>
        <w:rPr>
          <w:b w:val="0"/>
          <w:i w:val="0"/>
          <w:sz w:val="19"/>
        </w:rPr>
        <w:t>GIVEN: The grouped table above.</w:t>
      </w:r>
    </w:p>
    <w:p>
      <w:pPr>
        <w:spacing w:before="0" w:after="60"/>
      </w:pPr>
      <w:r>
        <w:rPr>
          <w:b w:val="0"/>
          <w:i w:val="0"/>
          <w:sz w:val="19"/>
        </w:rPr>
        <w:t>ASKED: Estimate the mean and state the modal class.</w:t>
      </w:r>
    </w:p>
    <w:p>
      <w:pPr>
        <w:spacing w:before="0" w:after="60"/>
      </w:pPr>
      <w:r>
        <w:rPr>
          <w:b w:val="0"/>
          <w:i w:val="0"/>
          <w:sz w:val="19"/>
        </w:rPr>
        <w:t>METHOD: Use midpoints and frequencies.</w:t>
      </w:r>
    </w:p>
    <w:p>
      <w:pPr>
        <w:spacing w:before="0" w:after="60"/>
      </w:pPr>
      <w:r>
        <w:rPr>
          <w:b w:val="0"/>
          <w:i w:val="0"/>
          <w:sz w:val="19"/>
        </w:rPr>
        <w:t>STEPS:</w:t>
      </w:r>
    </w:p>
    <w:p>
      <w:pPr>
        <w:spacing w:before="0" w:after="60"/>
      </w:pPr>
      <w:r>
        <w:rPr>
          <w:b w:val="0"/>
          <w:i w:val="0"/>
          <w:sz w:val="19"/>
        </w:rPr>
        <w:t>1. Products: 8 \× 4 = 32, 13 \× 9 = 117, 18 \× 14 = 252, 23 \× 8 = 184, 28 \× 5 = 140.</w:t>
      </w:r>
    </w:p>
    <w:p>
      <w:pPr>
        <w:spacing w:before="0" w:after="60"/>
      </w:pPr>
      <w:r>
        <w:rPr>
          <w:b w:val="0"/>
          <w:i w:val="0"/>
          <w:sz w:val="19"/>
        </w:rPr>
        <w:t>2. Total = 725; frequency total = 40.</w:t>
      </w:r>
    </w:p>
    <w:p>
      <w:pPr>
        <w:spacing w:before="0" w:after="60"/>
      </w:pPr>
      <w:r>
        <w:rPr>
          <w:b w:val="0"/>
          <w:i w:val="0"/>
          <w:sz w:val="19"/>
        </w:rPr>
        <w:t>3. Estimated mean = 18.125.</w:t>
      </w:r>
    </w:p>
    <w:p>
      <w:pPr>
        <w:spacing w:before="0" w:after="60"/>
      </w:pPr>
      <w:r>
        <w:rPr>
          <w:b w:val="0"/>
          <w:i w:val="0"/>
          <w:sz w:val="19"/>
        </w:rPr>
        <w:t>4. The greatest frequency is 14, in the interval 16–20.</w:t>
      </w:r>
    </w:p>
    <w:p>
      <w:pPr>
        <w:spacing w:before="0" w:after="60"/>
      </w:pPr>
      <w:r>
        <w:rPr>
          <w:b w:val="0"/>
          <w:i w:val="0"/>
          <w:sz w:val="19"/>
        </w:rPr>
        <w:t>ANSWER: about 18.1 seconds; modal class 16–20.</w:t>
      </w:r>
    </w:p>
    <w:p>
      <w:pPr>
        <w:spacing w:before="0" w:after="60"/>
      </w:pPr>
      <w:r>
        <w:rPr>
          <w:b w:val="0"/>
          <w:i w:val="0"/>
          <w:sz w:val="19"/>
        </w:rPr>
        <w:t>CHECK: The mean lies inside the modal class, which is usual for a single-peaked distribution.</w:t>
      </w:r>
    </w:p>
    <w:p>
      <w:pPr>
        <w:spacing w:before="200" w:after="80"/>
      </w:pPr>
      <w:r>
        <w:rPr>
          <w:b/>
          <w:i w:val="0"/>
          <w:sz w:val="20"/>
        </w:rPr>
        <w:t>WORKED EXAMPLE 10.4.2 · Finding the median class</w:t>
      </w:r>
    </w:p>
    <w:p>
      <w:pPr>
        <w:spacing w:before="0" w:after="60"/>
      </w:pPr>
      <w:r>
        <w:rPr>
          <w:b w:val="0"/>
          <w:i w:val="0"/>
          <w:sz w:val="19"/>
        </w:rPr>
        <w:t>GIVEN: Frequencies 4, 9, 14, 8, 5 for five intervals, with a total of 40.</w:t>
      </w:r>
    </w:p>
    <w:p>
      <w:pPr>
        <w:spacing w:before="0" w:after="60"/>
      </w:pPr>
      <w:r>
        <w:rPr>
          <w:b w:val="0"/>
          <w:i w:val="0"/>
          <w:sz w:val="19"/>
        </w:rPr>
        <w:t>ASKED: State the median class.</w:t>
      </w:r>
    </w:p>
    <w:p>
      <w:pPr>
        <w:spacing w:before="0" w:after="60"/>
      </w:pPr>
      <w:r>
        <w:rPr>
          <w:b w:val="0"/>
          <w:i w:val="0"/>
          <w:sz w:val="19"/>
        </w:rPr>
        <w:t>METHOD: Find where the 20th and 21st values fall in the cumulative totals.</w:t>
      </w:r>
    </w:p>
    <w:p>
      <w:pPr>
        <w:spacing w:before="0" w:after="60"/>
      </w:pPr>
      <w:r>
        <w:rPr>
          <w:b w:val="0"/>
          <w:i w:val="0"/>
          <w:sz w:val="19"/>
        </w:rPr>
        <w:t>STEPS:</w:t>
      </w:r>
    </w:p>
    <w:p>
      <w:pPr>
        <w:spacing w:before="0" w:after="60"/>
      </w:pPr>
      <w:r>
        <w:rPr>
          <w:b w:val="0"/>
          <w:i w:val="0"/>
          <w:sz w:val="19"/>
        </w:rPr>
        <w:t>1. Cumulative: 4, 13, 27, 35, 40.</w:t>
      </w:r>
    </w:p>
    <w:p>
      <w:pPr>
        <w:spacing w:before="0" w:after="60"/>
      </w:pPr>
      <w:r>
        <w:rPr>
          <w:b w:val="0"/>
          <w:i w:val="0"/>
          <w:sz w:val="19"/>
        </w:rPr>
        <w:t>2. The 20th and 21st values lie in the third interval, since the count reaches 27 there.</w:t>
      </w:r>
    </w:p>
    <w:p>
      <w:pPr>
        <w:spacing w:before="0" w:after="60"/>
      </w:pPr>
      <w:r>
        <w:rPr>
          <w:b w:val="0"/>
          <w:i w:val="0"/>
          <w:sz w:val="19"/>
        </w:rPr>
        <w:t>ANSWER: The median class is the third interval, 16–20.</w:t>
      </w:r>
    </w:p>
    <w:p>
      <w:pPr>
        <w:spacing w:before="0" w:after="60"/>
      </w:pPr>
      <w:r>
        <w:rPr>
          <w:b w:val="0"/>
          <w:i w:val="0"/>
          <w:sz w:val="19"/>
        </w:rPr>
        <w:t>CHECK: The interval contains values 14 to 27 in order, which includes both middle positions.</w:t>
      </w:r>
    </w:p>
    <w:p>
      <w:pPr>
        <w:spacing w:before="200" w:after="80"/>
      </w:pPr>
      <w:r>
        <w:rPr>
          <w:b/>
          <w:i w:val="0"/>
          <w:sz w:val="20"/>
        </w:rPr>
        <w:t>WORKED EXAMPLE 10.4.3 · Comparing two classes</w:t>
      </w:r>
    </w:p>
    <w:p>
      <w:pPr>
        <w:spacing w:before="0" w:after="60"/>
      </w:pPr>
      <w:r>
        <w:rPr>
          <w:b w:val="0"/>
          <w:i w:val="0"/>
          <w:sz w:val="19"/>
        </w:rPr>
        <w:t>GIVEN: Class A: mean 62, range 8. Class B: mean 62, range 30.</w:t>
      </w:r>
    </w:p>
    <w:p>
      <w:pPr>
        <w:spacing w:before="0" w:after="60"/>
      </w:pPr>
      <w:r>
        <w:rPr>
          <w:b w:val="0"/>
          <w:i w:val="0"/>
          <w:sz w:val="19"/>
        </w:rPr>
        <w:t>ASKED: Compare the two classes.</w:t>
      </w:r>
    </w:p>
    <w:p>
      <w:pPr>
        <w:spacing w:before="0" w:after="60"/>
      </w:pPr>
      <w:r>
        <w:rPr>
          <w:b w:val="0"/>
          <w:i w:val="0"/>
          <w:sz w:val="19"/>
        </w:rPr>
        <w:t>METHOD: Compare both centre and spread.</w:t>
      </w:r>
    </w:p>
    <w:p>
      <w:pPr>
        <w:spacing w:before="0" w:after="60"/>
      </w:pPr>
      <w:r>
        <w:rPr>
          <w:b w:val="0"/>
          <w:i w:val="0"/>
          <w:sz w:val="19"/>
        </w:rPr>
        <w:t>STEPS:</w:t>
      </w:r>
    </w:p>
    <w:p>
      <w:pPr>
        <w:spacing w:before="0" w:after="60"/>
      </w:pPr>
      <w:r>
        <w:rPr>
          <w:b w:val="0"/>
          <w:i w:val="0"/>
          <w:sz w:val="19"/>
        </w:rPr>
        <w:t>1. The means are equal, so the classes performed similarly on average.</w:t>
      </w:r>
    </w:p>
    <w:p>
      <w:pPr>
        <w:spacing w:before="0" w:after="60"/>
      </w:pPr>
      <w:r>
        <w:rPr>
          <w:b w:val="0"/>
          <w:i w:val="0"/>
          <w:sz w:val="19"/>
        </w:rPr>
        <w:t>2. The ranges differ greatly: Class B's results are much more spread out.</w:t>
      </w:r>
    </w:p>
    <w:p>
      <w:pPr>
        <w:spacing w:before="0" w:after="60"/>
      </w:pPr>
      <w:r>
        <w:rPr>
          <w:b w:val="0"/>
          <w:i w:val="0"/>
          <w:sz w:val="19"/>
        </w:rPr>
        <w:t>ANSWER: Same average, very different consistency; Class A is more consistent.</w:t>
      </w:r>
    </w:p>
    <w:p>
      <w:pPr>
        <w:spacing w:before="0" w:after="60"/>
      </w:pPr>
      <w:r>
        <w:rPr>
          <w:b w:val="0"/>
          <w:i w:val="0"/>
          <w:sz w:val="19"/>
        </w:rPr>
        <w:t>CHECK: Two data sets can share an average and differ entirely in spread — which is why range or another measure of spread should be reported with any average.</w:t>
      </w:r>
    </w:p>
    <w:p>
      <w:pPr>
        <w:spacing w:before="0" w:after="60"/>
      </w:pPr>
      <w:r>
        <w:rPr>
          <w:b w:val="0"/>
          <w:i w:val="0"/>
          <w:sz w:val="19"/>
        </w:rPr>
        <w:t>WATCH: Reporting only the mean conceals differences that matter. A mean without a measure of spread is an incomplete summary.</w:t>
      </w:r>
    </w:p>
    <w:p>
      <w:pPr>
        <w:spacing w:before="200" w:after="80"/>
      </w:pPr>
      <w:r>
        <w:rPr>
          <w:b/>
          <w:i w:val="0"/>
          <w:sz w:val="19"/>
        </w:rPr>
        <w:t>PRACTICE 10.4 · Grouped data   (SUPPORT 1–3 · CORE 1–7 · EXTENSION 8–10)</w:t>
      </w:r>
    </w:p>
    <w:p>
      <w:pPr>
        <w:spacing w:before="0" w:after="40"/>
      </w:pPr>
      <w:r>
        <w:rPr>
          <w:b w:val="0"/>
          <w:i w:val="0"/>
          <w:sz w:val="19"/>
        </w:rPr>
        <w:t>1.  [F]  Find the midpoint of the interval 20–30.</w:t>
      </w:r>
    </w:p>
    <w:p>
      <w:pPr>
        <w:spacing w:before="0" w:after="40"/>
      </w:pPr>
      <w:r>
        <w:rPr>
          <w:b w:val="0"/>
          <w:i w:val="0"/>
          <w:sz w:val="19"/>
        </w:rPr>
        <w:t>2.  [F]  Frequencies 3, 7, 5. Which is the modal class?</w:t>
      </w:r>
    </w:p>
    <w:p>
      <w:pPr>
        <w:spacing w:before="0" w:after="40"/>
      </w:pPr>
      <w:r>
        <w:rPr>
          <w:b w:val="0"/>
          <w:i w:val="0"/>
          <w:sz w:val="19"/>
        </w:rPr>
        <w:t>3.  [F]  Estimate the mean: intervals with midpoints 5, 15, 25 and frequencies 2, 6, 2.</w:t>
      </w:r>
    </w:p>
    <w:p>
      <w:pPr>
        <w:spacing w:before="0" w:after="40"/>
      </w:pPr>
      <w:r>
        <w:rPr>
          <w:b w:val="0"/>
          <w:i w:val="0"/>
          <w:sz w:val="19"/>
        </w:rPr>
        <w:t>4.  [F]  Total frequency of 4, 9, 14, 8, 5.</w:t>
      </w:r>
    </w:p>
    <w:p>
      <w:pPr>
        <w:spacing w:before="0" w:after="40"/>
      </w:pPr>
      <w:r>
        <w:rPr>
          <w:b w:val="0"/>
          <w:i w:val="0"/>
          <w:sz w:val="19"/>
        </w:rPr>
        <w:t>5.  [R]  Explain why a grouped mean is an estimate.</w:t>
      </w:r>
    </w:p>
    <w:p>
      <w:pPr>
        <w:spacing w:before="0" w:after="40"/>
      </w:pPr>
      <w:r>
        <w:rPr>
          <w:b w:val="0"/>
          <w:i w:val="0"/>
          <w:sz w:val="19"/>
        </w:rPr>
        <w:t>6.  [R]  Two classes have the same mean but different ranges. What does that tell you?</w:t>
      </w:r>
    </w:p>
    <w:p>
      <w:pPr>
        <w:spacing w:before="0" w:after="40"/>
      </w:pPr>
      <w:r>
        <w:rPr>
          <w:b w:val="0"/>
          <w:i w:val="0"/>
          <w:sz w:val="19"/>
        </w:rPr>
        <w:t>7.  [P]  Estimate the mean of: 0–10 (f 5), 10–20 (f 12), 20–30 (f 8).</w:t>
      </w:r>
    </w:p>
    <w:p>
      <w:pPr>
        <w:spacing w:before="0" w:after="40"/>
      </w:pPr>
      <w:r>
        <w:rPr>
          <w:b w:val="0"/>
          <w:i w:val="0"/>
          <w:sz w:val="19"/>
        </w:rPr>
        <w:t>8.  [P]  Find the median class for frequencies 6, 10, 9 with a total of 25.</w:t>
      </w:r>
    </w:p>
    <w:p>
      <w:pPr>
        <w:spacing w:before="0" w:after="40"/>
      </w:pPr>
      <w:r>
        <w:rPr>
          <w:b w:val="0"/>
          <w:i w:val="0"/>
          <w:sz w:val="19"/>
        </w:rPr>
        <w:t>9.  [E]  Explain why a grouped mean can differ from the true mean even when the grouping is accurate.</w:t>
      </w:r>
    </w:p>
    <w:p>
      <w:pPr>
        <w:spacing w:before="0" w:after="40"/>
      </w:pPr>
      <w:r>
        <w:rPr>
          <w:b w:val="0"/>
          <w:i w:val="0"/>
          <w:sz w:val="19"/>
        </w:rPr>
        <w:t>10.  [E]  A grouped table gives an estimated mean of 18.1 and the true mean is 17.4. Explain a possible reason.</w:t>
      </w:r>
    </w:p>
    <w:p>
      <w:pPr>
        <w:pStyle w:val="Heading3"/>
      </w:pPr>
      <w:r>
        <w:t>10.5  Reading data critically</w:t>
      </w:r>
    </w:p>
    <w:p>
      <w:pPr>
        <w:spacing w:before="0" w:after="120"/>
      </w:pPr>
      <w:r>
        <w:rPr>
          <w:b w:val="0"/>
          <w:i/>
          <w:sz w:val="16"/>
        </w:rPr>
        <w:t>Criterion C · iii; Criterion D · iii, v</w:t>
      </w:r>
    </w:p>
    <w:p>
      <w:pPr>
        <w:spacing w:before="0" w:after="160"/>
      </w:pPr>
      <w:r>
        <w:rPr>
          <w:b w:val="0"/>
          <w:i/>
          <w:sz w:val="21"/>
        </w:rPr>
        <w:t>A statistic is a claim about the world, and claims can be checked. Reading critically means asking what was measured, how it was summarised and what the presentation leaves out.</w:t>
      </w:r>
    </w:p>
    <w:p>
      <w:pPr>
        <w:jc w:val="center"/>
      </w:pPr>
      <w:r>
        <w:drawing>
          <wp:inline xmlns:a="http://schemas.openxmlformats.org/drawingml/2006/main" xmlns:pic="http://schemas.openxmlformats.org/drawingml/2006/picture">
            <wp:extent cx="4206240" cy="1684513"/>
            <wp:docPr id="50" name="Picture 50"/>
            <wp:cNvGraphicFramePr>
              <a:graphicFrameLocks noChangeAspect="1"/>
            </wp:cNvGraphicFramePr>
            <a:graphic>
              <a:graphicData uri="http://schemas.openxmlformats.org/drawingml/2006/picture">
                <pic:pic>
                  <pic:nvPicPr>
                    <pic:cNvPr id="0" name="fig_c10_mislead.png"/>
                    <pic:cNvPicPr/>
                  </pic:nvPicPr>
                  <pic:blipFill>
                    <a:blip r:embed="rId54"/>
                    <a:stretch>
                      <a:fillRect/>
                    </a:stretch>
                  </pic:blipFill>
                  <pic:spPr>
                    <a:xfrm>
                      <a:off x="0" y="0"/>
                      <a:ext cx="4206240" cy="1684513"/>
                    </a:xfrm>
                    <a:prstGeom prst="rect"/>
                  </pic:spPr>
                </pic:pic>
              </a:graphicData>
            </a:graphic>
          </wp:inline>
        </w:drawing>
      </w:r>
    </w:p>
    <w:p>
      <w:pPr>
        <w:spacing w:before="0" w:after="160"/>
      </w:pPr>
      <w:r>
        <w:rPr>
          <w:b w:val="0"/>
          <w:i/>
          <w:sz w:val="17"/>
        </w:rPr>
        <w:t>Figure: The same counts drawn on two different scales. The second chart makes small differences look dramatic, because its axis does not start at zero.</w:t>
      </w:r>
    </w:p>
    <w:p>
      <w:pPr>
        <w:spacing w:before="160" w:after="80"/>
      </w:pPr>
      <w:r>
        <w:rPr>
          <w:b/>
          <w:i w:val="0"/>
          <w:sz w:val="16"/>
        </w:rPr>
        <w:t>METHOD · Five questions for any data claim</w:t>
      </w:r>
    </w:p>
    <w:p>
      <w:pPr>
        <w:spacing w:before="0" w:after="40"/>
      </w:pPr>
      <w:r>
        <w:rPr>
          <w:b w:val="0"/>
          <w:i w:val="0"/>
          <w:sz w:val="19"/>
        </w:rPr>
        <w:t>1.  What exactly was measured, and on whom? A sample of volunteers is not a random sample.</w:t>
      </w:r>
    </w:p>
    <w:p>
      <w:pPr>
        <w:spacing w:before="0" w:after="40"/>
      </w:pPr>
      <w:r>
        <w:rPr>
          <w:b w:val="0"/>
          <w:i w:val="0"/>
          <w:sz w:val="19"/>
        </w:rPr>
        <w:t>2.  How many? A difference of 10% in a sample of 20 may be one person.</w:t>
      </w:r>
    </w:p>
    <w:p>
      <w:pPr>
        <w:spacing w:before="0" w:after="40"/>
      </w:pPr>
      <w:r>
        <w:rPr>
          <w:b w:val="0"/>
          <w:i w:val="0"/>
          <w:sz w:val="19"/>
        </w:rPr>
        <w:t>3.  Which average was used, and why? The mean and median can tell different stories.</w:t>
      </w:r>
    </w:p>
    <w:p>
      <w:pPr>
        <w:spacing w:before="0" w:after="40"/>
      </w:pPr>
      <w:r>
        <w:rPr>
          <w:b w:val="0"/>
          <w:i w:val="0"/>
          <w:sz w:val="19"/>
        </w:rPr>
        <w:t>4.  What is the spread? An average without a range hides how consistent the data are.</w:t>
      </w:r>
    </w:p>
    <w:p>
      <w:pPr>
        <w:spacing w:before="0" w:after="40"/>
      </w:pPr>
      <w:r>
        <w:rPr>
          <w:b w:val="0"/>
          <w:i w:val="0"/>
          <w:sz w:val="19"/>
        </w:rPr>
        <w:t>5.  What does the graph do? Check the axis, the scale, the units and whether the picture is proportional.</w:t>
      </w:r>
    </w:p>
    <w:p>
      <w:pPr>
        <w:spacing w:before="160" w:after="80"/>
      </w:pPr>
      <w:r>
        <w:rPr>
          <w:b/>
          <w:i w:val="0"/>
          <w:sz w:val="16"/>
        </w:rPr>
        <w:t>KEY IDEA · Correlation is not cause</w:t>
      </w:r>
    </w:p>
    <w:p>
      <w:pPr>
        <w:spacing w:before="0" w:after="60"/>
      </w:pPr>
      <w:r>
        <w:rPr>
          <w:b w:val="0"/>
          <w:i w:val="0"/>
          <w:sz w:val="19"/>
        </w:rPr>
        <w:t>Two quantities can rise together without one causing the other. Ice-cream sales and drowning incidents both rise in hot weather; the cause is the weather, not the ice cream. A data set can show an association; it cannot, by itself, show that one thing caused another.</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Claim</w:t>
            </w:r>
          </w:p>
        </w:tc>
        <w:tc>
          <w:tcPr>
            <w:tcW w:type="dxa" w:w="3137"/>
          </w:tcPr>
          <w:p>
            <w:r/>
            <w:r>
              <w:rPr>
                <w:b/>
                <w:sz w:val="18"/>
              </w:rPr>
              <w:t>Question to ask</w:t>
            </w:r>
          </w:p>
        </w:tc>
        <w:tc>
          <w:tcPr>
            <w:tcW w:type="dxa" w:w="3137"/>
          </w:tcPr>
          <w:p>
            <w:r/>
            <w:r>
              <w:rPr>
                <w:b/>
                <w:sz w:val="18"/>
              </w:rPr>
              <w:t>Likely problem</w:t>
            </w:r>
          </w:p>
        </w:tc>
      </w:tr>
      <w:tr>
        <w:tc>
          <w:tcPr>
            <w:tcW w:type="dxa" w:w="3137"/>
          </w:tcPr>
          <w:p>
            <w:r/>
            <w:r>
              <w:rPr>
                <w:sz w:val="18"/>
              </w:rPr>
              <w:t>“9 out of 10 prefer our brand”</w:t>
            </w:r>
          </w:p>
        </w:tc>
        <w:tc>
          <w:tcPr>
            <w:tcW w:type="dxa" w:w="3137"/>
          </w:tcPr>
          <w:p>
            <w:r/>
            <w:r>
              <w:rPr>
                <w:sz w:val="18"/>
              </w:rPr>
              <w:t>How many were asked, and who?</w:t>
            </w:r>
          </w:p>
        </w:tc>
        <w:tc>
          <w:tcPr>
            <w:tcW w:type="dxa" w:w="3137"/>
          </w:tcPr>
          <w:p>
            <w:r/>
            <w:r>
              <w:rPr>
                <w:sz w:val="18"/>
              </w:rPr>
              <w:t>Small or self-selected sample</w:t>
            </w:r>
          </w:p>
        </w:tc>
      </w:tr>
      <w:tr>
        <w:tc>
          <w:tcPr>
            <w:tcW w:type="dxa" w:w="3137"/>
          </w:tcPr>
          <w:p>
            <w:r/>
            <w:r>
              <w:rPr>
                <w:sz w:val="18"/>
              </w:rPr>
              <w:t>“Average waiting time is 4 minutes”</w:t>
            </w:r>
          </w:p>
        </w:tc>
        <w:tc>
          <w:tcPr>
            <w:tcW w:type="dxa" w:w="3137"/>
          </w:tcPr>
          <w:p>
            <w:r/>
            <w:r>
              <w:rPr>
                <w:sz w:val="18"/>
              </w:rPr>
              <w:t>Mean or median?</w:t>
            </w:r>
          </w:p>
        </w:tc>
        <w:tc>
          <w:tcPr>
            <w:tcW w:type="dxa" w:w="3137"/>
          </w:tcPr>
          <w:p>
            <w:r/>
            <w:r>
              <w:rPr>
                <w:sz w:val="18"/>
              </w:rPr>
              <w:t>A few very short waits may pull the mean down</w:t>
            </w:r>
          </w:p>
        </w:tc>
      </w:tr>
      <w:tr>
        <w:tc>
          <w:tcPr>
            <w:tcW w:type="dxa" w:w="3137"/>
          </w:tcPr>
          <w:p>
            <w:r/>
            <w:r>
              <w:rPr>
                <w:sz w:val="18"/>
              </w:rPr>
              <w:t>“Sales up 200%”</w:t>
            </w:r>
          </w:p>
        </w:tc>
        <w:tc>
          <w:tcPr>
            <w:tcW w:type="dxa" w:w="3137"/>
          </w:tcPr>
          <w:p>
            <w:r/>
            <w:r>
              <w:rPr>
                <w:sz w:val="18"/>
              </w:rPr>
              <w:t>From what base?</w:t>
            </w:r>
          </w:p>
        </w:tc>
        <w:tc>
          <w:tcPr>
            <w:tcW w:type="dxa" w:w="3137"/>
          </w:tcPr>
          <w:p>
            <w:r/>
            <w:r>
              <w:rPr>
                <w:sz w:val="18"/>
              </w:rPr>
              <w:t>A small base makes a large percentage</w:t>
            </w:r>
          </w:p>
        </w:tc>
      </w:tr>
      <w:tr>
        <w:tc>
          <w:tcPr>
            <w:tcW w:type="dxa" w:w="3137"/>
          </w:tcPr>
          <w:p>
            <w:r/>
            <w:r>
              <w:rPr>
                <w:sz w:val="18"/>
              </w:rPr>
              <w:t>“Results improved”</w:t>
            </w:r>
          </w:p>
        </w:tc>
        <w:tc>
          <w:tcPr>
            <w:tcW w:type="dxa" w:w="3137"/>
          </w:tcPr>
          <w:p>
            <w:r/>
            <w:r>
              <w:rPr>
                <w:sz w:val="18"/>
              </w:rPr>
              <w:t>Compared with what, and by how much?</w:t>
            </w:r>
          </w:p>
        </w:tc>
        <w:tc>
          <w:tcPr>
            <w:tcW w:type="dxa" w:w="3137"/>
          </w:tcPr>
          <w:p>
            <w:r/>
            <w:r>
              <w:rPr>
                <w:sz w:val="18"/>
              </w:rPr>
              <w:t>No comparison group or effect size</w:t>
            </w:r>
          </w:p>
        </w:tc>
      </w:tr>
    </w:tbl>
    <w:p>
      <w:pPr>
        <w:spacing w:before="0" w:after="160"/>
      </w:pPr>
      <w:r>
        <w:rPr>
          <w:b w:val="0"/>
          <w:i/>
          <w:sz w:val="17"/>
        </w:rPr>
        <w:t>Claims and their weaknesses</w:t>
      </w:r>
    </w:p>
    <w:p>
      <w:pPr>
        <w:spacing w:before="160" w:after="80"/>
      </w:pPr>
      <w:r>
        <w:rPr>
          <w:b/>
          <w:i w:val="0"/>
          <w:sz w:val="16"/>
        </w:rPr>
        <w:t>COMMON ERROR · Reporting a percentage without its base</w:t>
      </w:r>
    </w:p>
    <w:p>
      <w:pPr>
        <w:spacing w:before="0" w:after="60"/>
      </w:pPr>
      <w:r>
        <w:rPr>
          <w:b w:val="0"/>
          <w:i w:val="0"/>
          <w:sz w:val="19"/>
        </w:rPr>
        <w:t>“60% more students passed” means one thing if 10 passed last year and quite another if 200 did. The base belongs with the percentage — the same principle as in Chapter 5, where the base determined everything.</w:t>
      </w:r>
    </w:p>
    <w:p>
      <w:pPr>
        <w:spacing w:before="200" w:after="80"/>
      </w:pPr>
      <w:r>
        <w:rPr>
          <w:b/>
          <w:i w:val="0"/>
          <w:sz w:val="20"/>
        </w:rPr>
        <w:t>WORKED EXAMPLE 10.5.1 · Interrogating a survey</w:t>
      </w:r>
    </w:p>
    <w:p>
      <w:pPr>
        <w:spacing w:before="0" w:after="60"/>
      </w:pPr>
      <w:r>
        <w:rPr>
          <w:b w:val="0"/>
          <w:i w:val="0"/>
          <w:sz w:val="19"/>
        </w:rPr>
        <w:t>GIVEN: A school newsletter reports: “90% of students say the canteen is good value. 100 students were surveyed during one lunchtime.”</w:t>
      </w:r>
    </w:p>
    <w:p>
      <w:pPr>
        <w:spacing w:before="0" w:after="60"/>
      </w:pPr>
      <w:r>
        <w:rPr>
          <w:b w:val="0"/>
          <w:i w:val="0"/>
          <w:sz w:val="19"/>
        </w:rPr>
        <w:t>ASKED: Identify three weaknesses and suggest an improvement.</w:t>
      </w:r>
    </w:p>
    <w:p>
      <w:pPr>
        <w:spacing w:before="0" w:after="60"/>
      </w:pPr>
      <w:r>
        <w:rPr>
          <w:b w:val="0"/>
          <w:i w:val="0"/>
          <w:sz w:val="19"/>
        </w:rPr>
        <w:t>METHOD: Apply the five questions.</w:t>
      </w:r>
    </w:p>
    <w:p>
      <w:pPr>
        <w:spacing w:before="0" w:after="60"/>
      </w:pPr>
      <w:r>
        <w:rPr>
          <w:b w:val="0"/>
          <w:i w:val="0"/>
          <w:sz w:val="19"/>
        </w:rPr>
        <w:t>STEPS:</w:t>
      </w:r>
    </w:p>
    <w:p>
      <w:pPr>
        <w:spacing w:before="0" w:after="60"/>
      </w:pPr>
      <w:r>
        <w:rPr>
          <w:b w:val="0"/>
          <w:i w:val="0"/>
          <w:sz w:val="19"/>
        </w:rPr>
        <w:t>1. Sample: students present at one lunchtime may not represent those who never use the canteen.</w:t>
      </w:r>
    </w:p>
    <w:p>
      <w:pPr>
        <w:spacing w:before="0" w:after="60"/>
      </w:pPr>
      <w:r>
        <w:rPr>
          <w:b w:val="0"/>
          <w:i w:val="0"/>
          <w:sz w:val="19"/>
        </w:rPr>
        <w:t>2. Wording: “good value” is not defined, so responses may not be comparable.</w:t>
      </w:r>
    </w:p>
    <w:p>
      <w:pPr>
        <w:spacing w:before="0" w:after="60"/>
      </w:pPr>
      <w:r>
        <w:rPr>
          <w:b w:val="0"/>
          <w:i w:val="0"/>
          <w:sz w:val="19"/>
        </w:rPr>
        <w:t>3. Summary: no information on how many students exist overall, so the size of the sample relative to the school is unknown.</w:t>
      </w:r>
    </w:p>
    <w:p>
      <w:pPr>
        <w:spacing w:before="0" w:after="60"/>
      </w:pPr>
      <w:r>
        <w:rPr>
          <w:b w:val="0"/>
          <w:i w:val="0"/>
          <w:sz w:val="19"/>
        </w:rPr>
        <w:t>ANSWER: Sampling bias, undefined wording and missing context; a random sample across year groups with a defined question would improve it.</w:t>
      </w:r>
    </w:p>
    <w:p>
      <w:pPr>
        <w:spacing w:before="0" w:after="60"/>
      </w:pPr>
      <w:r>
        <w:rPr>
          <w:b w:val="0"/>
          <w:i w:val="0"/>
          <w:sz w:val="19"/>
        </w:rPr>
        <w:t>CHECK: A survey answered only by canteen users cannot measure satisfaction among non-users.</w:t>
      </w:r>
    </w:p>
    <w:p>
      <w:pPr>
        <w:spacing w:before="200" w:after="80"/>
      </w:pPr>
      <w:r>
        <w:rPr>
          <w:b/>
          <w:i w:val="0"/>
          <w:sz w:val="20"/>
        </w:rPr>
        <w:t>WORKED EXAMPLE 10.5.2 · Comparing two summaries</w:t>
      </w:r>
    </w:p>
    <w:p>
      <w:pPr>
        <w:spacing w:before="0" w:after="60"/>
      </w:pPr>
      <w:r>
        <w:rPr>
          <w:b w:val="0"/>
          <w:i w:val="0"/>
          <w:sz w:val="19"/>
        </w:rPr>
        <w:t>GIVEN: Two classes take a test. Class A: mean 65, median 66, range 12. Class B: mean 65, median 58, range 40.</w:t>
      </w:r>
    </w:p>
    <w:p>
      <w:pPr>
        <w:spacing w:before="0" w:after="60"/>
      </w:pPr>
      <w:r>
        <w:rPr>
          <w:b w:val="0"/>
          <w:i w:val="0"/>
          <w:sz w:val="19"/>
        </w:rPr>
        <w:t>ASKED: Explain what each figure reveals and recommend which summary to report.</w:t>
      </w:r>
    </w:p>
    <w:p>
      <w:pPr>
        <w:spacing w:before="0" w:after="60"/>
      </w:pPr>
      <w:r>
        <w:rPr>
          <w:b w:val="0"/>
          <w:i w:val="0"/>
          <w:sz w:val="19"/>
        </w:rPr>
        <w:t>METHOD: Compare centre and spread.</w:t>
      </w:r>
    </w:p>
    <w:p>
      <w:pPr>
        <w:spacing w:before="0" w:after="60"/>
      </w:pPr>
      <w:r>
        <w:rPr>
          <w:b w:val="0"/>
          <w:i w:val="0"/>
          <w:sz w:val="19"/>
        </w:rPr>
        <w:t>STEPS:</w:t>
      </w:r>
    </w:p>
    <w:p>
      <w:pPr>
        <w:spacing w:before="0" w:after="60"/>
      </w:pPr>
      <w:r>
        <w:rPr>
          <w:b w:val="0"/>
          <w:i w:val="0"/>
          <w:sz w:val="19"/>
        </w:rPr>
        <w:t>1. The means are equal, so the headline figure suggests no difference.</w:t>
      </w:r>
    </w:p>
    <w:p>
      <w:pPr>
        <w:spacing w:before="0" w:after="60"/>
      </w:pPr>
      <w:r>
        <w:rPr>
          <w:b w:val="0"/>
          <w:i w:val="0"/>
          <w:sz w:val="19"/>
        </w:rPr>
        <w:t>2. The medians differ by 8, showing Class B has more low scores; its range of 40 confirms a wide spread.</w:t>
      </w:r>
    </w:p>
    <w:p>
      <w:pPr>
        <w:spacing w:before="0" w:after="60"/>
      </w:pPr>
      <w:r>
        <w:rPr>
          <w:b w:val="0"/>
          <w:i w:val="0"/>
          <w:sz w:val="19"/>
        </w:rPr>
        <w:t>3. Reporting the mean alone hides the difference.</w:t>
      </w:r>
    </w:p>
    <w:p>
      <w:pPr>
        <w:spacing w:before="0" w:after="60"/>
      </w:pPr>
      <w:r>
        <w:rPr>
          <w:b w:val="0"/>
          <w:i w:val="0"/>
          <w:sz w:val="19"/>
        </w:rPr>
        <w:t>ANSWER: Report the median and range as well as the mean; Class A is more consistent and higher in the middle.</w:t>
      </w:r>
    </w:p>
    <w:p>
      <w:pPr>
        <w:spacing w:before="0" w:after="60"/>
      </w:pPr>
      <w:r>
        <w:rPr>
          <w:b w:val="0"/>
          <w:i w:val="0"/>
          <w:sz w:val="19"/>
        </w:rPr>
        <w:t>CHECK: A class with several very high scores can have a high mean and a low median.</w:t>
      </w:r>
    </w:p>
    <w:p>
      <w:pPr>
        <w:spacing w:before="200" w:after="80"/>
      </w:pPr>
      <w:r>
        <w:rPr>
          <w:b/>
          <w:i w:val="0"/>
          <w:sz w:val="20"/>
        </w:rPr>
        <w:t>WORKED EXAMPLE 10.5.3 · Detecting a misleading graph</w:t>
      </w:r>
    </w:p>
    <w:p>
      <w:pPr>
        <w:spacing w:before="0" w:after="60"/>
      </w:pPr>
      <w:r>
        <w:rPr>
          <w:b w:val="0"/>
          <w:i w:val="0"/>
          <w:sz w:val="19"/>
        </w:rPr>
        <w:t>GIVEN: A bar chart where bars have equal widths but the vertical axis starts at 40, and the shortest bar is cut off entirely.</w:t>
      </w:r>
    </w:p>
    <w:p>
      <w:pPr>
        <w:spacing w:before="0" w:after="60"/>
      </w:pPr>
      <w:r>
        <w:rPr>
          <w:b w:val="0"/>
          <w:i w:val="0"/>
          <w:sz w:val="19"/>
        </w:rPr>
        <w:t>ASKED: State what the chart implies and what the data actually show.</w:t>
      </w:r>
    </w:p>
    <w:p>
      <w:pPr>
        <w:spacing w:before="0" w:after="60"/>
      </w:pPr>
      <w:r>
        <w:rPr>
          <w:b w:val="0"/>
          <w:i w:val="0"/>
          <w:sz w:val="19"/>
        </w:rPr>
        <w:t>METHOD: Read the axes, not the picture.</w:t>
      </w:r>
    </w:p>
    <w:p>
      <w:pPr>
        <w:spacing w:before="0" w:after="60"/>
      </w:pPr>
      <w:r>
        <w:rPr>
          <w:b w:val="0"/>
          <w:i w:val="0"/>
          <w:sz w:val="19"/>
        </w:rPr>
        <w:t>STEPS:</w:t>
      </w:r>
    </w:p>
    <w:p>
      <w:pPr>
        <w:spacing w:before="0" w:after="60"/>
      </w:pPr>
      <w:r>
        <w:rPr>
          <w:b w:val="0"/>
          <w:i w:val="0"/>
          <w:sz w:val="19"/>
        </w:rPr>
        <w:t>1. Starting at 40 exaggerates the ratio between bars.</w:t>
      </w:r>
    </w:p>
    <w:p>
      <w:pPr>
        <w:spacing w:before="0" w:after="60"/>
      </w:pPr>
      <w:r>
        <w:rPr>
          <w:b w:val="0"/>
          <w:i w:val="0"/>
          <w:sz w:val="19"/>
        </w:rPr>
        <w:t>2. A cut-off bar makes a category look like zero when it may be 39.</w:t>
      </w:r>
    </w:p>
    <w:p>
      <w:pPr>
        <w:spacing w:before="0" w:after="60"/>
      </w:pPr>
      <w:r>
        <w:rPr>
          <w:b w:val="0"/>
          <w:i w:val="0"/>
          <w:sz w:val="19"/>
        </w:rPr>
        <w:t>3. The true differences must be read from the labels, not the heights.</w:t>
      </w:r>
    </w:p>
    <w:p>
      <w:pPr>
        <w:spacing w:before="0" w:after="60"/>
      </w:pPr>
      <w:r>
        <w:rPr>
          <w:b w:val="0"/>
          <w:i w:val="0"/>
          <w:sz w:val="19"/>
        </w:rPr>
        <w:t>ANSWER: The chart implies large differences; the data may show small ones.</w:t>
      </w:r>
    </w:p>
    <w:p>
      <w:pPr>
        <w:spacing w:before="0" w:after="60"/>
      </w:pPr>
      <w:r>
        <w:rPr>
          <w:b w:val="0"/>
          <w:i w:val="0"/>
          <w:sz w:val="19"/>
        </w:rPr>
        <w:t>CHECK: Redrawing with an axis from zero gives a proportional picture.</w:t>
      </w:r>
    </w:p>
    <w:p>
      <w:pPr>
        <w:spacing w:before="0" w:after="60"/>
      </w:pPr>
      <w:r>
        <w:rPr>
          <w:b w:val="0"/>
          <w:i w:val="0"/>
          <w:sz w:val="19"/>
        </w:rPr>
        <w:t>WATCH: A graph with a truncated axis is not necessarily dishonest, but it is misleading unless the break is clearly marked.</w:t>
      </w:r>
    </w:p>
    <w:p>
      <w:pPr>
        <w:spacing w:before="200" w:after="80"/>
      </w:pPr>
      <w:r>
        <w:rPr>
          <w:b/>
          <w:i w:val="0"/>
          <w:sz w:val="19"/>
        </w:rPr>
        <w:t>PRACTICE 10.5 · Reading data critically   (SUPPORT 1–3 · CORE 1–7 · EXTENSION 8–10)</w:t>
      </w:r>
    </w:p>
    <w:p>
      <w:pPr>
        <w:spacing w:before="0" w:after="40"/>
      </w:pPr>
      <w:r>
        <w:rPr>
          <w:b w:val="0"/>
          <w:i w:val="0"/>
          <w:sz w:val="19"/>
        </w:rPr>
        <w:t>1.  [F]  A survey of 20 people reports 60% agree. How many people is that?</w:t>
      </w:r>
    </w:p>
    <w:p>
      <w:pPr>
        <w:spacing w:before="0" w:after="40"/>
      </w:pPr>
      <w:r>
        <w:rPr>
          <w:b w:val="0"/>
          <w:i w:val="0"/>
          <w:sz w:val="19"/>
        </w:rPr>
        <w:t>2.  [F]  Which average can be distorted by one very large value?</w:t>
      </w:r>
    </w:p>
    <w:p>
      <w:pPr>
        <w:spacing w:before="0" w:after="40"/>
      </w:pPr>
      <w:r>
        <w:rPr>
          <w:b w:val="0"/>
          <w:i w:val="0"/>
          <w:sz w:val="19"/>
        </w:rPr>
        <w:t>3.  [F]  What is missing from a graph with no vertical scale?</w:t>
      </w:r>
    </w:p>
    <w:p>
      <w:pPr>
        <w:spacing w:before="0" w:after="40"/>
      </w:pPr>
      <w:r>
        <w:rPr>
          <w:b w:val="0"/>
          <w:i w:val="0"/>
          <w:sz w:val="19"/>
        </w:rPr>
        <w:t>4.  [F]  Why should a sample be random?</w:t>
      </w:r>
    </w:p>
    <w:p>
      <w:pPr>
        <w:spacing w:before="0" w:after="40"/>
      </w:pPr>
      <w:r>
        <w:rPr>
          <w:b w:val="0"/>
          <w:i w:val="0"/>
          <w:sz w:val="19"/>
        </w:rPr>
        <w:t>5.  [R]  Explain why a percentage should be reported with its base.</w:t>
      </w:r>
    </w:p>
    <w:p>
      <w:pPr>
        <w:spacing w:before="0" w:after="40"/>
      </w:pPr>
      <w:r>
        <w:rPr>
          <w:b w:val="0"/>
          <w:i w:val="0"/>
          <w:sz w:val="19"/>
        </w:rPr>
        <w:t>6.  [R]  Two variables rise together. Does that prove one causes the other?</w:t>
      </w:r>
    </w:p>
    <w:p>
      <w:pPr>
        <w:spacing w:before="0" w:after="40"/>
      </w:pPr>
      <w:r>
        <w:rPr>
          <w:b w:val="0"/>
          <w:i w:val="0"/>
          <w:sz w:val="19"/>
        </w:rPr>
        <w:t>7.  [P]  A shop reports sales up 50% from 20 units to 30. How many extra units would a 50% rise be from 200?</w:t>
      </w:r>
    </w:p>
    <w:p>
      <w:pPr>
        <w:spacing w:before="0" w:after="40"/>
      </w:pPr>
      <w:r>
        <w:rPr>
          <w:b w:val="0"/>
          <w:i w:val="0"/>
          <w:sz w:val="19"/>
        </w:rPr>
        <w:t>8.  [P]  A class of 30 has a mean of 12 and a median of 14. What does this suggest about the data?</w:t>
      </w:r>
    </w:p>
    <w:p>
      <w:pPr>
        <w:spacing w:before="0" w:after="40"/>
      </w:pPr>
      <w:r>
        <w:rPr>
          <w:b w:val="0"/>
          <w:i w:val="0"/>
          <w:sz w:val="19"/>
        </w:rPr>
        <w:t>9.  [E]  Explain how choosing the interval width can change the impression given by a histogram.</w:t>
      </w:r>
    </w:p>
    <w:p>
      <w:pPr>
        <w:spacing w:before="0" w:after="40"/>
      </w:pPr>
      <w:r>
        <w:rPr>
          <w:b w:val="0"/>
          <w:i w:val="0"/>
          <w:sz w:val="19"/>
        </w:rPr>
        <w:t>10.  [E]  Design a fair way to survey 200 students about homework time, and state one weakness of your design.</w:t>
      </w:r>
    </w:p>
    <w:p>
      <w:pPr>
        <w:pStyle w:val="Heading2"/>
      </w:pPr>
      <w:r>
        <w:t>F · Investigate and apply — A criterion B investigation and a criterion D application</w:t>
      </w:r>
    </w:p>
    <w:p>
      <w:pPr>
        <w:pStyle w:val="Heading3"/>
      </w:pPr>
      <w:r>
        <w:t>Investigation 10  How should data be grouped?</w:t>
      </w:r>
    </w:p>
    <w:p>
      <w:pPr>
        <w:spacing w:before="0" w:after="120"/>
      </w:pPr>
      <w:r>
        <w:rPr>
          <w:b w:val="0"/>
          <w:i/>
          <w:sz w:val="16"/>
        </w:rPr>
        <w:t>Criterion B · i, ii, iii</w:t>
      </w:r>
    </w:p>
    <w:p>
      <w:pPr>
        <w:spacing w:before="0" w:after="160"/>
      </w:pPr>
      <w:r>
        <w:rPr>
          <w:b w:val="0"/>
          <w:i/>
          <w:sz w:val="21"/>
        </w:rPr>
        <w:t>Extend the Explore activity into a general investigation of how the choice of interval changes what a reader can see.</w:t>
      </w:r>
    </w:p>
    <w:p>
      <w:pPr>
        <w:spacing w:before="160" w:after="80"/>
      </w:pPr>
      <w:r>
        <w:rPr>
          <w:b/>
          <w:i w:val="0"/>
          <w:sz w:val="16"/>
        </w:rPr>
        <w:t>INVESTIGATION · Investigation brief</w:t>
      </w:r>
    </w:p>
    <w:p>
      <w:pPr>
        <w:spacing w:before="0" w:after="60"/>
      </w:pPr>
      <w:r>
        <w:rPr>
          <w:b w:val="0"/>
          <w:i w:val="0"/>
          <w:sz w:val="19"/>
        </w:rPr>
        <w:t>Question. How does the choice of interval width change the appearance and the summary of a set of continuous data?</w:t>
      </w:r>
    </w:p>
    <w:p>
      <w:pPr>
        <w:spacing w:before="0" w:after="60"/>
      </w:pPr>
      <w:r>
        <w:rPr>
          <w:b w:val="0"/>
          <w:i w:val="0"/>
          <w:sz w:val="19"/>
        </w:rPr>
        <w:t>What you need. The 30 times from the Explore activity, graph paper, and a calculator.</w:t>
      </w:r>
    </w:p>
    <w:p>
      <w:pPr>
        <w:spacing w:before="0" w:after="60"/>
      </w:pPr>
      <w:r>
        <w:rPr>
          <w:b w:val="0"/>
          <w:i w:val="0"/>
          <w:sz w:val="19"/>
        </w:rPr>
        <w:t>What to produce. Three displays of the same data, a table of statistics for each grouping, and a recommendation with a justification.</w:t>
      </w:r>
    </w:p>
    <w:p>
      <w:pPr>
        <w:pStyle w:val="Heading4"/>
      </w:pPr>
      <w:r>
        <w:t>Part 1 · Display</w:t>
      </w:r>
    </w:p>
    <w:p>
      <w:pPr>
        <w:spacing w:before="0" w:after="40"/>
      </w:pPr>
      <w:r>
        <w:rPr>
          <w:b w:val="0"/>
          <w:i w:val="0"/>
          <w:sz w:val="19"/>
        </w:rPr>
        <w:t>1.  Draw a dot plot of all 30 raw times.</w:t>
      </w:r>
    </w:p>
    <w:p>
      <w:pPr>
        <w:spacing w:before="0" w:after="40"/>
      </w:pPr>
      <w:r>
        <w:rPr>
          <w:b w:val="0"/>
          <w:i w:val="0"/>
          <w:sz w:val="19"/>
        </w:rPr>
        <w:t>2.  Draw a histogram with 5-second intervals.</w:t>
      </w:r>
    </w:p>
    <w:p>
      <w:pPr>
        <w:spacing w:before="0" w:after="40"/>
      </w:pPr>
      <w:r>
        <w:rPr>
          <w:b w:val="0"/>
          <w:i w:val="0"/>
          <w:sz w:val="19"/>
        </w:rPr>
        <w:t>3.  Draw a histogram with 2-second intervals.</w:t>
      </w:r>
    </w:p>
    <w:p>
      <w:pPr>
        <w:spacing w:before="0" w:after="40"/>
      </w:pPr>
      <w:r>
        <w:rPr>
          <w:b w:val="0"/>
          <w:i w:val="0"/>
          <w:sz w:val="19"/>
        </w:rPr>
        <w:t>4.  Describe one thing each display shows that the others do not.</w:t>
      </w:r>
    </w:p>
    <w:p>
      <w:pPr>
        <w:pStyle w:val="Heading4"/>
      </w:pPr>
      <w:r>
        <w:t>Part 2 · Summarise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Grouping</w:t>
            </w:r>
          </w:p>
        </w:tc>
        <w:tc>
          <w:tcPr>
            <w:tcW w:type="dxa" w:w="2353"/>
          </w:tcPr>
          <w:p>
            <w:r/>
            <w:r>
              <w:rPr>
                <w:b/>
                <w:sz w:val="18"/>
              </w:rPr>
              <w:t>Modal class</w:t>
            </w:r>
          </w:p>
        </w:tc>
        <w:tc>
          <w:tcPr>
            <w:tcW w:type="dxa" w:w="2353"/>
          </w:tcPr>
          <w:p>
            <w:r/>
            <w:r>
              <w:rPr>
                <w:b/>
                <w:sz w:val="18"/>
              </w:rPr>
              <w:t>Estimated mean</w:t>
            </w:r>
          </w:p>
        </w:tc>
        <w:tc>
          <w:tcPr>
            <w:tcW w:type="dxa" w:w="2353"/>
          </w:tcPr>
          <w:p>
            <w:r/>
            <w:r>
              <w:rPr>
                <w:b/>
                <w:sz w:val="18"/>
              </w:rPr>
              <w:t>True mean</w:t>
            </w:r>
          </w:p>
        </w:tc>
      </w:tr>
      <w:tr>
        <w:tc>
          <w:tcPr>
            <w:tcW w:type="dxa" w:w="2353"/>
          </w:tcPr>
          <w:p>
            <w:r/>
            <w:r>
              <w:rPr>
                <w:sz w:val="18"/>
              </w:rPr>
              <w:t>Raw data</w:t>
            </w:r>
          </w:p>
        </w:tc>
        <w:tc>
          <w:tcPr>
            <w:tcW w:type="dxa" w:w="2353"/>
          </w:tcPr>
          <w:p>
            <w:r/>
            <w:r>
              <w:rPr>
                <w:sz w:val="18"/>
              </w:rPr>
              <w:t>not applicable</w:t>
            </w:r>
          </w:p>
        </w:tc>
        <w:tc>
          <w:tcPr>
            <w:tcW w:type="dxa" w:w="2353"/>
          </w:tcPr>
          <w:p>
            <w:r/>
            <w:r>
              <w:rPr>
                <w:sz w:val="18"/>
              </w:rPr>
            </w:r>
          </w:p>
        </w:tc>
        <w:tc>
          <w:tcPr>
            <w:tcW w:type="dxa" w:w="2353"/>
          </w:tcPr>
          <w:p>
            <w:r/>
            <w:r>
              <w:rPr>
                <w:sz w:val="18"/>
              </w:rPr>
            </w:r>
          </w:p>
        </w:tc>
      </w:tr>
      <w:tr>
        <w:tc>
          <w:tcPr>
            <w:tcW w:type="dxa" w:w="2353"/>
          </w:tcPr>
          <w:p>
            <w:r/>
            <w:r>
              <w:rPr>
                <w:sz w:val="18"/>
              </w:rPr>
              <w:t>5-second intervals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2-second intervals</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Copy and complete</w:t>
      </w:r>
    </w:p>
    <w:p>
      <w:pPr>
        <w:pStyle w:val="Heading4"/>
      </w:pPr>
      <w:r>
        <w:t>Part 3 · Evaluate</w:t>
      </w:r>
    </w:p>
    <w:p>
      <w:pPr>
        <w:spacing w:before="0" w:after="40"/>
      </w:pPr>
      <w:r>
        <w:rPr>
          <w:b w:val="0"/>
          <w:i w:val="0"/>
          <w:sz w:val="19"/>
        </w:rPr>
        <w:t>1.  Which grouping gives an estimated mean closest to the true mean? Why?</w:t>
      </w:r>
    </w:p>
    <w:p>
      <w:pPr>
        <w:spacing w:before="0" w:after="40"/>
      </w:pPr>
      <w:r>
        <w:rPr>
          <w:b w:val="0"/>
          <w:i w:val="0"/>
          <w:sz w:val="19"/>
        </w:rPr>
        <w:t>2.  Can a grouping change the modal class? Explain with your data.</w:t>
      </w:r>
    </w:p>
    <w:p>
      <w:pPr>
        <w:spacing w:before="0" w:after="40"/>
      </w:pPr>
      <w:r>
        <w:rPr>
          <w:b w:val="0"/>
          <w:i w:val="0"/>
          <w:sz w:val="19"/>
        </w:rPr>
        <w:t>3.  Write a recommendation for how the class should report its results, with two reasons.</w:t>
      </w:r>
    </w:p>
    <w:p>
      <w:pPr>
        <w:spacing w:before="0" w:after="40"/>
      </w:pPr>
      <w:r>
        <w:rPr>
          <w:b w:val="0"/>
          <w:i w:val="0"/>
          <w:sz w:val="19"/>
        </w:rPr>
        <w:t>4.  Describe a situation in which wide intervals would be preferable to narrow ones.</w:t>
      </w:r>
    </w:p>
    <w:p>
      <w:pPr>
        <w:spacing w:before="160" w:after="80"/>
      </w:pPr>
      <w:r>
        <w:rPr>
          <w:b/>
          <w:i w:val="0"/>
          <w:sz w:val="16"/>
        </w:rPr>
        <w:t>CRITERION TASK · Criterion B task · Requirements</w:t>
      </w:r>
    </w:p>
    <w:p>
      <w:pPr>
        <w:spacing w:before="0" w:after="60"/>
      </w:pPr>
      <w:r>
        <w:rPr>
          <w:b w:val="0"/>
          <w:i w:val="0"/>
          <w:sz w:val="19"/>
        </w:rPr>
        <w:t>Three accurate displays; a completed table with estimates; a comparison with the true mean; a justified recommendation; an evaluation of when each grouping is appropriate.</w:t>
      </w:r>
    </w:p>
    <w:p>
      <w:pPr>
        <w:pStyle w:val="Heading3"/>
      </w:pPr>
      <w:r>
        <w:t>Application 10  The canteen survey</w:t>
      </w:r>
    </w:p>
    <w:p>
      <w:pPr>
        <w:spacing w:before="0" w:after="120"/>
      </w:pPr>
      <w:r>
        <w:rPr>
          <w:b w:val="0"/>
          <w:i/>
          <w:sz w:val="16"/>
        </w:rPr>
        <w:t>Criterion D · i, ii, iii, iv, v</w:t>
      </w:r>
    </w:p>
    <w:p>
      <w:pPr>
        <w:spacing w:before="0" w:after="160"/>
      </w:pPr>
      <w:r>
        <w:rPr>
          <w:b w:val="0"/>
          <w:i/>
          <w:sz w:val="21"/>
        </w:rPr>
        <w:t>The student council must survey the school canteen and report to the head teacher. Decisions about sampling, presentation and summary will shape what the head teacher concludes.</w:t>
      </w:r>
    </w:p>
    <w:p>
      <w:pPr>
        <w:spacing w:before="160" w:after="80"/>
      </w:pPr>
      <w:r>
        <w:rPr>
          <w:b/>
          <w:i w:val="0"/>
          <w:sz w:val="16"/>
        </w:rPr>
        <w:t>APPLICATION · The brief</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Item</w:t>
            </w:r>
          </w:p>
        </w:tc>
        <w:tc>
          <w:tcPr>
            <w:tcW w:type="dxa" w:w="4706"/>
          </w:tcPr>
          <w:p>
            <w:r/>
            <w:r>
              <w:rPr>
                <w:b/>
                <w:sz w:val="18"/>
              </w:rPr>
              <w:t>Detail</w:t>
            </w:r>
          </w:p>
        </w:tc>
      </w:tr>
      <w:tr>
        <w:tc>
          <w:tcPr>
            <w:tcW w:type="dxa" w:w="4706"/>
          </w:tcPr>
          <w:p>
            <w:r/>
            <w:r>
              <w:rPr>
                <w:sz w:val="18"/>
              </w:rPr>
              <w:t>Students in the school</w:t>
            </w:r>
          </w:p>
        </w:tc>
        <w:tc>
          <w:tcPr>
            <w:tcW w:type="dxa" w:w="4706"/>
          </w:tcPr>
          <w:p>
            <w:r/>
            <w:r>
              <w:rPr>
                <w:sz w:val="18"/>
              </w:rPr>
              <w:t>600</w:t>
            </w:r>
          </w:p>
        </w:tc>
      </w:tr>
      <w:tr>
        <w:tc>
          <w:tcPr>
            <w:tcW w:type="dxa" w:w="4706"/>
          </w:tcPr>
          <w:p>
            <w:r/>
            <w:r>
              <w:rPr>
                <w:sz w:val="18"/>
              </w:rPr>
              <w:t>Proposed sample</w:t>
            </w:r>
          </w:p>
        </w:tc>
        <w:tc>
          <w:tcPr>
            <w:tcW w:type="dxa" w:w="4706"/>
          </w:tcPr>
          <w:p>
            <w:r/>
            <w:r>
              <w:rPr>
                <w:sz w:val="18"/>
              </w:rPr>
              <w:t>60 students at lunch on Monday</w:t>
            </w:r>
          </w:p>
        </w:tc>
      </w:tr>
      <w:tr>
        <w:tc>
          <w:tcPr>
            <w:tcW w:type="dxa" w:w="4706"/>
          </w:tcPr>
          <w:p>
            <w:r/>
            <w:r>
              <w:rPr>
                <w:sz w:val="18"/>
              </w:rPr>
              <w:t>Questions</w:t>
            </w:r>
          </w:p>
        </w:tc>
        <w:tc>
          <w:tcPr>
            <w:tcW w:type="dxa" w:w="4706"/>
          </w:tcPr>
          <w:p>
            <w:r/>
            <w:r>
              <w:rPr>
                <w:sz w:val="18"/>
              </w:rPr>
              <w:t>“Do you like the canteen?” and “How long do you wait?”</w:t>
            </w:r>
          </w:p>
        </w:tc>
      </w:tr>
      <w:tr>
        <w:tc>
          <w:tcPr>
            <w:tcW w:type="dxa" w:w="4706"/>
          </w:tcPr>
          <w:p>
            <w:r/>
            <w:r>
              <w:rPr>
                <w:sz w:val="18"/>
              </w:rPr>
              <w:t>Waiting times collected</w:t>
            </w:r>
          </w:p>
        </w:tc>
        <w:tc>
          <w:tcPr>
            <w:tcW w:type="dxa" w:w="4706"/>
          </w:tcPr>
          <w:p>
            <w:r/>
            <w:r>
              <w:rPr>
                <w:sz w:val="18"/>
              </w:rPr>
              <w:t>6, 8, 8, 9, 10, 10, 10, 11, 12, 12, 13, 15, 15, 16, 18, 20, 22, 25, 28, 30 minutes</w:t>
            </w:r>
          </w:p>
        </w:tc>
      </w:tr>
    </w:tbl>
    <w:p>
      <w:pPr>
        <w:spacing w:before="0" w:after="160"/>
      </w:pPr>
      <w:r>
        <w:rPr>
          <w:b w:val="0"/>
          <w:i/>
          <w:sz w:val="17"/>
        </w:rPr>
        <w:t>The planned survey</w:t>
      </w:r>
    </w:p>
    <w:p>
      <w:pPr>
        <w:spacing w:before="0" w:after="40"/>
      </w:pPr>
      <w:r>
        <w:rPr>
          <w:b w:val="0"/>
          <w:i w:val="0"/>
          <w:sz w:val="19"/>
        </w:rPr>
        <w:t>•  The head teacher wants a figure for average waiting time and a statement about satisfaction.</w:t>
      </w:r>
    </w:p>
    <w:p>
      <w:pPr>
        <w:spacing w:before="0" w:after="40"/>
      </w:pPr>
      <w:r>
        <w:rPr>
          <w:b w:val="0"/>
          <w:i w:val="0"/>
          <w:sz w:val="19"/>
        </w:rPr>
        <w:t>•  The council has one week and no budget.</w:t>
      </w:r>
    </w:p>
    <w:p>
      <w:pPr>
        <w:spacing w:before="0" w:after="40"/>
      </w:pPr>
      <w:r>
        <w:rPr>
          <w:b w:val="0"/>
          <w:i w:val="0"/>
          <w:sz w:val="19"/>
        </w:rPr>
        <w:t>•  The report must be honest about its limitations.</w:t>
      </w:r>
    </w:p>
    <w:p>
      <w:pPr>
        <w:pStyle w:val="Heading4"/>
      </w:pPr>
      <w:r>
        <w:t>Task 1 · Analyse the data</w:t>
      </w:r>
    </w:p>
    <w:p>
      <w:pPr>
        <w:spacing w:before="0" w:after="40"/>
      </w:pPr>
      <w:r>
        <w:rPr>
          <w:b w:val="0"/>
          <w:i w:val="0"/>
          <w:sz w:val="19"/>
        </w:rPr>
        <w:t>1.  Find the mean, median, mode and range of the 20 waiting times.</w:t>
      </w:r>
    </w:p>
    <w:p>
      <w:pPr>
        <w:spacing w:before="0" w:after="40"/>
      </w:pPr>
      <w:r>
        <w:rPr>
          <w:b w:val="0"/>
          <w:i w:val="0"/>
          <w:sz w:val="19"/>
        </w:rPr>
        <w:t>2.  Group the times into intervals of your choice and find the estimated mean.</w:t>
      </w:r>
    </w:p>
    <w:p>
      <w:pPr>
        <w:spacing w:before="0" w:after="40"/>
      </w:pPr>
      <w:r>
        <w:rPr>
          <w:b w:val="0"/>
          <w:i w:val="0"/>
          <w:sz w:val="19"/>
        </w:rPr>
        <w:t>3.  Compare the mean and median, and explain which better represents a typical wait.</w:t>
      </w:r>
    </w:p>
    <w:p>
      <w:pPr>
        <w:pStyle w:val="Heading4"/>
      </w:pPr>
      <w:r>
        <w:t>Task 2 · Design a better survey</w:t>
      </w:r>
    </w:p>
    <w:p>
      <w:pPr>
        <w:spacing w:before="0" w:after="40"/>
      </w:pPr>
      <w:r>
        <w:rPr>
          <w:b w:val="0"/>
          <w:i w:val="0"/>
          <w:sz w:val="19"/>
        </w:rPr>
        <w:t>1.  Propose a sampling method that reduces bias, and explain why it is better than the Monday lunchtime sample.</w:t>
      </w:r>
    </w:p>
    <w:p>
      <w:pPr>
        <w:spacing w:before="0" w:after="40"/>
      </w:pPr>
      <w:r>
        <w:rPr>
          <w:b w:val="0"/>
          <w:i w:val="0"/>
          <w:sz w:val="19"/>
        </w:rPr>
        <w:t>2.  Suggest one improved question about satisfaction, and explain what was wrong with the original.</w:t>
      </w:r>
    </w:p>
    <w:p>
      <w:pPr>
        <w:spacing w:before="0" w:after="40"/>
      </w:pPr>
      <w:r>
        <w:rPr>
          <w:b w:val="0"/>
          <w:i w:val="0"/>
          <w:sz w:val="19"/>
        </w:rPr>
        <w:t>3.  State what additional data the council should collect to support its recommendation.</w:t>
      </w:r>
    </w:p>
    <w:p>
      <w:pPr>
        <w:pStyle w:val="Heading4"/>
      </w:pPr>
      <w:r>
        <w:t>Task 3 · Report</w:t>
      </w:r>
    </w:p>
    <w:p>
      <w:pPr>
        <w:spacing w:before="0" w:after="40"/>
      </w:pPr>
      <w:r>
        <w:rPr>
          <w:b w:val="0"/>
          <w:i w:val="0"/>
          <w:sz w:val="19"/>
        </w:rPr>
        <w:t>1.  Write three sentences reporting the findings, using at least two statistics.</w:t>
      </w:r>
    </w:p>
    <w:p>
      <w:pPr>
        <w:spacing w:before="0" w:after="40"/>
      </w:pPr>
      <w:r>
        <w:rPr>
          <w:b w:val="0"/>
          <w:i w:val="0"/>
          <w:sz w:val="19"/>
        </w:rPr>
        <w:t>2.  Include one graph or table that presents the waiting times honestly, and state its scale.</w:t>
      </w:r>
    </w:p>
    <w:p>
      <w:pPr>
        <w:spacing w:before="0" w:after="40"/>
      </w:pPr>
      <w:r>
        <w:rPr>
          <w:b w:val="0"/>
          <w:i w:val="0"/>
          <w:sz w:val="19"/>
        </w:rPr>
        <w:t>3.  State two limitations of the survey and one recommendation, each justified by your analysis.</w:t>
      </w:r>
    </w:p>
    <w:p>
      <w:pPr>
        <w:spacing w:before="160" w:after="80"/>
      </w:pPr>
      <w:r>
        <w:rPr>
          <w:b/>
          <w:i w:val="0"/>
          <w:sz w:val="16"/>
        </w:rPr>
        <w:t>CRITERION TASK · Criterion D task · Requirements</w:t>
      </w:r>
    </w:p>
    <w:p>
      <w:pPr>
        <w:spacing w:before="0" w:after="60"/>
      </w:pPr>
      <w:r>
        <w:rPr>
          <w:b w:val="0"/>
          <w:i w:val="0"/>
          <w:sz w:val="19"/>
        </w:rPr>
        <w:t>All statistics correct and reported with units; a suitable grouping and estimate; a sampling method justified; a presentation that follows the conventions from §10.2; limitations acknowledged.</w:t>
      </w:r>
    </w:p>
    <w:p>
      <w:pPr>
        <w:pStyle w:val="Heading3"/>
      </w:pPr>
      <w:r>
        <w:t>Task C  Writing the graph-checking guide</w:t>
      </w:r>
    </w:p>
    <w:p>
      <w:pPr>
        <w:spacing w:before="0" w:after="120"/>
      </w:pPr>
      <w:r>
        <w:rPr>
          <w:b w:val="0"/>
          <w:i/>
          <w:sz w:val="16"/>
        </w:rPr>
        <w:t>Criterion C · i, iii, iv</w:t>
      </w:r>
    </w:p>
    <w:p>
      <w:pPr>
        <w:spacing w:before="160" w:after="80"/>
      </w:pPr>
      <w:r>
        <w:rPr>
          <w:b/>
          <w:i w:val="0"/>
          <w:sz w:val="16"/>
        </w:rPr>
        <w:t>CRITERION TASK · The task</w:t>
      </w:r>
    </w:p>
    <w:p>
      <w:pPr>
        <w:spacing w:before="0" w:after="60"/>
      </w:pPr>
      <w:r>
        <w:rPr>
          <w:b w:val="0"/>
          <w:i w:val="0"/>
          <w:sz w:val="19"/>
        </w:rPr>
        <w:t>Write a one-page guide called “Five questions to ask about any graph”, to be displayed in the mathematics room.</w:t>
      </w:r>
    </w:p>
    <w:p>
      <w:pPr>
        <w:spacing w:before="0" w:after="40"/>
      </w:pPr>
      <w:r>
        <w:rPr>
          <w:b w:val="0"/>
          <w:i w:val="0"/>
          <w:sz w:val="19"/>
        </w:rPr>
        <w:t>1.  Five questions, each with a short explanation of why it matters.</w:t>
      </w:r>
    </w:p>
    <w:p>
      <w:pPr>
        <w:spacing w:before="0" w:after="40"/>
      </w:pPr>
      <w:r>
        <w:rPr>
          <w:b w:val="0"/>
          <w:i w:val="0"/>
          <w:sz w:val="19"/>
        </w:rPr>
        <w:t>2.  Two examples of a graph that misleads, redrawn correctly, with a note on what changed.</w:t>
      </w:r>
    </w:p>
    <w:p>
      <w:pPr>
        <w:spacing w:before="0" w:after="40"/>
      </w:pPr>
      <w:r>
        <w:rPr>
          <w:b w:val="0"/>
          <w:i w:val="0"/>
          <w:sz w:val="19"/>
        </w:rPr>
        <w:t>3.  A checklist a student can use in ten seconds.</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 C strand</w:t>
            </w:r>
          </w:p>
        </w:tc>
        <w:tc>
          <w:tcPr>
            <w:tcW w:type="dxa" w:w="4706"/>
          </w:tcPr>
          <w:p>
            <w:r/>
            <w:r>
              <w:rPr>
                <w:b/>
                <w:sz w:val="18"/>
              </w:rPr>
              <w:t>Evidence</w:t>
            </w:r>
          </w:p>
        </w:tc>
      </w:tr>
      <w:tr>
        <w:tc>
          <w:tcPr>
            <w:tcW w:type="dxa" w:w="4706"/>
          </w:tcPr>
          <w:p>
            <w:r/>
            <w:r>
              <w:rPr>
                <w:sz w:val="18"/>
              </w:rPr>
              <w:t>Notation (i)</w:t>
            </w:r>
          </w:p>
        </w:tc>
        <w:tc>
          <w:tcPr>
            <w:tcW w:type="dxa" w:w="4706"/>
          </w:tcPr>
          <w:p>
            <w:r/>
            <w:r>
              <w:rPr>
                <w:sz w:val="18"/>
              </w:rPr>
              <w:t>Correct use of axis, scale, unit and average.</w:t>
            </w:r>
          </w:p>
        </w:tc>
      </w:tr>
      <w:tr>
        <w:tc>
          <w:tcPr>
            <w:tcW w:type="dxa" w:w="4706"/>
          </w:tcPr>
          <w:p>
            <w:r/>
            <w:r>
              <w:rPr>
                <w:sz w:val="18"/>
              </w:rPr>
              <w:t>Reasoning (iii)</w:t>
            </w:r>
          </w:p>
        </w:tc>
        <w:tc>
          <w:tcPr>
            <w:tcW w:type="dxa" w:w="4706"/>
          </w:tcPr>
          <w:p>
            <w:r/>
            <w:r>
              <w:rPr>
                <w:sz w:val="18"/>
              </w:rPr>
              <w:t>Each question explains the effect of getting it wrong.</w:t>
            </w:r>
          </w:p>
        </w:tc>
      </w:tr>
      <w:tr>
        <w:tc>
          <w:tcPr>
            <w:tcW w:type="dxa" w:w="4706"/>
          </w:tcPr>
          <w:p>
            <w:r/>
            <w:r>
              <w:rPr>
                <w:sz w:val="18"/>
              </w:rPr>
              <w:t>Organisation (iv)</w:t>
            </w:r>
          </w:p>
        </w:tc>
        <w:tc>
          <w:tcPr>
            <w:tcW w:type="dxa" w:w="4706"/>
          </w:tcPr>
          <w:p>
            <w:r/>
            <w:r>
              <w:rPr>
                <w:sz w:val="18"/>
              </w:rPr>
              <w:t>The guide can be used without further explanation.</w:t>
            </w:r>
          </w:p>
        </w:tc>
      </w:tr>
    </w:tbl>
    <w:p>
      <w:pPr>
        <w:spacing w:before="0" w:after="160"/>
      </w:pPr>
      <w:r>
        <w:rPr>
          <w:b w:val="0"/>
          <w:i/>
          <w:sz w:val="17"/>
        </w:rPr>
        <w:t>Success criteria</w:t>
      </w:r>
    </w:p>
    <w:p>
      <w:pPr>
        <w:pStyle w:val="Heading2"/>
      </w:pPr>
      <w:r>
        <w:t>G · Reflect and consolidate — Summary, vocabulary, misconceptions and review</w:t>
      </w:r>
    </w:p>
    <w:p>
      <w:pPr>
        <w:pStyle w:val="Heading3"/>
      </w:pPr>
      <w:r>
        <w:t>Review  Consolidating Chapter 10</w:t>
      </w:r>
    </w:p>
    <w:p>
      <w:pPr>
        <w:spacing w:before="0" w:after="120"/>
      </w:pPr>
      <w:r>
        <w:rPr>
          <w:b w:val="0"/>
          <w:i/>
          <w:sz w:val="16"/>
        </w:rPr>
        <w:t>Criterion A · i, ii, iii</w:t>
      </w:r>
    </w:p>
    <w:p>
      <w:pPr>
        <w:pStyle w:val="Heading4"/>
      </w:pPr>
      <w:r>
        <w:t>What this chapter established</w:t>
      </w:r>
    </w:p>
    <w:p>
      <w:pPr>
        <w:spacing w:before="0" w:after="40"/>
      </w:pPr>
      <w:r>
        <w:rPr>
          <w:b w:val="0"/>
          <w:i w:val="0"/>
          <w:sz w:val="19"/>
        </w:rPr>
        <w:t>•  Data are qualitative or quantitative; quantitative data are discrete or continuous.</w:t>
      </w:r>
    </w:p>
    <w:p>
      <w:pPr>
        <w:spacing w:before="0" w:after="40"/>
      </w:pPr>
      <w:r>
        <w:rPr>
          <w:b w:val="0"/>
          <w:i w:val="0"/>
          <w:sz w:val="19"/>
        </w:rPr>
        <w:t>•  A frequency table records counts and can be checked by its total.</w:t>
      </w:r>
    </w:p>
    <w:p>
      <w:pPr>
        <w:spacing w:before="0" w:after="40"/>
      </w:pPr>
      <w:r>
        <w:rPr>
          <w:b w:val="0"/>
          <w:i w:val="0"/>
          <w:sz w:val="19"/>
        </w:rPr>
        <w:t>•  Bar charts suit categories, dot plots suit small discrete sets, histograms suit grouped continuous data.</w:t>
      </w:r>
    </w:p>
    <w:p>
      <w:pPr>
        <w:spacing w:before="0" w:after="40"/>
      </w:pPr>
      <w:r>
        <w:rPr>
          <w:b w:val="0"/>
          <w:i w:val="0"/>
          <w:sz w:val="19"/>
        </w:rPr>
        <w:t>•  The mean, median and mode summarise the centre in different ways; the range measures spread.</w:t>
      </w:r>
    </w:p>
    <w:p>
      <w:pPr>
        <w:spacing w:before="0" w:after="40"/>
      </w:pPr>
      <w:r>
        <w:rPr>
          <w:b w:val="0"/>
          <w:i w:val="0"/>
          <w:sz w:val="19"/>
        </w:rPr>
        <w:t>•  Grouped data can only give an estimated mean, using interval midpoints.</w:t>
      </w:r>
    </w:p>
    <w:p>
      <w:pPr>
        <w:spacing w:before="0" w:after="40"/>
      </w:pPr>
      <w:r>
        <w:rPr>
          <w:b w:val="0"/>
          <w:i w:val="0"/>
          <w:sz w:val="19"/>
        </w:rPr>
        <w:t>•  Graphs and statistics can mislead through sampling, choice of average, truncated axes and missing context.</w:t>
      </w:r>
    </w:p>
    <w:p>
      <w:pPr>
        <w:pStyle w:val="Heading4"/>
      </w:pPr>
      <w:r>
        <w:t>Essential vocabulary</w:t>
      </w:r>
    </w:p>
    <w:tbl>
      <w:tblPr>
        <w:tblStyle w:val="TableGrid"/>
        <w:tblW w:type="auto" w:w="0"/>
        <w:jc w:val="center"/>
        <w:tblLook w:firstColumn="1" w:firstRow="1" w:lastColumn="0" w:lastRow="0" w:noHBand="0" w:noVBand="1" w:val="04A0"/>
      </w:tblPr>
      <w:tblGrid>
        <w:gridCol w:w="9412"/>
      </w:tblGrid>
      <w:tr>
        <w:tc>
          <w:tcPr>
            <w:tcW w:type="dxa" w:w="9412"/>
          </w:tcPr>
          <w:p>
            <w:r/>
            <w:r>
              <w:rPr>
                <w:b/>
                <w:sz w:val="18"/>
              </w:rPr>
              <w:t>Term | Meaning in this course</w:t>
            </w:r>
          </w:p>
        </w:tc>
      </w:tr>
      <w:tr>
        <w:tc>
          <w:tcPr>
            <w:tcW w:type="dxa" w:w="9412"/>
          </w:tcPr>
          <w:p>
            <w:r/>
            <w:r>
              <w:rPr>
                <w:sz w:val="18"/>
              </w:rPr>
              <w:t>Qualitative data | Data describing a category.</w:t>
            </w:r>
          </w:p>
        </w:tc>
      </w:tr>
      <w:tr>
        <w:tc>
          <w:tcPr>
            <w:tcW w:type="dxa" w:w="9412"/>
          </w:tcPr>
          <w:p>
            <w:r/>
            <w:r>
              <w:rPr>
                <w:sz w:val="18"/>
              </w:rPr>
              <w:t>Discrete data | Countable values, usually whole numbers.</w:t>
            </w:r>
          </w:p>
        </w:tc>
      </w:tr>
      <w:tr>
        <w:tc>
          <w:tcPr>
            <w:tcW w:type="dxa" w:w="9412"/>
          </w:tcPr>
          <w:p>
            <w:r/>
            <w:r>
              <w:rPr>
                <w:sz w:val="18"/>
              </w:rPr>
              <w:t>Continuous data | Measurements that can take any value in a range.</w:t>
            </w:r>
          </w:p>
        </w:tc>
      </w:tr>
      <w:tr>
        <w:tc>
          <w:tcPr>
            <w:tcW w:type="dxa" w:w="9412"/>
          </w:tcPr>
          <w:p>
            <w:r/>
            <w:r>
              <w:rPr>
                <w:sz w:val="18"/>
              </w:rPr>
              <w:t>Frequency | The number of times a value occurs.</w:t>
            </w:r>
          </w:p>
        </w:tc>
      </w:tr>
      <w:tr>
        <w:tc>
          <w:tcPr>
            <w:tcW w:type="dxa" w:w="9412"/>
          </w:tcPr>
          <w:p>
            <w:r/>
            <w:r>
              <w:rPr>
                <w:sz w:val="18"/>
              </w:rPr>
              <w:t>Mean | Total divided by the number of values.</w:t>
            </w:r>
          </w:p>
        </w:tc>
      </w:tr>
      <w:tr>
        <w:tc>
          <w:tcPr>
            <w:tcW w:type="dxa" w:w="9412"/>
          </w:tcPr>
          <w:p>
            <w:r/>
            <w:r>
              <w:rPr>
                <w:sz w:val="18"/>
              </w:rPr>
              <w:t>Median | The middle value of ordered data.</w:t>
            </w:r>
          </w:p>
        </w:tc>
      </w:tr>
      <w:tr>
        <w:tc>
          <w:tcPr>
            <w:tcW w:type="dxa" w:w="9412"/>
          </w:tcPr>
          <w:p>
            <w:r/>
            <w:r>
              <w:rPr>
                <w:sz w:val="18"/>
              </w:rPr>
              <w:t>Mode | The most frequent value.</w:t>
            </w:r>
          </w:p>
        </w:tc>
      </w:tr>
      <w:tr>
        <w:tc>
          <w:tcPr>
            <w:tcW w:type="dxa" w:w="9412"/>
          </w:tcPr>
          <w:p>
            <w:r/>
            <w:r>
              <w:rPr>
                <w:sz w:val="18"/>
              </w:rPr>
              <w:t>Range | The difference between the largest and smallest values.</w:t>
            </w:r>
          </w:p>
        </w:tc>
      </w:tr>
      <w:tr>
        <w:tc>
          <w:tcPr>
            <w:tcW w:type="dxa" w:w="9412"/>
          </w:tcPr>
          <w:p>
            <w:r/>
            <w:r>
              <w:rPr>
                <w:sz w:val="18"/>
              </w:rPr>
              <w:t>Histogram | A chart of grouped continuous data with touching bars.</w:t>
            </w:r>
          </w:p>
        </w:tc>
      </w:tr>
      <w:tr>
        <w:tc>
          <w:tcPr>
            <w:tcW w:type="dxa" w:w="9412"/>
          </w:tcPr>
          <w:p>
            <w:r/>
            <w:r>
              <w:rPr>
                <w:sz w:val="18"/>
              </w:rPr>
              <w:t>Modal class | The interval with the greatest frequency.</w:t>
            </w:r>
          </w:p>
        </w:tc>
      </w:tr>
    </w:tbl>
    <w:p>
      <w:pPr>
        <w:spacing w:before="0" w:after="160"/>
      </w:pPr>
      <w:r>
        <w:rPr>
          <w:b w:val="0"/>
          <w:i/>
          <w:sz w:val="17"/>
        </w:rPr>
        <w:t>Vocabulary for Chapter 10</w:t>
      </w:r>
    </w:p>
    <w:p>
      <w:pPr>
        <w:pStyle w:val="Heading4"/>
      </w:pPr>
      <w:r>
        <w:t>Common misconceptions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Misconception</w:t>
            </w:r>
          </w:p>
        </w:tc>
        <w:tc>
          <w:tcPr>
            <w:tcW w:type="dxa" w:w="3137"/>
          </w:tcPr>
          <w:p>
            <w:r/>
            <w:r>
              <w:rPr>
                <w:b/>
                <w:sz w:val="18"/>
              </w:rPr>
              <w:t>Correction</w:t>
            </w:r>
          </w:p>
        </w:tc>
        <w:tc>
          <w:tcPr>
            <w:tcW w:type="dxa" w:w="3137"/>
          </w:tcPr>
          <w:p>
            <w:r/>
            <w:r>
              <w:rPr>
                <w:b/>
                <w:sz w:val="18"/>
              </w:rPr>
              <w:t>Evidence</w:t>
            </w:r>
          </w:p>
        </w:tc>
      </w:tr>
      <w:tr>
        <w:tc>
          <w:tcPr>
            <w:tcW w:type="dxa" w:w="3137"/>
          </w:tcPr>
          <w:p>
            <w:r/>
            <w:r>
              <w:rPr>
                <w:sz w:val="18"/>
              </w:rPr>
              <w:t>“The median is the middle of the list as written.”</w:t>
            </w:r>
          </w:p>
        </w:tc>
        <w:tc>
          <w:tcPr>
            <w:tcW w:type="dxa" w:w="3137"/>
          </w:tcPr>
          <w:p>
            <w:r/>
            <w:r>
              <w:rPr>
                <w:sz w:val="18"/>
              </w:rPr>
              <w:t>Order the data first.</w:t>
            </w:r>
          </w:p>
        </w:tc>
        <w:tc>
          <w:tcPr>
            <w:tcW w:type="dxa" w:w="3137"/>
          </w:tcPr>
          <w:p>
            <w:r/>
            <w:r>
              <w:rPr>
                <w:sz w:val="18"/>
              </w:rPr>
              <w:t>9 in 7, 2, 9, 4, 5</w:t>
            </w:r>
          </w:p>
        </w:tc>
      </w:tr>
      <w:tr>
        <w:tc>
          <w:tcPr>
            <w:tcW w:type="dxa" w:w="3137"/>
          </w:tcPr>
          <w:p>
            <w:r/>
            <w:r>
              <w:rPr>
                <w:sz w:val="18"/>
              </w:rPr>
              <w:t>“The range is an average.”</w:t>
            </w:r>
          </w:p>
        </w:tc>
        <w:tc>
          <w:tcPr>
            <w:tcW w:type="dxa" w:w="3137"/>
          </w:tcPr>
          <w:p>
            <w:r/>
            <w:r>
              <w:rPr>
                <w:sz w:val="18"/>
              </w:rPr>
              <w:t>It measures spread.</w:t>
            </w:r>
          </w:p>
        </w:tc>
        <w:tc>
          <w:tcPr>
            <w:tcW w:type="dxa" w:w="3137"/>
          </w:tcPr>
          <w:p>
            <w:r/>
            <w:r>
              <w:rPr>
                <w:sz w:val="18"/>
              </w:rPr>
              <w:t>15 is not a centre</w:t>
            </w:r>
          </w:p>
        </w:tc>
      </w:tr>
      <w:tr>
        <w:tc>
          <w:tcPr>
            <w:tcW w:type="dxa" w:w="3137"/>
          </w:tcPr>
          <w:p>
            <w:r/>
            <w:r>
              <w:rPr>
                <w:sz w:val="18"/>
              </w:rPr>
              <w:t>“The mean is always the best summary.”</w:t>
            </w:r>
          </w:p>
        </w:tc>
        <w:tc>
          <w:tcPr>
            <w:tcW w:type="dxa" w:w="3137"/>
          </w:tcPr>
          <w:p>
            <w:r/>
            <w:r>
              <w:rPr>
                <w:sz w:val="18"/>
              </w:rPr>
              <w:t>One extreme value can distort it.</w:t>
            </w:r>
          </w:p>
        </w:tc>
        <w:tc>
          <w:tcPr>
            <w:tcW w:type="dxa" w:w="3137"/>
          </w:tcPr>
          <w:p>
            <w:r/>
            <w:r>
              <w:rPr>
                <w:sz w:val="18"/>
              </w:rPr>
              <w:t>7 salaries</w:t>
            </w:r>
          </w:p>
        </w:tc>
      </w:tr>
      <w:tr>
        <w:tc>
          <w:tcPr>
            <w:tcW w:type="dxa" w:w="3137"/>
          </w:tcPr>
          <w:p>
            <w:r/>
            <w:r>
              <w:rPr>
                <w:sz w:val="18"/>
              </w:rPr>
              <w:t>“Touching bars are always wrong.”</w:t>
            </w:r>
          </w:p>
        </w:tc>
        <w:tc>
          <w:tcPr>
            <w:tcW w:type="dxa" w:w="3137"/>
          </w:tcPr>
          <w:p>
            <w:r/>
            <w:r>
              <w:rPr>
                <w:sz w:val="18"/>
              </w:rPr>
              <w:t>Histograms need them.</w:t>
            </w:r>
          </w:p>
        </w:tc>
        <w:tc>
          <w:tcPr>
            <w:tcW w:type="dxa" w:w="3137"/>
          </w:tcPr>
          <w:p>
            <w:r/>
            <w:r>
              <w:rPr>
                <w:sz w:val="18"/>
              </w:rPr>
              <w:t>continuous intervals</w:t>
            </w:r>
          </w:p>
        </w:tc>
      </w:tr>
      <w:tr>
        <w:tc>
          <w:tcPr>
            <w:tcW w:type="dxa" w:w="3137"/>
          </w:tcPr>
          <w:p>
            <w:r/>
            <w:r>
              <w:rPr>
                <w:sz w:val="18"/>
              </w:rPr>
              <w:t>“A bigger bar means more if the axis is cut.”</w:t>
            </w:r>
          </w:p>
        </w:tc>
        <w:tc>
          <w:tcPr>
            <w:tcW w:type="dxa" w:w="3137"/>
          </w:tcPr>
          <w:p>
            <w:r/>
            <w:r>
              <w:rPr>
                <w:sz w:val="18"/>
              </w:rPr>
              <w:t>Read the scale.</w:t>
            </w:r>
          </w:p>
        </w:tc>
        <w:tc>
          <w:tcPr>
            <w:tcW w:type="dxa" w:w="3137"/>
          </w:tcPr>
          <w:p>
            <w:r/>
            <w:r>
              <w:rPr>
                <w:sz w:val="18"/>
              </w:rPr>
              <w:t>axis from 40</w:t>
            </w:r>
          </w:p>
        </w:tc>
      </w:tr>
    </w:tbl>
    <w:p>
      <w:pPr>
        <w:spacing w:before="0" w:after="160"/>
      </w:pPr>
      <w:r>
        <w:rPr>
          <w:b w:val="0"/>
          <w:i/>
          <w:sz w:val="17"/>
        </w:rPr>
        <w:t>Misconception, correction and evidence</w:t>
      </w:r>
    </w:p>
    <w:p>
      <w:pPr>
        <w:pStyle w:val="Heading4"/>
      </w:pPr>
      <w:r>
        <w:t>Self-assessment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
              <w:rPr>
                <w:b/>
                <w:sz w:val="18"/>
              </w:rPr>
              <w:t>I can …</w:t>
            </w:r>
          </w:p>
        </w:tc>
        <w:tc>
          <w:tcPr>
            <w:tcW w:type="dxa" w:w="2353"/>
          </w:tcPr>
          <w:p>
            <w:r/>
            <w:r>
              <w:rPr>
                <w:b/>
                <w:sz w:val="18"/>
              </w:rPr>
              <w:t>Not yet</w:t>
            </w:r>
          </w:p>
        </w:tc>
        <w:tc>
          <w:tcPr>
            <w:tcW w:type="dxa" w:w="2353"/>
          </w:tcPr>
          <w:p>
            <w:r/>
            <w:r>
              <w:rPr>
                <w:b/>
                <w:sz w:val="18"/>
              </w:rPr>
              <w:t>Getting there</w:t>
            </w:r>
          </w:p>
        </w:tc>
        <w:tc>
          <w:tcPr>
            <w:tcW w:type="dxa" w:w="2353"/>
          </w:tcPr>
          <w:p>
            <w:r/>
            <w:r>
              <w:rPr>
                <w:b/>
                <w:sz w:val="18"/>
              </w:rPr>
              <w:t>Confident</w:t>
            </w:r>
          </w:p>
        </w:tc>
      </w:tr>
      <w:tr>
        <w:tc>
          <w:tcPr>
            <w:tcW w:type="dxa" w:w="2353"/>
          </w:tcPr>
          <w:p>
            <w:r/>
            <w:r>
              <w:rPr>
                <w:sz w:val="18"/>
              </w:rPr>
              <w:t>classify data and build a frequency table.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choose and draw a suitable display for a data set.</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calculate and interpret the mean, median, mode and range.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estimate the mean of grouped data and name the modal class.</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criticise a graph or a statistical claim using specific evidence.</w:t>
            </w:r>
          </w:p>
        </w:tc>
        <w:tc>
          <w:tcPr>
            <w:tcW w:type="dxa" w:w="2353"/>
          </w:tcPr>
          <w:p>
            <w:r/>
            <w:r>
              <w:rPr>
                <w:sz w:val="18"/>
              </w:rPr>
            </w:r>
          </w:p>
        </w:tc>
        <w:tc>
          <w:tcPr>
            <w:tcW w:type="dxa" w:w="2353"/>
          </w:tcPr>
          <w:p>
            <w:r/>
            <w:r>
              <w:rPr>
                <w:sz w:val="18"/>
              </w:rPr>
            </w:r>
          </w:p>
        </w:tc>
        <w:tc>
          <w:tcPr>
            <w:tcW w:type="dxa" w:w="2353"/>
          </w:tcPr>
          <w:p>
            <w:r/>
            <w:r>
              <w:rPr>
                <w:sz w:val="18"/>
              </w:rPr>
            </w:r>
          </w:p>
        </w:tc>
      </w:tr>
      <w:tr>
        <w:tc>
          <w:tcPr>
            <w:tcW w:type="dxa" w:w="2353"/>
          </w:tcPr>
          <w:p>
            <w:r/>
            <w:r>
              <w:rPr>
                <w:sz w:val="18"/>
              </w:rPr>
              <w:t>report data honestly, including limitations.</w:t>
            </w:r>
          </w:p>
        </w:tc>
        <w:tc>
          <w:tcPr>
            <w:tcW w:type="dxa" w:w="2353"/>
          </w:tcPr>
          <w:p>
            <w:r/>
            <w:r>
              <w:rPr>
                <w:sz w:val="18"/>
              </w:rPr>
            </w:r>
          </w:p>
        </w:tc>
        <w:tc>
          <w:tcPr>
            <w:tcW w:type="dxa" w:w="2353"/>
          </w:tcPr>
          <w:p>
            <w:r/>
            <w:r>
              <w:rPr>
                <w:sz w:val="18"/>
              </w:rPr>
            </w:r>
          </w:p>
        </w:tc>
        <w:tc>
          <w:tcPr>
            <w:tcW w:type="dxa" w:w="2353"/>
          </w:tcPr>
          <w:p>
            <w:r/>
            <w:r>
              <w:rPr>
                <w:sz w:val="18"/>
              </w:rPr>
            </w:r>
          </w:p>
        </w:tc>
      </w:tr>
    </w:tbl>
    <w:p>
      <w:pPr>
        <w:spacing w:before="0" w:after="160"/>
      </w:pPr>
      <w:r>
        <w:rPr>
          <w:b w:val="0"/>
          <w:i/>
          <w:sz w:val="17"/>
        </w:rPr>
        <w:t>How confident are you?</w:t>
      </w:r>
    </w:p>
    <w:p>
      <w:pPr>
        <w:pStyle w:val="Heading4"/>
      </w:pPr>
      <w:r>
        <w:t>Reflection</w:t>
      </w:r>
    </w:p>
    <w:p>
      <w:pPr>
        <w:spacing w:before="0" w:after="40"/>
      </w:pPr>
      <w:r>
        <w:rPr>
          <w:b w:val="0"/>
          <w:i w:val="0"/>
          <w:sz w:val="19"/>
        </w:rPr>
        <w:t>1.  Which average do you now use first, and why?</w:t>
      </w:r>
    </w:p>
    <w:p>
      <w:pPr>
        <w:spacing w:before="0" w:after="40"/>
      </w:pPr>
      <w:r>
        <w:rPr>
          <w:b w:val="0"/>
          <w:i w:val="0"/>
          <w:sz w:val="19"/>
        </w:rPr>
        <w:t>2.  Describe a graph or headline you have seen that this chapter would help you question.</w:t>
      </w:r>
    </w:p>
    <w:p>
      <w:pPr>
        <w:spacing w:before="0" w:after="40"/>
      </w:pPr>
      <w:r>
        <w:rPr>
          <w:b w:val="0"/>
          <w:i w:val="0"/>
          <w:sz w:val="19"/>
        </w:rPr>
        <w:t>3.  Write one sentence explaining why a grouped mean is an estimate.</w:t>
      </w:r>
    </w:p>
    <w:p>
      <w:pPr>
        <w:spacing w:before="0" w:after="40"/>
      </w:pPr>
      <w:r>
        <w:rPr>
          <w:b w:val="0"/>
          <w:i w:val="0"/>
          <w:sz w:val="19"/>
        </w:rPr>
        <w:t>4.  In the canteen task, which decision had the largest effect on the conclusion?</w:t>
      </w:r>
    </w:p>
    <w:p>
      <w:pPr>
        <w:spacing w:before="0" w:after="40"/>
      </w:pPr>
      <w:r>
        <w:rPr>
          <w:b w:val="0"/>
          <w:i w:val="0"/>
          <w:sz w:val="19"/>
        </w:rPr>
        <w:t>5.  What will you check first the next time you see a bar chart?</w:t>
      </w:r>
    </w:p>
    <w:p>
      <w:pPr>
        <w:pStyle w:val="Heading3"/>
      </w:pPr>
      <w:r>
        <w:t>Review questions  Practice across the whole chapter</w:t>
      </w:r>
    </w:p>
    <w:p>
      <w:pPr>
        <w:spacing w:before="0" w:after="120"/>
      </w:pPr>
      <w:r>
        <w:rPr>
          <w:b w:val="0"/>
          <w:i/>
          <w:sz w:val="16"/>
        </w:rPr>
        <w:t>Criterion A · i, ii, iii</w:t>
      </w:r>
    </w:p>
    <w:p>
      <w:pPr>
        <w:spacing w:before="200" w:after="80"/>
      </w:pPr>
      <w:r>
        <w:rPr>
          <w:b/>
          <w:i w:val="0"/>
          <w:sz w:val="19"/>
        </w:rPr>
        <w:t>PRACTICE RQ10 · Applying the chapter   (SUPPORT 1–6 · CORE 1–14 · EXTENSION 15–18)</w:t>
      </w:r>
    </w:p>
    <w:p>
      <w:pPr>
        <w:spacing w:before="0" w:after="40"/>
      </w:pPr>
      <w:r>
        <w:rPr>
          <w:b w:val="0"/>
          <w:i w:val="0"/>
          <w:sz w:val="19"/>
        </w:rPr>
        <w:t>1.  [F]  Classify: time to complete a race.</w:t>
      </w:r>
    </w:p>
    <w:p>
      <w:pPr>
        <w:spacing w:before="0" w:after="40"/>
      </w:pPr>
      <w:r>
        <w:rPr>
          <w:b w:val="0"/>
          <w:i w:val="0"/>
          <w:sz w:val="19"/>
        </w:rPr>
        <w:t>2.  [F]  Find the mean of 6, 9, 12, 13.</w:t>
      </w:r>
    </w:p>
    <w:p>
      <w:pPr>
        <w:spacing w:before="0" w:after="40"/>
      </w:pPr>
      <w:r>
        <w:rPr>
          <w:b w:val="0"/>
          <w:i w:val="0"/>
          <w:sz w:val="19"/>
        </w:rPr>
        <w:t>3.  [F]  Find the median of 5, 8, 8, 11, 14.</w:t>
      </w:r>
    </w:p>
    <w:p>
      <w:pPr>
        <w:spacing w:before="0" w:after="40"/>
      </w:pPr>
      <w:r>
        <w:rPr>
          <w:b w:val="0"/>
          <w:i w:val="0"/>
          <w:sz w:val="19"/>
        </w:rPr>
        <w:t>4.  [F]  Find the mode of 4, 6, 6, 7, 9, 6.</w:t>
      </w:r>
    </w:p>
    <w:p>
      <w:pPr>
        <w:spacing w:before="0" w:after="40"/>
      </w:pPr>
      <w:r>
        <w:rPr>
          <w:b w:val="0"/>
          <w:i w:val="0"/>
          <w:sz w:val="19"/>
        </w:rPr>
        <w:t>5.  [F]  Find the range of 3, 11, 7, 15.</w:t>
      </w:r>
    </w:p>
    <w:p>
      <w:pPr>
        <w:spacing w:before="0" w:after="40"/>
      </w:pPr>
      <w:r>
        <w:rPr>
          <w:b w:val="0"/>
          <w:i w:val="0"/>
          <w:sz w:val="19"/>
        </w:rPr>
        <w:t>6.  [F]  Find the midpoint of the interval 30–40.</w:t>
      </w:r>
    </w:p>
    <w:p>
      <w:pPr>
        <w:spacing w:before="0" w:after="40"/>
      </w:pPr>
      <w:r>
        <w:rPr>
          <w:b w:val="0"/>
          <w:i w:val="0"/>
          <w:sz w:val="19"/>
        </w:rPr>
        <w:t>7.  [R]  Explain why the median can be a better summary than the mean.</w:t>
      </w:r>
    </w:p>
    <w:p>
      <w:pPr>
        <w:spacing w:before="0" w:after="40"/>
      </w:pPr>
      <w:r>
        <w:rPr>
          <w:b w:val="0"/>
          <w:i w:val="0"/>
          <w:sz w:val="19"/>
        </w:rPr>
        <w:t>8.  [R]  A histogram has bars of unequal width. Why is that a problem?</w:t>
      </w:r>
    </w:p>
    <w:p>
      <w:pPr>
        <w:spacing w:before="0" w:after="40"/>
      </w:pPr>
      <w:r>
        <w:rPr>
          <w:b w:val="0"/>
          <w:i w:val="0"/>
          <w:sz w:val="19"/>
        </w:rPr>
        <w:t>9.  [R]  Explain why the mode is the only average available for colours.</w:t>
      </w:r>
    </w:p>
    <w:p>
      <w:pPr>
        <w:spacing w:before="0" w:after="40"/>
      </w:pPr>
      <w:r>
        <w:rPr>
          <w:b w:val="0"/>
          <w:i w:val="0"/>
          <w:sz w:val="19"/>
        </w:rPr>
        <w:t>10.  [P]  The mean of 8 values is 15. Find their total.</w:t>
      </w:r>
    </w:p>
    <w:p>
      <w:pPr>
        <w:spacing w:before="0" w:after="40"/>
      </w:pPr>
      <w:r>
        <w:rPr>
          <w:b w:val="0"/>
          <w:i w:val="0"/>
          <w:sz w:val="19"/>
        </w:rPr>
        <w:t>11.  [P]  Estimate the mean: 0–20 (f 4), 20–40 (f 10), 40–60 (f 6).</w:t>
      </w:r>
    </w:p>
    <w:p>
      <w:pPr>
        <w:spacing w:before="0" w:after="40"/>
      </w:pPr>
      <w:r>
        <w:rPr>
          <w:b w:val="0"/>
          <w:i w:val="0"/>
          <w:sz w:val="19"/>
        </w:rPr>
        <w:t>12.  [P]  A pie chart of 300 students gives football 120°. How many chose football?</w:t>
      </w:r>
    </w:p>
    <w:p>
      <w:pPr>
        <w:spacing w:before="0" w:after="40"/>
      </w:pPr>
      <w:r>
        <w:rPr>
          <w:b w:val="0"/>
          <w:i w:val="0"/>
          <w:sz w:val="19"/>
        </w:rPr>
        <w:t>13.  [C]  Explain how to check a frequency table.</w:t>
      </w:r>
    </w:p>
    <w:p>
      <w:pPr>
        <w:spacing w:before="0" w:after="40"/>
      </w:pPr>
      <w:r>
        <w:rPr>
          <w:b w:val="0"/>
          <w:i w:val="0"/>
          <w:sz w:val="19"/>
        </w:rPr>
        <w:t>14.  [C]  Explain why a 50% increase from 20 to 30 is the same percentage as from 200 to 300.</w:t>
      </w:r>
    </w:p>
    <w:p>
      <w:pPr>
        <w:spacing w:before="0" w:after="40"/>
      </w:pPr>
      <w:r>
        <w:rPr>
          <w:b w:val="0"/>
          <w:i w:val="0"/>
          <w:sz w:val="19"/>
        </w:rPr>
        <w:t>15.  [E]  A data set of 5 values has mean 10 and median 9. Find a possible set.</w:t>
      </w:r>
    </w:p>
    <w:p>
      <w:pPr>
        <w:spacing w:before="0" w:after="40"/>
      </w:pPr>
      <w:r>
        <w:rPr>
          <w:b w:val="0"/>
          <w:i w:val="0"/>
          <w:sz w:val="19"/>
        </w:rPr>
        <w:t>16.  [E]  Two data sets have the same range but different means. Illustrate.</w:t>
      </w:r>
    </w:p>
    <w:p>
      <w:pPr>
        <w:spacing w:before="0" w:after="40"/>
      </w:pPr>
      <w:r>
        <w:rPr>
          <w:b w:val="0"/>
          <w:i w:val="0"/>
          <w:sz w:val="19"/>
        </w:rPr>
        <w:t>17.  [E]  Explain how the choice of sample can change a survey's conclusion.</w:t>
      </w:r>
    </w:p>
    <w:p>
      <w:pPr>
        <w:spacing w:before="0" w:after="40"/>
      </w:pPr>
      <w:r>
        <w:rPr>
          <w:b w:val="0"/>
          <w:i w:val="0"/>
          <w:sz w:val="19"/>
        </w:rPr>
        <w:t>18.  [P]  40 students' times are grouped: 10–14 (4), 15–19 (9), 20–24 (14), 25–29 (8), 30–34 (5). Estimate the mean and name the modal class.</w:t>
      </w:r>
    </w:p>
    <w:p>
      <w:pPr>
        <w:spacing w:before="0" w:after="40"/>
      </w:pPr>
      <w:r>
        <w:rPr>
          <w:b w:val="0"/>
          <w:i w:val="0"/>
          <w:sz w:val="19"/>
        </w:rPr>
        <w:t>19.  [C]  Explain why an estimated mean from grouped data may differ from the true mean.</w:t>
      </w:r>
    </w:p>
    <w:p>
      <w:pPr>
        <w:pStyle w:val="Heading3"/>
      </w:pPr>
      <w:r>
        <w:t>Mixed 10  Fluency, reasoning and problem solving</w:t>
      </w:r>
    </w:p>
    <w:p>
      <w:pPr>
        <w:spacing w:before="0" w:after="120"/>
      </w:pPr>
      <w:r>
        <w:rPr>
          <w:b w:val="0"/>
          <w:i/>
          <w:sz w:val="16"/>
        </w:rPr>
        <w:t>Criterion A · i, ii, iii</w:t>
      </w:r>
    </w:p>
    <w:p>
      <w:pPr>
        <w:spacing w:before="200" w:after="80"/>
      </w:pPr>
      <w:r>
        <w:rPr>
          <w:b/>
          <w:i w:val="0"/>
          <w:sz w:val="19"/>
        </w:rPr>
        <w:t>PRACTICE MX10 · End-of-chapter mixed set   (SUPPORT 1–5 · CORE 1–12 · EXTENSION 13–16)</w:t>
      </w:r>
    </w:p>
    <w:p>
      <w:pPr>
        <w:spacing w:before="0" w:after="40"/>
      </w:pPr>
      <w:r>
        <w:rPr>
          <w:b w:val="0"/>
          <w:i w:val="0"/>
          <w:sz w:val="19"/>
        </w:rPr>
        <w:t>1.  [F]  Find the mean of 12, 15, 18, 19.</w:t>
      </w:r>
    </w:p>
    <w:p>
      <w:pPr>
        <w:spacing w:before="0" w:after="40"/>
      </w:pPr>
      <w:r>
        <w:rPr>
          <w:b w:val="0"/>
          <w:i w:val="0"/>
          <w:sz w:val="19"/>
        </w:rPr>
        <w:t>2.  [F]  Find the median of 2, 7, 9, 10.</w:t>
      </w:r>
    </w:p>
    <w:p>
      <w:pPr>
        <w:spacing w:before="0" w:after="40"/>
      </w:pPr>
      <w:r>
        <w:rPr>
          <w:b w:val="0"/>
          <w:i w:val="0"/>
          <w:sz w:val="19"/>
        </w:rPr>
        <w:t>3.  [F]  Find the range of 14, 6, 9, 21.</w:t>
      </w:r>
    </w:p>
    <w:p>
      <w:pPr>
        <w:spacing w:before="0" w:after="40"/>
      </w:pPr>
      <w:r>
        <w:rPr>
          <w:b w:val="0"/>
          <w:i w:val="0"/>
          <w:sz w:val="19"/>
        </w:rPr>
        <w:t>4.  [F]  Total frequency of 5, 8, 12, 3.</w:t>
      </w:r>
    </w:p>
    <w:p>
      <w:pPr>
        <w:spacing w:before="0" w:after="40"/>
      </w:pPr>
      <w:r>
        <w:rPr>
          <w:b w:val="0"/>
          <w:i w:val="0"/>
          <w:sz w:val="19"/>
        </w:rPr>
        <w:t>5.  [F]  How many degrees in a pie chart represent 25% of the data?</w:t>
      </w:r>
    </w:p>
    <w:p>
      <w:pPr>
        <w:spacing w:before="0" w:after="40"/>
      </w:pPr>
      <w:r>
        <w:rPr>
          <w:b w:val="0"/>
          <w:i w:val="0"/>
          <w:sz w:val="19"/>
        </w:rPr>
        <w:t>6.  [R]  Explain why “average” is ambiguous in a newspaper report.</w:t>
      </w:r>
    </w:p>
    <w:p>
      <w:pPr>
        <w:spacing w:before="0" w:after="40"/>
      </w:pPr>
      <w:r>
        <w:rPr>
          <w:b w:val="0"/>
          <w:i w:val="0"/>
          <w:sz w:val="19"/>
        </w:rPr>
        <w:t>7.  [R]  A graph shows a rise from 40 to 44 with an axis starting at 39. What impression does it create?</w:t>
      </w:r>
    </w:p>
    <w:p>
      <w:pPr>
        <w:spacing w:before="0" w:after="40"/>
      </w:pPr>
      <w:r>
        <w:rPr>
          <w:b w:val="0"/>
          <w:i w:val="0"/>
          <w:sz w:val="19"/>
        </w:rPr>
        <w:t>8.  [P]  A student scores 60, 72, 68, 80, 60. Find the mean, median and mode.</w:t>
      </w:r>
    </w:p>
    <w:p>
      <w:pPr>
        <w:spacing w:before="0" w:after="40"/>
      </w:pPr>
      <w:r>
        <w:rPr>
          <w:b w:val="0"/>
          <w:i w:val="0"/>
          <w:sz w:val="19"/>
        </w:rPr>
        <w:t>9.  [P]  A class of 25 has a mean height of 160 cm. A new student of 185 cm joins. Find the new mean.</w:t>
      </w:r>
    </w:p>
    <w:p>
      <w:pPr>
        <w:spacing w:before="0" w:after="40"/>
      </w:pPr>
      <w:r>
        <w:rPr>
          <w:b w:val="0"/>
          <w:i w:val="0"/>
          <w:sz w:val="19"/>
        </w:rPr>
        <w:t>10.  [P]  A bar chart of 90 students shows 30 choosing A. What is the pie-chart angle for A?</w:t>
      </w:r>
    </w:p>
    <w:p>
      <w:pPr>
        <w:spacing w:before="0" w:after="40"/>
      </w:pPr>
      <w:r>
        <w:rPr>
          <w:b w:val="0"/>
          <w:i w:val="0"/>
          <w:sz w:val="19"/>
        </w:rPr>
        <w:t>11.  [C]  Explain how to decide whether to use a bar chart or a histogram.</w:t>
      </w:r>
    </w:p>
    <w:p>
      <w:pPr>
        <w:spacing w:before="0" w:after="40"/>
      </w:pPr>
      <w:r>
        <w:rPr>
          <w:b w:val="0"/>
          <w:i w:val="0"/>
          <w:sz w:val="19"/>
        </w:rPr>
        <w:t>12.  [C]  Explain why a report should state its sample size.</w:t>
      </w:r>
    </w:p>
    <w:p>
      <w:pPr>
        <w:spacing w:before="0" w:after="40"/>
      </w:pPr>
      <w:r>
        <w:rPr>
          <w:b w:val="0"/>
          <w:i w:val="0"/>
          <w:sz w:val="19"/>
        </w:rPr>
        <w:t>13.  [E]  A data set has mean 20 and range 10. Suggest what the effect of adding a value of 60 would be.</w:t>
      </w:r>
    </w:p>
    <w:p>
      <w:pPr>
        <w:spacing w:before="0" w:after="40"/>
      </w:pPr>
      <w:r>
        <w:rPr>
          <w:b w:val="0"/>
          <w:i w:val="0"/>
          <w:sz w:val="19"/>
        </w:rPr>
        <w:t>14.  [E]  Eight values have a sum of 96. Two of them are removed and the mean of the remaining six is 11. Find the sum of the two removed.</w:t>
      </w:r>
    </w:p>
    <w:p>
      <w:pPr>
        <w:spacing w:before="0" w:after="40"/>
      </w:pPr>
      <w:r>
        <w:rPr>
          <w:b w:val="0"/>
          <w:i w:val="0"/>
          <w:sz w:val="19"/>
        </w:rPr>
        <w:t>15.  [E]  Explain why two data sets can have identical means and medians but different shapes.</w:t>
      </w:r>
    </w:p>
    <w:p>
      <w:pPr>
        <w:spacing w:before="0" w:after="40"/>
      </w:pPr>
      <w:r>
        <w:rPr>
          <w:b w:val="0"/>
          <w:i w:val="0"/>
          <w:sz w:val="19"/>
        </w:rPr>
        <w:t>16.  [P]  A survey of 200 students finds 120 walk, 50 cycle and 30 take the bus. Draw a table, find the pie-chart angles and state one conclusion.</w:t>
      </w:r>
    </w:p>
    <w:p>
      <w:pPr>
        <w:pStyle w:val="Heading3"/>
      </w:pPr>
      <w:r>
        <w:t>Cumulative practice 10  Questions that mix this chapter with earlier ones</w:t>
      </w:r>
    </w:p>
    <w:p>
      <w:pPr>
        <w:spacing w:before="0" w:after="120"/>
      </w:pPr>
      <w:r>
        <w:rPr>
          <w:b w:val="0"/>
          <w:i/>
          <w:sz w:val="16"/>
        </w:rPr>
        <w:t>Criterion A · i, ii</w:t>
      </w:r>
    </w:p>
    <w:p>
      <w:pPr>
        <w:spacing w:before="200" w:after="80"/>
      </w:pPr>
      <w:r>
        <w:rPr>
          <w:b/>
          <w:i w:val="0"/>
          <w:sz w:val="19"/>
        </w:rPr>
        <w:t>PRACTICE CP10 · Cumulative practice   (SUPPORT 1–3 · CORE 1–6 · EXTENSION 7–8)</w:t>
      </w:r>
    </w:p>
    <w:p>
      <w:pPr>
        <w:spacing w:before="0" w:after="40"/>
      </w:pPr>
      <w:r>
        <w:rPr>
          <w:b w:val="0"/>
          <w:i w:val="0"/>
          <w:sz w:val="19"/>
        </w:rPr>
        <w:t>1.  [F]  Find the median of 4, 9, 11, 13, 15.</w:t>
      </w:r>
    </w:p>
    <w:p>
      <w:pPr>
        <w:spacing w:before="0" w:after="40"/>
      </w:pPr>
      <w:r>
        <w:rPr>
          <w:b w:val="0"/>
          <w:i w:val="0"/>
          <w:sz w:val="19"/>
        </w:rPr>
        <w:t>2.  [F]  Find the mean of 7, 9, 12, 16.</w:t>
      </w:r>
    </w:p>
    <w:p>
      <w:pPr>
        <w:spacing w:before="0" w:after="40"/>
      </w:pPr>
      <w:r>
        <w:rPr>
          <w:b w:val="0"/>
          <w:i w:val="0"/>
          <w:sz w:val="19"/>
        </w:rPr>
        <w:t>3.  [F]  Find the range of 6, 14, 9, 20.</w:t>
      </w:r>
    </w:p>
    <w:p>
      <w:pPr>
        <w:spacing w:before="0" w:after="40"/>
      </w:pPr>
      <w:r>
        <w:rPr>
          <w:b w:val="0"/>
          <w:i w:val="0"/>
          <w:sz w:val="19"/>
        </w:rPr>
        <w:t>4.  [R]  Explain why a histogram has no gaps between bars.</w:t>
      </w:r>
    </w:p>
    <w:p>
      <w:pPr>
        <w:spacing w:before="0" w:after="40"/>
      </w:pPr>
      <w:r>
        <w:rPr>
          <w:b w:val="0"/>
          <w:i w:val="0"/>
          <w:sz w:val="19"/>
        </w:rPr>
        <w:t>5.  [P]  A pie chart of 180 students shows 60 choosing sport. Find the angle.</w:t>
      </w:r>
    </w:p>
    <w:p>
      <w:pPr>
        <w:spacing w:before="0" w:after="40"/>
      </w:pPr>
      <w:r>
        <w:rPr>
          <w:b w:val="0"/>
          <w:i w:val="0"/>
          <w:sz w:val="19"/>
        </w:rPr>
        <w:t>6.  [P]  Estimate the mean of grouped data: 0–10 (f 3), 10–20 (f 9), 20–30 (f 8).</w:t>
      </w:r>
    </w:p>
    <w:p>
      <w:pPr>
        <w:spacing w:before="0" w:after="40"/>
      </w:pPr>
      <w:r>
        <w:rPr>
          <w:b w:val="0"/>
          <w:i w:val="0"/>
          <w:sz w:val="19"/>
        </w:rPr>
        <w:t>7.  [C]  Explain why a report should give the range as well as the mean.</w:t>
      </w:r>
    </w:p>
    <w:p>
      <w:pPr>
        <w:spacing w:before="0" w:after="40"/>
      </w:pPr>
      <w:r>
        <w:rPr>
          <w:b w:val="0"/>
          <w:i w:val="0"/>
          <w:sz w:val="19"/>
        </w:rPr>
        <w:t>8.  [E]  A data set of 6 values has mean 12. Five values are 8, 10, 11, 14, 15. Find the sixth.</w:t>
      </w:r>
    </w:p>
    <w:p>
      <w:pPr>
        <w:pStyle w:val="Heading3"/>
      </w:pPr>
      <w:r>
        <w:t>Answers to Chapter 10</w:t>
      </w:r>
    </w:p>
    <w:p>
      <w:pPr>
        <w:spacing w:before="120" w:after="80"/>
      </w:pPr>
      <w:r>
        <w:rPr>
          <w:b/>
          <w:i w:val="0"/>
          <w:sz w:val="18"/>
        </w:rPr>
        <w:t>Practice 10.1 · Collecting and organising data</w:t>
      </w:r>
    </w:p>
    <w:p>
      <w:pPr>
        <w:spacing w:before="0" w:after="20"/>
      </w:pPr>
      <w:r>
        <w:rPr>
          <w:b w:val="0"/>
          <w:i w:val="0"/>
          <w:sz w:val="17"/>
        </w:rPr>
        <w:t>1.  quantitative, discrete</w:t>
      </w:r>
    </w:p>
    <w:p>
      <w:pPr>
        <w:spacing w:before="0" w:after="20"/>
      </w:pPr>
      <w:r>
        <w:rPr>
          <w:b w:val="0"/>
          <w:i w:val="0"/>
          <w:sz w:val="17"/>
        </w:rPr>
        <w:t>2.  qualitative</w:t>
      </w:r>
    </w:p>
    <w:p>
      <w:pPr>
        <w:spacing w:before="0" w:after="20"/>
      </w:pPr>
      <w:r>
        <w:rPr>
          <w:b w:val="0"/>
          <w:i w:val="0"/>
          <w:sz w:val="17"/>
        </w:rPr>
        <w:t>3.  23</w:t>
      </w:r>
    </w:p>
    <w:p>
      <w:pPr>
        <w:spacing w:before="0" w:after="20"/>
      </w:pPr>
      <w:r>
        <w:rPr>
          <w:b w:val="0"/>
          <w:i w:val="0"/>
          <w:sz w:val="17"/>
        </w:rPr>
        <w:t>4.  7 (12–, 19–, 26–, 33–, 40–)</w:t>
      </w:r>
    </w:p>
    <w:p>
      <w:pPr>
        <w:spacing w:before="0" w:after="20"/>
      </w:pPr>
      <w:r>
        <w:rPr>
          <w:b w:val="0"/>
          <w:i w:val="0"/>
          <w:sz w:val="17"/>
        </w:rPr>
        <w:t>5.  A value would be counted twice.</w:t>
      </w:r>
    </w:p>
    <w:p>
      <w:pPr>
        <w:spacing w:before="0" w:after="20"/>
      </w:pPr>
      <w:r>
        <w:rPr>
          <w:b w:val="0"/>
          <w:i w:val="0"/>
          <w:sz w:val="17"/>
        </w:rPr>
        <w:t>6.  Three observations are missing or mis-tallied.</w:t>
      </w:r>
    </w:p>
    <w:p>
      <w:pPr>
        <w:spacing w:before="0" w:after="20"/>
      </w:pPr>
      <w:r>
        <w:rPr>
          <w:b w:val="0"/>
          <w:i w:val="0"/>
          <w:sz w:val="17"/>
        </w:rPr>
        <w:t>7.  Categories from 3 to 12 letters, with tallies and frequencies totalling the class size.</w:t>
      </w:r>
    </w:p>
    <w:p>
      <w:pPr>
        <w:spacing w:before="0" w:after="20"/>
      </w:pPr>
      <w:r>
        <w:rPr>
          <w:b w:val="0"/>
          <w:i w:val="0"/>
          <w:sz w:val="17"/>
        </w:rPr>
        <w:t>8.  Other = 60.</w:t>
      </w:r>
    </w:p>
    <w:p>
      <w:pPr>
        <w:spacing w:before="0" w:after="20"/>
      </w:pPr>
      <w:r>
        <w:rPr>
          <w:b w:val="0"/>
          <w:i w:val="0"/>
          <w:sz w:val="17"/>
        </w:rPr>
        <w:t>9.  Individual values are replaced by an interval.</w:t>
      </w:r>
    </w:p>
    <w:p>
      <w:pPr>
        <w:spacing w:before="0" w:after="20"/>
      </w:pPr>
      <w:r>
        <w:rPr>
          <w:b w:val="0"/>
          <w:i w:val="0"/>
          <w:sz w:val="17"/>
        </w:rPr>
        <w:t>10.  Unequal widths and ambiguous boundaries.</w:t>
      </w:r>
    </w:p>
    <w:p>
      <w:pPr>
        <w:spacing w:before="120" w:after="80"/>
      </w:pPr>
      <w:r>
        <w:rPr>
          <w:b/>
          <w:i w:val="0"/>
          <w:sz w:val="18"/>
        </w:rPr>
        <w:t>Practice 10.2 · Displaying data</w:t>
      </w:r>
    </w:p>
    <w:p>
      <w:pPr>
        <w:spacing w:before="0" w:after="20"/>
      </w:pPr>
      <w:r>
        <w:rPr>
          <w:b w:val="0"/>
          <w:i w:val="0"/>
          <w:sz w:val="17"/>
        </w:rPr>
        <w:t>1.  bar chart</w:t>
      </w:r>
    </w:p>
    <w:p>
      <w:pPr>
        <w:spacing w:before="0" w:after="20"/>
      </w:pPr>
      <w:r>
        <w:rPr>
          <w:b w:val="0"/>
          <w:i w:val="0"/>
          <w:sz w:val="17"/>
        </w:rPr>
        <w:t>2.  histogram</w:t>
      </w:r>
    </w:p>
    <w:p>
      <w:pPr>
        <w:spacing w:before="0" w:after="20"/>
      </w:pPr>
      <w:r>
        <w:rPr>
          <w:b w:val="0"/>
          <w:i w:val="0"/>
          <w:sz w:val="17"/>
        </w:rPr>
        <w:t>3.  90°</w:t>
      </w:r>
    </w:p>
    <w:p>
      <w:pPr>
        <w:spacing w:before="0" w:after="20"/>
      </w:pPr>
      <w:r>
        <w:rPr>
          <w:b w:val="0"/>
          <w:i w:val="0"/>
          <w:sz w:val="17"/>
        </w:rPr>
        <w:t>4.  24</w:t>
      </w:r>
    </w:p>
    <w:p>
      <w:pPr>
        <w:spacing w:before="0" w:after="20"/>
      </w:pPr>
      <w:r>
        <w:rPr>
          <w:b w:val="0"/>
          <w:i w:val="0"/>
          <w:sz w:val="17"/>
        </w:rPr>
        <w:t>5.  Otherwise differences are exaggerated.</w:t>
      </w:r>
    </w:p>
    <w:p>
      <w:pPr>
        <w:spacing w:before="0" w:after="20"/>
      </w:pPr>
      <w:r>
        <w:rPr>
          <w:b w:val="0"/>
          <w:i w:val="0"/>
          <w:sz w:val="17"/>
        </w:rPr>
        <w:t>6.  Intervals on a continuous scale are adjacent; categories are separate.</w:t>
      </w:r>
    </w:p>
    <w:p>
      <w:pPr>
        <w:spacing w:before="0" w:after="20"/>
      </w:pPr>
      <w:r>
        <w:rPr>
          <w:b w:val="0"/>
          <w:i w:val="0"/>
          <w:sz w:val="17"/>
        </w:rPr>
        <w:t>7.  135°</w:t>
      </w:r>
    </w:p>
    <w:p>
      <w:pPr>
        <w:spacing w:before="0" w:after="20"/>
      </w:pPr>
      <w:r>
        <w:rPr>
          <w:b w:val="0"/>
          <w:i w:val="0"/>
          <w:sz w:val="17"/>
        </w:rPr>
        <w:t>8.  14</w:t>
      </w:r>
    </w:p>
    <w:p>
      <w:pPr>
        <w:spacing w:before="0" w:after="20"/>
      </w:pPr>
      <w:r>
        <w:rPr>
          <w:b w:val="0"/>
          <w:i w:val="0"/>
          <w:sz w:val="17"/>
        </w:rPr>
        <w:t>9.  Symbols of different sizes or partial symbols invite wrong comparison.</w:t>
      </w:r>
    </w:p>
    <w:p>
      <w:pPr>
        <w:spacing w:before="0" w:after="20"/>
      </w:pPr>
      <w:r>
        <w:rPr>
          <w:b w:val="0"/>
          <w:i w:val="0"/>
          <w:sz w:val="17"/>
        </w:rPr>
        <w:t>10.  B looks much larger although it is only 2 more.</w:t>
      </w:r>
    </w:p>
    <w:p>
      <w:pPr>
        <w:spacing w:before="120" w:after="80"/>
      </w:pPr>
      <w:r>
        <w:rPr>
          <w:b/>
          <w:i w:val="0"/>
          <w:sz w:val="18"/>
        </w:rPr>
        <w:t>Practice 10.3 · Averages and range</w:t>
      </w:r>
    </w:p>
    <w:p>
      <w:pPr>
        <w:spacing w:before="0" w:after="20"/>
      </w:pPr>
      <w:r>
        <w:rPr>
          <w:b w:val="0"/>
          <w:i w:val="0"/>
          <w:sz w:val="17"/>
        </w:rPr>
        <w:t>1.  7.5</w:t>
      </w:r>
    </w:p>
    <w:p>
      <w:pPr>
        <w:spacing w:before="0" w:after="20"/>
      </w:pPr>
      <w:r>
        <w:rPr>
          <w:b w:val="0"/>
          <w:i w:val="0"/>
          <w:sz w:val="17"/>
        </w:rPr>
        <w:t>2.  6</w:t>
      </w:r>
    </w:p>
    <w:p>
      <w:pPr>
        <w:spacing w:before="0" w:after="20"/>
      </w:pPr>
      <w:r>
        <w:rPr>
          <w:b w:val="0"/>
          <w:i w:val="0"/>
          <w:sz w:val="17"/>
        </w:rPr>
        <w:t>3.  3</w:t>
      </w:r>
    </w:p>
    <w:p>
      <w:pPr>
        <w:spacing w:before="0" w:after="20"/>
      </w:pPr>
      <w:r>
        <w:rPr>
          <w:b w:val="0"/>
          <w:i w:val="0"/>
          <w:sz w:val="17"/>
        </w:rPr>
        <w:t>4.  15</w:t>
      </w:r>
    </w:p>
    <w:p>
      <w:pPr>
        <w:spacing w:before="0" w:after="20"/>
      </w:pPr>
      <w:r>
        <w:rPr>
          <w:b w:val="0"/>
          <w:i w:val="0"/>
          <w:sz w:val="17"/>
        </w:rPr>
        <w:t>5.  It measures spread, not a central value.</w:t>
      </w:r>
    </w:p>
    <w:p>
      <w:pPr>
        <w:spacing w:before="0" w:after="20"/>
      </w:pPr>
      <w:r>
        <w:rPr>
          <w:b w:val="0"/>
          <w:i w:val="0"/>
          <w:sz w:val="17"/>
        </w:rPr>
        <w:t>6.  No; it is bimodal, and both values are reported.</w:t>
      </w:r>
    </w:p>
    <w:p>
      <w:pPr>
        <w:spacing w:before="0" w:after="20"/>
      </w:pPr>
      <w:r>
        <w:rPr>
          <w:b w:val="0"/>
          <w:i w:val="0"/>
          <w:sz w:val="17"/>
        </w:rPr>
        <w:t>7.  11</w:t>
      </w:r>
    </w:p>
    <w:p>
      <w:pPr>
        <w:spacing w:before="0" w:after="20"/>
      </w:pPr>
      <w:r>
        <w:rPr>
          <w:b w:val="0"/>
          <w:i w:val="0"/>
          <w:sz w:val="17"/>
        </w:rPr>
        <w:t>8.  6.5</w:t>
      </w:r>
    </w:p>
    <w:p>
      <w:pPr>
        <w:spacing w:before="0" w:after="20"/>
      </w:pPr>
      <w:r>
        <w:rPr>
          <w:b w:val="0"/>
          <w:i w:val="0"/>
          <w:sz w:val="17"/>
        </w:rPr>
        <w:t>9.  20</w:t>
      </w:r>
    </w:p>
    <w:p>
      <w:pPr>
        <w:spacing w:before="0" w:after="20"/>
      </w:pPr>
      <w:r>
        <w:rPr>
          <w:b w:val="0"/>
          <w:i w:val="0"/>
          <w:sz w:val="17"/>
        </w:rPr>
        <w:t>10.  It is greater than 10; specifically, if there were n values, the new value is 10 + 11(n+1) - 10n = 11 + n… explain that the added value exceeds the old mean.</w:t>
      </w:r>
    </w:p>
    <w:p>
      <w:pPr>
        <w:spacing w:before="120" w:after="80"/>
      </w:pPr>
      <w:r>
        <w:rPr>
          <w:b/>
          <w:i w:val="0"/>
          <w:sz w:val="18"/>
        </w:rPr>
        <w:t>Practice 10.4 · Grouped data</w:t>
      </w:r>
    </w:p>
    <w:p>
      <w:pPr>
        <w:spacing w:before="0" w:after="20"/>
      </w:pPr>
      <w:r>
        <w:rPr>
          <w:b w:val="0"/>
          <w:i w:val="0"/>
          <w:sz w:val="17"/>
        </w:rPr>
        <w:t>1.  25</w:t>
      </w:r>
    </w:p>
    <w:p>
      <w:pPr>
        <w:spacing w:before="0" w:after="20"/>
      </w:pPr>
      <w:r>
        <w:rPr>
          <w:b w:val="0"/>
          <w:i w:val="0"/>
          <w:sz w:val="17"/>
        </w:rPr>
        <w:t>2.  the second</w:t>
      </w:r>
    </w:p>
    <w:p>
      <w:pPr>
        <w:spacing w:before="0" w:after="20"/>
      </w:pPr>
      <w:r>
        <w:rPr>
          <w:b w:val="0"/>
          <w:i w:val="0"/>
          <w:sz w:val="17"/>
        </w:rPr>
        <w:t>3.  15</w:t>
      </w:r>
    </w:p>
    <w:p>
      <w:pPr>
        <w:spacing w:before="0" w:after="20"/>
      </w:pPr>
      <w:r>
        <w:rPr>
          <w:b w:val="0"/>
          <w:i w:val="0"/>
          <w:sz w:val="17"/>
        </w:rPr>
        <w:t>4.  40</w:t>
      </w:r>
    </w:p>
    <w:p>
      <w:pPr>
        <w:spacing w:before="0" w:after="20"/>
      </w:pPr>
      <w:r>
        <w:rPr>
          <w:b w:val="0"/>
          <w:i w:val="0"/>
          <w:sz w:val="17"/>
        </w:rPr>
        <w:t>5.  Midpoints stand in for unknown individual values.</w:t>
      </w:r>
    </w:p>
    <w:p>
      <w:pPr>
        <w:spacing w:before="0" w:after="20"/>
      </w:pPr>
      <w:r>
        <w:rPr>
          <w:b w:val="0"/>
          <w:i w:val="0"/>
          <w:sz w:val="17"/>
        </w:rPr>
        <w:t>6.  The spread of results differs.</w:t>
      </w:r>
    </w:p>
    <w:p>
      <w:pPr>
        <w:spacing w:before="0" w:after="20"/>
      </w:pPr>
      <w:r>
        <w:rPr>
          <w:b w:val="0"/>
          <w:i w:val="0"/>
          <w:sz w:val="17"/>
        </w:rPr>
        <w:t>7.  15.2</w:t>
      </w:r>
    </w:p>
    <w:p>
      <w:pPr>
        <w:spacing w:before="0" w:after="20"/>
      </w:pPr>
      <w:r>
        <w:rPr>
          <w:b w:val="0"/>
          <w:i w:val="0"/>
          <w:sz w:val="17"/>
        </w:rPr>
        <w:t>8.  the second interval (positions 13–23)</w:t>
      </w:r>
    </w:p>
    <w:p>
      <w:pPr>
        <w:spacing w:before="0" w:after="20"/>
      </w:pPr>
      <w:r>
        <w:rPr>
          <w:b w:val="0"/>
          <w:i w:val="0"/>
          <w:sz w:val="17"/>
        </w:rPr>
        <w:t>9.  The true values within an interval are not all at the midpoint.</w:t>
      </w:r>
    </w:p>
    <w:p>
      <w:pPr>
        <w:spacing w:before="0" w:after="20"/>
      </w:pPr>
      <w:r>
        <w:rPr>
          <w:b w:val="0"/>
          <w:i w:val="0"/>
          <w:sz w:val="17"/>
        </w:rPr>
        <w:t>10.  Many values lie near the lower bound of each interval, so midpoints overstate them.</w:t>
      </w:r>
    </w:p>
    <w:p>
      <w:pPr>
        <w:spacing w:before="120" w:after="80"/>
      </w:pPr>
      <w:r>
        <w:rPr>
          <w:b/>
          <w:i w:val="0"/>
          <w:sz w:val="18"/>
        </w:rPr>
        <w:t>Practice 10.5 · Reading data critically</w:t>
      </w:r>
    </w:p>
    <w:p>
      <w:pPr>
        <w:spacing w:before="0" w:after="20"/>
      </w:pPr>
      <w:r>
        <w:rPr>
          <w:b w:val="0"/>
          <w:i w:val="0"/>
          <w:sz w:val="17"/>
        </w:rPr>
        <w:t>1.  12</w:t>
      </w:r>
    </w:p>
    <w:p>
      <w:pPr>
        <w:spacing w:before="0" w:after="20"/>
      </w:pPr>
      <w:r>
        <w:rPr>
          <w:b w:val="0"/>
          <w:i w:val="0"/>
          <w:sz w:val="17"/>
        </w:rPr>
        <w:t>2.  the mean</w:t>
      </w:r>
    </w:p>
    <w:p>
      <w:pPr>
        <w:spacing w:before="0" w:after="20"/>
      </w:pPr>
      <w:r>
        <w:rPr>
          <w:b w:val="0"/>
          <w:i w:val="0"/>
          <w:sz w:val="17"/>
        </w:rPr>
        <w:t>3.  the values</w:t>
      </w:r>
    </w:p>
    <w:p>
      <w:pPr>
        <w:spacing w:before="0" w:after="20"/>
      </w:pPr>
      <w:r>
        <w:rPr>
          <w:b w:val="0"/>
          <w:i w:val="0"/>
          <w:sz w:val="17"/>
        </w:rPr>
        <w:t>4.  To represent the whole group fairly.</w:t>
      </w:r>
    </w:p>
    <w:p>
      <w:pPr>
        <w:spacing w:before="0" w:after="20"/>
      </w:pPr>
      <w:r>
        <w:rPr>
          <w:b w:val="0"/>
          <w:i w:val="0"/>
          <w:sz w:val="17"/>
        </w:rPr>
        <w:t>5.  The same percentage of different totals is a very different count.</w:t>
      </w:r>
    </w:p>
    <w:p>
      <w:pPr>
        <w:spacing w:before="0" w:after="20"/>
      </w:pPr>
      <w:r>
        <w:rPr>
          <w:b w:val="0"/>
          <w:i w:val="0"/>
          <w:sz w:val="17"/>
        </w:rPr>
        <w:t>6.  No; a third factor may cause both.</w:t>
      </w:r>
    </w:p>
    <w:p>
      <w:pPr>
        <w:spacing w:before="0" w:after="20"/>
      </w:pPr>
      <w:r>
        <w:rPr>
          <w:b w:val="0"/>
          <w:i w:val="0"/>
          <w:sz w:val="17"/>
        </w:rPr>
        <w:t>7.  100 units</w:t>
      </w:r>
    </w:p>
    <w:p>
      <w:pPr>
        <w:spacing w:before="0" w:after="20"/>
      </w:pPr>
      <w:r>
        <w:rPr>
          <w:b w:val="0"/>
          <w:i w:val="0"/>
          <w:sz w:val="17"/>
        </w:rPr>
        <w:t>8.  Some low values pull the mean below the median.</w:t>
      </w:r>
    </w:p>
    <w:p>
      <w:pPr>
        <w:spacing w:before="0" w:after="20"/>
      </w:pPr>
      <w:r>
        <w:rPr>
          <w:b w:val="0"/>
          <w:i w:val="0"/>
          <w:sz w:val="17"/>
        </w:rPr>
        <w:t>9.  Wide intervals smooth the shape; narrow intervals show detail and can make small groups look important.</w:t>
      </w:r>
    </w:p>
    <w:p>
      <w:pPr>
        <w:spacing w:before="0" w:after="20"/>
      </w:pPr>
      <w:r>
        <w:rPr>
          <w:b w:val="0"/>
          <w:i w:val="0"/>
          <w:sz w:val="17"/>
        </w:rPr>
        <w:t>10.  Random selection across year groups; weakness: self-reported times may be inaccurate.</w:t>
      </w:r>
    </w:p>
    <w:p>
      <w:pPr>
        <w:spacing w:before="120" w:after="80"/>
      </w:pPr>
      <w:r>
        <w:rPr>
          <w:b/>
          <w:i w:val="0"/>
          <w:sz w:val="18"/>
        </w:rPr>
        <w:t>Practice RQ10 · Applying the chapter</w:t>
      </w:r>
    </w:p>
    <w:p>
      <w:pPr>
        <w:spacing w:before="0" w:after="20"/>
      </w:pPr>
      <w:r>
        <w:rPr>
          <w:b w:val="0"/>
          <w:i w:val="0"/>
          <w:sz w:val="17"/>
        </w:rPr>
        <w:t>1.  quantitative, continuous</w:t>
      </w:r>
    </w:p>
    <w:p>
      <w:pPr>
        <w:spacing w:before="0" w:after="20"/>
      </w:pPr>
      <w:r>
        <w:rPr>
          <w:b w:val="0"/>
          <w:i w:val="0"/>
          <w:sz w:val="17"/>
        </w:rPr>
        <w:t>2.  10</w:t>
      </w:r>
    </w:p>
    <w:p>
      <w:pPr>
        <w:spacing w:before="0" w:after="20"/>
      </w:pPr>
      <w:r>
        <w:rPr>
          <w:b w:val="0"/>
          <w:i w:val="0"/>
          <w:sz w:val="17"/>
        </w:rPr>
        <w:t>3.  8</w:t>
      </w:r>
    </w:p>
    <w:p>
      <w:pPr>
        <w:spacing w:before="0" w:after="20"/>
      </w:pPr>
      <w:r>
        <w:rPr>
          <w:b w:val="0"/>
          <w:i w:val="0"/>
          <w:sz w:val="17"/>
        </w:rPr>
        <w:t>4.  6</w:t>
      </w:r>
    </w:p>
    <w:p>
      <w:pPr>
        <w:spacing w:before="0" w:after="20"/>
      </w:pPr>
      <w:r>
        <w:rPr>
          <w:b w:val="0"/>
          <w:i w:val="0"/>
          <w:sz w:val="17"/>
        </w:rPr>
        <w:t>5.  12</w:t>
      </w:r>
    </w:p>
    <w:p>
      <w:pPr>
        <w:spacing w:before="0" w:after="20"/>
      </w:pPr>
      <w:r>
        <w:rPr>
          <w:b w:val="0"/>
          <w:i w:val="0"/>
          <w:sz w:val="17"/>
        </w:rPr>
        <w:t>6.  35</w:t>
      </w:r>
    </w:p>
    <w:p>
      <w:pPr>
        <w:spacing w:before="0" w:after="20"/>
      </w:pPr>
      <w:r>
        <w:rPr>
          <w:b w:val="0"/>
          <w:i w:val="0"/>
          <w:sz w:val="17"/>
        </w:rPr>
        <w:t>7.  It is not distorted by extreme values.</w:t>
      </w:r>
    </w:p>
    <w:p>
      <w:pPr>
        <w:spacing w:before="0" w:after="20"/>
      </w:pPr>
      <w:r>
        <w:rPr>
          <w:b w:val="0"/>
          <w:i w:val="0"/>
          <w:sz w:val="17"/>
        </w:rPr>
        <w:t>8.  Heights no longer represent frequency directly.</w:t>
      </w:r>
    </w:p>
    <w:p>
      <w:pPr>
        <w:spacing w:before="0" w:after="20"/>
      </w:pPr>
      <w:r>
        <w:rPr>
          <w:b w:val="0"/>
          <w:i w:val="0"/>
          <w:sz w:val="17"/>
        </w:rPr>
        <w:t>9.  Colours cannot be added or ordered.</w:t>
      </w:r>
    </w:p>
    <w:p>
      <w:pPr>
        <w:spacing w:before="0" w:after="20"/>
      </w:pPr>
      <w:r>
        <w:rPr>
          <w:b w:val="0"/>
          <w:i w:val="0"/>
          <w:sz w:val="17"/>
        </w:rPr>
        <w:t>10.  120</w:t>
      </w:r>
    </w:p>
    <w:p>
      <w:pPr>
        <w:spacing w:before="0" w:after="20"/>
      </w:pPr>
      <w:r>
        <w:rPr>
          <w:b w:val="0"/>
          <w:i w:val="0"/>
          <w:sz w:val="17"/>
        </w:rPr>
        <w:t>11.  30</w:t>
      </w:r>
    </w:p>
    <w:p>
      <w:pPr>
        <w:spacing w:before="0" w:after="20"/>
      </w:pPr>
      <w:r>
        <w:rPr>
          <w:b w:val="0"/>
          <w:i w:val="0"/>
          <w:sz w:val="17"/>
        </w:rPr>
        <w:t>12.  100</w:t>
      </w:r>
    </w:p>
    <w:p>
      <w:pPr>
        <w:spacing w:before="0" w:after="20"/>
      </w:pPr>
      <w:r>
        <w:rPr>
          <w:b w:val="0"/>
          <w:i w:val="0"/>
          <w:sz w:val="17"/>
        </w:rPr>
        <w:t>13.  Frequencies must sum to the number of observations, with no gaps or overlaps.</w:t>
      </w:r>
    </w:p>
    <w:p>
      <w:pPr>
        <w:spacing w:before="0" w:after="20"/>
      </w:pPr>
      <w:r>
        <w:rPr>
          <w:b w:val="0"/>
          <w:i w:val="0"/>
          <w:sz w:val="17"/>
        </w:rPr>
        <w:t>14.  Both are half of the base.</w:t>
      </w:r>
    </w:p>
    <w:p>
      <w:pPr>
        <w:spacing w:before="0" w:after="20"/>
      </w:pPr>
      <w:r>
        <w:rPr>
          <w:b w:val="0"/>
          <w:i w:val="0"/>
          <w:sz w:val="17"/>
        </w:rPr>
        <w:t>15.  For example 4, 7, 9, 11, 19.</w:t>
      </w:r>
    </w:p>
    <w:p>
      <w:pPr>
        <w:spacing w:before="0" w:after="20"/>
      </w:pPr>
      <w:r>
        <w:rPr>
          <w:b w:val="0"/>
          <w:i w:val="0"/>
          <w:sz w:val="17"/>
        </w:rPr>
        <w:t>16.  2, 5, 8 and 10, 13, 16 both have range 6.</w:t>
      </w:r>
    </w:p>
    <w:p>
      <w:pPr>
        <w:spacing w:before="0" w:after="20"/>
      </w:pPr>
      <w:r>
        <w:rPr>
          <w:b w:val="0"/>
          <w:i w:val="0"/>
          <w:sz w:val="17"/>
        </w:rPr>
        <w:t>17.  A biased sample over-represents a group.</w:t>
      </w:r>
    </w:p>
    <w:p>
      <w:pPr>
        <w:spacing w:before="0" w:after="20"/>
      </w:pPr>
      <w:r>
        <w:rPr>
          <w:b w:val="0"/>
          <w:i w:val="0"/>
          <w:sz w:val="17"/>
        </w:rPr>
        <w:t>18.  Midpoints 12, 17, 22, 27, 32 give 48 + 153 + 308 + 216 + 160 = 885; mean = 885 \÷ 40 = 22.125; modal class 20–24.</w:t>
      </w:r>
    </w:p>
    <w:p>
      <w:pPr>
        <w:spacing w:before="0" w:after="20"/>
      </w:pPr>
      <w:r>
        <w:rPr>
          <w:b w:val="0"/>
          <w:i w:val="0"/>
          <w:sz w:val="17"/>
        </w:rPr>
        <w:t>19.  Values within an interval are not all at the midpoint.</w:t>
      </w:r>
    </w:p>
    <w:p>
      <w:pPr>
        <w:spacing w:before="120" w:after="80"/>
      </w:pPr>
      <w:r>
        <w:rPr>
          <w:b/>
          <w:i w:val="0"/>
          <w:sz w:val="18"/>
        </w:rPr>
        <w:t>Practice MX10 · End-of-chapter mixed set</w:t>
      </w:r>
    </w:p>
    <w:p>
      <w:pPr>
        <w:spacing w:before="0" w:after="20"/>
      </w:pPr>
      <w:r>
        <w:rPr>
          <w:b w:val="0"/>
          <w:i w:val="0"/>
          <w:sz w:val="17"/>
        </w:rPr>
        <w:t>1.  16</w:t>
      </w:r>
    </w:p>
    <w:p>
      <w:pPr>
        <w:spacing w:before="0" w:after="20"/>
      </w:pPr>
      <w:r>
        <w:rPr>
          <w:b w:val="0"/>
          <w:i w:val="0"/>
          <w:sz w:val="17"/>
        </w:rPr>
        <w:t>2.  8</w:t>
      </w:r>
    </w:p>
    <w:p>
      <w:pPr>
        <w:spacing w:before="0" w:after="20"/>
      </w:pPr>
      <w:r>
        <w:rPr>
          <w:b w:val="0"/>
          <w:i w:val="0"/>
          <w:sz w:val="17"/>
        </w:rPr>
        <w:t>3.  15</w:t>
      </w:r>
    </w:p>
    <w:p>
      <w:pPr>
        <w:spacing w:before="0" w:after="20"/>
      </w:pPr>
      <w:r>
        <w:rPr>
          <w:b w:val="0"/>
          <w:i w:val="0"/>
          <w:sz w:val="17"/>
        </w:rPr>
        <w:t>4.  28</w:t>
      </w:r>
    </w:p>
    <w:p>
      <w:pPr>
        <w:spacing w:before="0" w:after="20"/>
      </w:pPr>
      <w:r>
        <w:rPr>
          <w:b w:val="0"/>
          <w:i w:val="0"/>
          <w:sz w:val="17"/>
        </w:rPr>
        <w:t>5.  90°</w:t>
      </w:r>
    </w:p>
    <w:p>
      <w:pPr>
        <w:spacing w:before="0" w:after="20"/>
      </w:pPr>
      <w:r>
        <w:rPr>
          <w:b w:val="0"/>
          <w:i w:val="0"/>
          <w:sz w:val="17"/>
        </w:rPr>
        <w:t>6.  It may mean mean, median or mode.</w:t>
      </w:r>
    </w:p>
    <w:p>
      <w:pPr>
        <w:spacing w:before="0" w:after="20"/>
      </w:pPr>
      <w:r>
        <w:rPr>
          <w:b w:val="0"/>
          <w:i w:val="0"/>
          <w:sz w:val="17"/>
        </w:rPr>
        <w:t>7.  A dramatic rise although the increase is 10%.</w:t>
      </w:r>
    </w:p>
    <w:p>
      <w:pPr>
        <w:spacing w:before="0" w:after="20"/>
      </w:pPr>
      <w:r>
        <w:rPr>
          <w:b w:val="0"/>
          <w:i w:val="0"/>
          <w:sz w:val="17"/>
        </w:rPr>
        <w:t>8.  mean 68, median 68, mode 60</w:t>
      </w:r>
    </w:p>
    <w:p>
      <w:pPr>
        <w:spacing w:before="0" w:after="20"/>
      </w:pPr>
      <w:r>
        <w:rPr>
          <w:b w:val="0"/>
          <w:i w:val="0"/>
          <w:sz w:val="17"/>
        </w:rPr>
        <w:t>9.  160.96 cm</w:t>
      </w:r>
    </w:p>
    <w:p>
      <w:pPr>
        <w:spacing w:before="0" w:after="20"/>
      </w:pPr>
      <w:r>
        <w:rPr>
          <w:b w:val="0"/>
          <w:i w:val="0"/>
          <w:sz w:val="17"/>
        </w:rPr>
        <w:t>10.  120°</w:t>
      </w:r>
    </w:p>
    <w:p>
      <w:pPr>
        <w:spacing w:before="0" w:after="20"/>
      </w:pPr>
      <w:r>
        <w:rPr>
          <w:b w:val="0"/>
          <w:i w:val="0"/>
          <w:sz w:val="17"/>
        </w:rPr>
        <w:t>11.  Categories need a bar chart; continuous intervals need a histogram.</w:t>
      </w:r>
    </w:p>
    <w:p>
      <w:pPr>
        <w:spacing w:before="0" w:after="20"/>
      </w:pPr>
      <w:r>
        <w:rPr>
          <w:b w:val="0"/>
          <w:i w:val="0"/>
          <w:sz w:val="17"/>
        </w:rPr>
        <w:t>12.  A percentage means little without knowing how many people it summarises.</w:t>
      </w:r>
    </w:p>
    <w:p>
      <w:pPr>
        <w:spacing w:before="0" w:after="20"/>
      </w:pPr>
      <w:r>
        <w:rPr>
          <w:b w:val="0"/>
          <w:i w:val="0"/>
          <w:sz w:val="17"/>
        </w:rPr>
        <w:t>13.  The mean rises and the range increases greatly.</w:t>
      </w:r>
    </w:p>
    <w:p>
      <w:pPr>
        <w:spacing w:before="0" w:after="20"/>
      </w:pPr>
      <w:r>
        <w:rPr>
          <w:b w:val="0"/>
          <w:i w:val="0"/>
          <w:sz w:val="17"/>
        </w:rPr>
        <w:t>14.  96 − 66 = 30.</w:t>
      </w:r>
    </w:p>
    <w:p>
      <w:pPr>
        <w:spacing w:before="0" w:after="20"/>
      </w:pPr>
      <w:r>
        <w:rPr>
          <w:b w:val="0"/>
          <w:i w:val="0"/>
          <w:sz w:val="17"/>
        </w:rPr>
        <w:t>15.  Centre does not describe spread or the position of clusters.</w:t>
      </w:r>
    </w:p>
    <w:p>
      <w:pPr>
        <w:spacing w:before="0" w:after="20"/>
      </w:pPr>
      <w:r>
        <w:rPr>
          <w:b w:val="0"/>
          <w:i w:val="0"/>
          <w:sz w:val="17"/>
        </w:rPr>
        <w:t>16.  216°, 90°, 54°; walking is the main mode of travel.</w:t>
      </w:r>
    </w:p>
    <w:p>
      <w:pPr>
        <w:spacing w:before="120" w:after="80"/>
      </w:pPr>
      <w:r>
        <w:rPr>
          <w:b/>
          <w:i w:val="0"/>
          <w:sz w:val="18"/>
        </w:rPr>
        <w:t>Practice CP10 · Cumulative practice</w:t>
      </w:r>
    </w:p>
    <w:p>
      <w:pPr>
        <w:spacing w:before="0" w:after="20"/>
      </w:pPr>
      <w:r>
        <w:rPr>
          <w:b w:val="0"/>
          <w:i w:val="0"/>
          <w:sz w:val="17"/>
        </w:rPr>
        <w:t>1.  11</w:t>
      </w:r>
    </w:p>
    <w:p>
      <w:pPr>
        <w:spacing w:before="0" w:after="20"/>
      </w:pPr>
      <w:r>
        <w:rPr>
          <w:b w:val="0"/>
          <w:i w:val="0"/>
          <w:sz w:val="17"/>
        </w:rPr>
        <w:t>2.  11</w:t>
      </w:r>
    </w:p>
    <w:p>
      <w:pPr>
        <w:spacing w:before="0" w:after="20"/>
      </w:pPr>
      <w:r>
        <w:rPr>
          <w:b w:val="0"/>
          <w:i w:val="0"/>
          <w:sz w:val="17"/>
        </w:rPr>
        <w:t>3.  14</w:t>
      </w:r>
    </w:p>
    <w:p>
      <w:pPr>
        <w:spacing w:before="0" w:after="20"/>
      </w:pPr>
      <w:r>
        <w:rPr>
          <w:b w:val="0"/>
          <w:i w:val="0"/>
          <w:sz w:val="17"/>
        </w:rPr>
        <w:t>4.  The intervals are continuous.</w:t>
      </w:r>
    </w:p>
    <w:p>
      <w:pPr>
        <w:spacing w:before="0" w:after="20"/>
      </w:pPr>
      <w:r>
        <w:rPr>
          <w:b w:val="0"/>
          <w:i w:val="0"/>
          <w:sz w:val="17"/>
        </w:rPr>
        <w:t>5.  120°</w:t>
      </w:r>
    </w:p>
    <w:p>
      <w:pPr>
        <w:spacing w:before="0" w:after="20"/>
      </w:pPr>
      <w:r>
        <w:rPr>
          <w:b w:val="0"/>
          <w:i w:val="0"/>
          <w:sz w:val="17"/>
        </w:rPr>
        <w:t>6.  (15 + 135 + 200)/20 = 17.5</w:t>
      </w:r>
    </w:p>
    <w:p>
      <w:pPr>
        <w:spacing w:before="0" w:after="20"/>
      </w:pPr>
      <w:r>
        <w:rPr>
          <w:b w:val="0"/>
          <w:i w:val="0"/>
          <w:sz w:val="17"/>
        </w:rPr>
        <w:t>7.  The mean alone does not show how spread out the data are.</w:t>
      </w:r>
    </w:p>
    <w:p>
      <w:pPr>
        <w:spacing w:before="0" w:after="20"/>
      </w:pPr>
      <w:r>
        <w:rPr>
          <w:b w:val="0"/>
          <w:i w:val="0"/>
          <w:sz w:val="17"/>
        </w:rPr>
        <w:t>8.  14</w:t>
      </w:r>
    </w:p>
    <w:p>
      <w:r>
        <w:br w:type="page"/>
      </w:r>
    </w:p>
    <w:p>
      <w:pPr>
        <w:pStyle w:val="Heading1"/>
      </w:pPr>
      <w:r>
        <w:t>Cumulative revision and part reviews</w:t>
      </w:r>
    </w:p>
    <w:p>
      <w:r>
        <w:br w:type="page"/>
      </w:r>
    </w:p>
    <w:p>
      <w:pPr>
        <w:pStyle w:val="Heading1"/>
      </w:pPr>
      <w:r>
        <w:t>0  Cumulative revision</w:t>
      </w:r>
    </w:p>
    <w:p>
      <w:pPr>
        <w:spacing w:before="0" w:after="160"/>
      </w:pPr>
      <w:r>
        <w:rPr>
          <w:b w:val="0"/>
          <w:i/>
          <w:sz w:val="19"/>
        </w:rPr>
      </w:r>
    </w:p>
    <w:p>
      <w:pPr>
        <w:pStyle w:val="Heading2"/>
      </w:pPr>
      <w:r>
        <w:t>Reference · Cumulative revision — Retrieval practice across parts</w:t>
      </w:r>
    </w:p>
    <w:p>
      <w:pPr>
        <w:spacing w:before="0" w:after="160"/>
      </w:pPr>
      <w:r>
        <w:rPr>
          <w:b w:val="0"/>
          <w:i/>
          <w:sz w:val="21"/>
        </w:rPr>
        <w:t>The five papers in this section revisit earlier chapters deliberately. Each paper mixes topics, because the ability to choose a method — not only to apply one — is what revision develops.</w:t>
      </w:r>
    </w:p>
    <w:p>
      <w:pPr>
        <w:spacing w:before="0" w:after="120"/>
      </w:pPr>
      <w:r>
        <w:rPr>
          <w:b w:val="0"/>
          <w:i w:val="0"/>
          <w:sz w:val="20"/>
        </w:rPr>
        <w:t>Attempt each paper without notes first, then mark it and return only to the questions you could not finish. A paper that is completed quickly but inaccurately is less useful than one that is attempted slowly and checked.</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
              <w:rPr>
                <w:b/>
                <w:sz w:val="18"/>
              </w:rPr>
              <w:t>Paper</w:t>
            </w:r>
          </w:p>
        </w:tc>
        <w:tc>
          <w:tcPr>
            <w:tcW w:type="dxa" w:w="3137"/>
          </w:tcPr>
          <w:p>
            <w:r/>
            <w:r>
              <w:rPr>
                <w:b/>
                <w:sz w:val="18"/>
              </w:rPr>
              <w:t>Chapters</w:t>
            </w:r>
          </w:p>
        </w:tc>
        <w:tc>
          <w:tcPr>
            <w:tcW w:type="dxa" w:w="3137"/>
          </w:tcPr>
          <w:p>
            <w:r/>
            <w:r>
              <w:rPr>
                <w:b/>
                <w:sz w:val="18"/>
              </w:rPr>
              <w:t>Main focus</w:t>
            </w:r>
          </w:p>
        </w:tc>
      </w:tr>
      <w:tr>
        <w:tc>
          <w:tcPr>
            <w:tcW w:type="dxa" w:w="3137"/>
          </w:tcPr>
          <w:p>
            <w:r/>
            <w:r>
              <w:rPr>
                <w:sz w:val="18"/>
              </w:rPr>
              <w:t>Cumulative revision 1</w:t>
            </w:r>
          </w:p>
        </w:tc>
        <w:tc>
          <w:tcPr>
            <w:tcW w:type="dxa" w:w="3137"/>
          </w:tcPr>
          <w:p>
            <w:r/>
            <w:r>
              <w:rPr>
                <w:sz w:val="18"/>
              </w:rPr>
              <w:t>1–3</w:t>
            </w:r>
          </w:p>
        </w:tc>
        <w:tc>
          <w:tcPr>
            <w:tcW w:type="dxa" w:w="3137"/>
          </w:tcPr>
          <w:p>
            <w:r/>
            <w:r>
              <w:rPr>
                <w:sz w:val="18"/>
              </w:rPr>
              <w:t>Place value, powers, factors</w:t>
            </w:r>
          </w:p>
        </w:tc>
      </w:tr>
      <w:tr>
        <w:tc>
          <w:tcPr>
            <w:tcW w:type="dxa" w:w="3137"/>
          </w:tcPr>
          <w:p>
            <w:r/>
            <w:r>
              <w:rPr>
                <w:sz w:val="18"/>
              </w:rPr>
              <w:t>Cumulative revision 2</w:t>
            </w:r>
          </w:p>
        </w:tc>
        <w:tc>
          <w:tcPr>
            <w:tcW w:type="dxa" w:w="3137"/>
          </w:tcPr>
          <w:p>
            <w:r/>
            <w:r>
              <w:rPr>
                <w:sz w:val="18"/>
              </w:rPr>
              <w:t>4–5</w:t>
            </w:r>
          </w:p>
        </w:tc>
        <w:tc>
          <w:tcPr>
            <w:tcW w:type="dxa" w:w="3137"/>
          </w:tcPr>
          <w:p>
            <w:r/>
            <w:r>
              <w:rPr>
                <w:sz w:val="18"/>
              </w:rPr>
              <w:t>Fractions, decimals, percentages</w:t>
            </w:r>
          </w:p>
        </w:tc>
      </w:tr>
      <w:tr>
        <w:tc>
          <w:tcPr>
            <w:tcW w:type="dxa" w:w="3137"/>
          </w:tcPr>
          <w:p>
            <w:r/>
            <w:r>
              <w:rPr>
                <w:sz w:val="18"/>
              </w:rPr>
              <w:t>Cumulative revision 3</w:t>
            </w:r>
          </w:p>
        </w:tc>
        <w:tc>
          <w:tcPr>
            <w:tcW w:type="dxa" w:w="3137"/>
          </w:tcPr>
          <w:p>
            <w:r/>
            <w:r>
              <w:rPr>
                <w:sz w:val="18"/>
              </w:rPr>
              <w:t>6–7</w:t>
            </w:r>
          </w:p>
        </w:tc>
        <w:tc>
          <w:tcPr>
            <w:tcW w:type="dxa" w:w="3137"/>
          </w:tcPr>
          <w:p>
            <w:r/>
            <w:r>
              <w:rPr>
                <w:sz w:val="18"/>
              </w:rPr>
              <w:t>Algebra and geometry</w:t>
            </w:r>
          </w:p>
        </w:tc>
      </w:tr>
      <w:tr>
        <w:tc>
          <w:tcPr>
            <w:tcW w:type="dxa" w:w="3137"/>
          </w:tcPr>
          <w:p>
            <w:r/>
            <w:r>
              <w:rPr>
                <w:sz w:val="18"/>
              </w:rPr>
              <w:t>Cumulative revision 4</w:t>
            </w:r>
          </w:p>
        </w:tc>
        <w:tc>
          <w:tcPr>
            <w:tcW w:type="dxa" w:w="3137"/>
          </w:tcPr>
          <w:p>
            <w:r/>
            <w:r>
              <w:rPr>
                <w:sz w:val="18"/>
              </w:rPr>
              <w:t>8–9</w:t>
            </w:r>
          </w:p>
        </w:tc>
        <w:tc>
          <w:tcPr>
            <w:tcW w:type="dxa" w:w="3137"/>
          </w:tcPr>
          <w:p>
            <w:r/>
            <w:r>
              <w:rPr>
                <w:sz w:val="18"/>
              </w:rPr>
              <w:t>Sets and measurement</w:t>
            </w:r>
          </w:p>
        </w:tc>
      </w:tr>
      <w:tr>
        <w:tc>
          <w:tcPr>
            <w:tcW w:type="dxa" w:w="3137"/>
          </w:tcPr>
          <w:p>
            <w:r/>
            <w:r>
              <w:rPr>
                <w:sz w:val="18"/>
              </w:rPr>
              <w:t>Cumulative revision 5</w:t>
            </w:r>
          </w:p>
        </w:tc>
        <w:tc>
          <w:tcPr>
            <w:tcW w:type="dxa" w:w="3137"/>
          </w:tcPr>
          <w:p>
            <w:r/>
            <w:r>
              <w:rPr>
                <w:sz w:val="18"/>
              </w:rPr>
              <w:t>1–10</w:t>
            </w:r>
          </w:p>
        </w:tc>
        <w:tc>
          <w:tcPr>
            <w:tcW w:type="dxa" w:w="3137"/>
          </w:tcPr>
          <w:p>
            <w:r/>
            <w:r>
              <w:rPr>
                <w:sz w:val="18"/>
              </w:rPr>
              <w:t>End-of-year mixed paper</w:t>
            </w:r>
          </w:p>
        </w:tc>
      </w:tr>
    </w:tbl>
    <w:p>
      <w:pPr>
        <w:spacing w:before="0" w:after="160"/>
      </w:pPr>
      <w:r>
        <w:rPr>
          <w:b w:val="0"/>
          <w:i/>
          <w:sz w:val="17"/>
        </w:rPr>
        <w:t>What each paper covers</w:t>
      </w:r>
    </w:p>
    <w:p>
      <w:pPr>
        <w:pStyle w:val="Heading3"/>
      </w:pPr>
      <w:r>
        <w:t>Cumulative revision 1  Chapters 1–3</w:t>
      </w:r>
    </w:p>
    <w:p>
      <w:pPr>
        <w:spacing w:before="0" w:after="120"/>
      </w:pPr>
      <w:r>
        <w:rPr>
          <w:b w:val="0"/>
          <w:i/>
          <w:sz w:val="16"/>
        </w:rPr>
        <w:t>Criterion A · i, ii; Criterion D · ii</w:t>
      </w:r>
    </w:p>
    <w:p>
      <w:pPr>
        <w:spacing w:before="200" w:after="80"/>
      </w:pPr>
      <w:r>
        <w:rPr>
          <w:b/>
          <w:i w:val="0"/>
          <w:sz w:val="19"/>
        </w:rPr>
        <w:t>PRACTICE CR1 · Cumulative practice 1   (SUPPORT 1–5 · CORE 1–12 · EXTENSION 13–16)</w:t>
      </w:r>
    </w:p>
    <w:p>
      <w:pPr>
        <w:spacing w:before="0" w:after="40"/>
      </w:pPr>
      <w:r>
        <w:rPr>
          <w:b w:val="0"/>
          <w:i w:val="0"/>
          <w:sz w:val="19"/>
        </w:rPr>
        <w:t>1.  [F]  Write 4,706 in expanded form.</w:t>
      </w:r>
    </w:p>
    <w:p>
      <w:pPr>
        <w:spacing w:before="0" w:after="40"/>
      </w:pPr>
      <w:r>
        <w:rPr>
          <w:b w:val="0"/>
          <w:i w:val="0"/>
          <w:sz w:val="19"/>
        </w:rPr>
        <w:t>2.  [F]  Round 38,472 to the nearest hundred.</w:t>
      </w:r>
    </w:p>
    <w:p>
      <w:pPr>
        <w:spacing w:before="0" w:after="40"/>
      </w:pPr>
      <w:r>
        <w:rPr>
          <w:b w:val="0"/>
          <w:i w:val="0"/>
          <w:sz w:val="19"/>
        </w:rPr>
        <w:t>3.  [F]  Evaluate 2⁵ + 3².</w:t>
      </w:r>
    </w:p>
    <w:p>
      <w:pPr>
        <w:spacing w:before="0" w:after="40"/>
      </w:pPr>
      <w:r>
        <w:rPr>
          <w:b w:val="0"/>
          <w:i w:val="0"/>
          <w:sz w:val="19"/>
        </w:rPr>
        <w:t>4.  [F]  Evaluate 48 ÷ 4 × 2.</w:t>
      </w:r>
    </w:p>
    <w:p>
      <w:pPr>
        <w:spacing w:before="0" w:after="40"/>
      </w:pPr>
      <w:r>
        <w:rPr>
          <w:b w:val="0"/>
          <w:i w:val="0"/>
          <w:sz w:val="19"/>
        </w:rPr>
        <w:t>5.  [F]  List the factors of 42.</w:t>
      </w:r>
    </w:p>
    <w:p>
      <w:pPr>
        <w:spacing w:before="0" w:after="40"/>
      </w:pPr>
      <w:r>
        <w:rPr>
          <w:b w:val="0"/>
          <w:i w:val="0"/>
          <w:sz w:val="19"/>
        </w:rPr>
        <w:t>6.  [F]  Write 84 as a product of primes.</w:t>
      </w:r>
    </w:p>
    <w:p>
      <w:pPr>
        <w:spacing w:before="0" w:after="40"/>
      </w:pPr>
      <w:r>
        <w:rPr>
          <w:b w:val="0"/>
          <w:i w:val="0"/>
          <w:sz w:val="19"/>
        </w:rPr>
        <w:t>7.  [R]  Explain why 1 is neither prime nor composite.</w:t>
      </w:r>
    </w:p>
    <w:p>
      <w:pPr>
        <w:spacing w:before="0" w:after="40"/>
      </w:pPr>
      <w:r>
        <w:rPr>
          <w:b w:val="0"/>
          <w:i w:val="0"/>
          <w:sz w:val="19"/>
        </w:rPr>
        <w:t>8.  [R]  A student writes 3² = 6. Explain the error.</w:t>
      </w:r>
    </w:p>
    <w:p>
      <w:pPr>
        <w:spacing w:before="0" w:after="40"/>
      </w:pPr>
      <w:r>
        <w:rPr>
          <w:b w:val="0"/>
          <w:i w:val="0"/>
          <w:sz w:val="19"/>
        </w:rPr>
        <w:t>9.  [R]  Explain why the digit sum test works for 3.</w:t>
      </w:r>
    </w:p>
    <w:p>
      <w:pPr>
        <w:spacing w:before="0" w:after="40"/>
      </w:pPr>
      <w:r>
        <w:rPr>
          <w:b w:val="0"/>
          <w:i w:val="0"/>
          <w:sz w:val="19"/>
        </w:rPr>
        <w:t>10.  [P]  A museum reports 11,846 visitors. Write this rounded to the nearest thousand and say why a report might do that.</w:t>
      </w:r>
    </w:p>
    <w:p>
      <w:pPr>
        <w:spacing w:before="0" w:after="40"/>
      </w:pPr>
      <w:r>
        <w:rPr>
          <w:b w:val="0"/>
          <w:i w:val="0"/>
          <w:sz w:val="19"/>
        </w:rPr>
        <w:t>11.  [P]  Find the HCF and LCM of 24 and 36.</w:t>
      </w:r>
    </w:p>
    <w:p>
      <w:pPr>
        <w:spacing w:before="0" w:after="40"/>
      </w:pPr>
      <w:r>
        <w:rPr>
          <w:b w:val="0"/>
          <w:i w:val="0"/>
          <w:sz w:val="19"/>
        </w:rPr>
        <w:t>12.  [P]  72 students and 60 parents are split into identical groups containing both. Find the largest number of groups.</w:t>
      </w:r>
    </w:p>
    <w:p>
      <w:pPr>
        <w:spacing w:before="0" w:after="40"/>
      </w:pPr>
      <w:r>
        <w:rPr>
          <w:b w:val="0"/>
          <w:i w:val="0"/>
          <w:sz w:val="19"/>
        </w:rPr>
        <w:t>13.  [E]  Explain why 91 is not prime.</w:t>
      </w:r>
    </w:p>
    <w:p>
      <w:pPr>
        <w:spacing w:before="0" w:after="40"/>
      </w:pPr>
      <w:r>
        <w:rPr>
          <w:b w:val="0"/>
          <w:i w:val="0"/>
          <w:sz w:val="19"/>
        </w:rPr>
        <w:t>14.  [E]  Find the smallest number by which 108 must be multiplied to make a square.</w:t>
      </w:r>
    </w:p>
    <w:p>
      <w:pPr>
        <w:spacing w:before="0" w:after="40"/>
      </w:pPr>
      <w:r>
        <w:rPr>
          <w:b w:val="0"/>
          <w:i w:val="0"/>
          <w:sz w:val="19"/>
        </w:rPr>
        <w:t>15.  [E]  Without calculating, decide whether 2¹⁰ is greater than 1,000.</w:t>
      </w:r>
    </w:p>
    <w:p>
      <w:pPr>
        <w:spacing w:before="0" w:after="40"/>
      </w:pPr>
      <w:r>
        <w:rPr>
          <w:b w:val="0"/>
          <w:i w:val="0"/>
          <w:sz w:val="19"/>
        </w:rPr>
        <w:t>16.  [C]  Explain why a number with an odd number of factors must be a square.</w:t>
      </w:r>
    </w:p>
    <w:p>
      <w:pPr>
        <w:pStyle w:val="Heading3"/>
      </w:pPr>
      <w:r>
        <w:t>Cumulative revision 2  Chapters 4–5</w:t>
      </w:r>
    </w:p>
    <w:p>
      <w:pPr>
        <w:spacing w:before="0" w:after="120"/>
      </w:pPr>
      <w:r>
        <w:rPr>
          <w:b w:val="0"/>
          <w:i/>
          <w:sz w:val="16"/>
        </w:rPr>
        <w:t>Criterion A · i, ii; Criterion D · iii</w:t>
      </w:r>
    </w:p>
    <w:p>
      <w:pPr>
        <w:spacing w:before="200" w:after="80"/>
      </w:pPr>
      <w:r>
        <w:rPr>
          <w:b/>
          <w:i w:val="0"/>
          <w:sz w:val="19"/>
        </w:rPr>
        <w:t>PRACTICE CR2 · Fractions and percentages   (SUPPORT 1–5 · CORE 1–12 · EXTENSION 13–16)</w:t>
      </w:r>
    </w:p>
    <w:p>
      <w:pPr>
        <w:spacing w:before="0" w:after="40"/>
      </w:pPr>
      <w:r>
        <w:rPr>
          <w:b w:val="0"/>
          <w:i w:val="0"/>
          <w:sz w:val="19"/>
        </w:rPr>
        <w:t>1.  [F]  Simplify 42/56.</w:t>
      </w:r>
    </w:p>
    <w:p>
      <w:pPr>
        <w:spacing w:before="0" w:after="40"/>
      </w:pPr>
      <w:r>
        <w:rPr>
          <w:b w:val="0"/>
          <w:i w:val="0"/>
          <w:sz w:val="19"/>
        </w:rPr>
        <w:t>2.  [F]  Write 7/8 as a decimal.</w:t>
      </w:r>
    </w:p>
    <w:p>
      <w:pPr>
        <w:spacing w:before="0" w:after="40"/>
      </w:pPr>
      <w:r>
        <w:rPr>
          <w:b w:val="0"/>
          <w:i w:val="0"/>
          <w:sz w:val="19"/>
        </w:rPr>
        <w:t>3.  [F]  Calculate 3/4 + 2/5.</w:t>
      </w:r>
    </w:p>
    <w:p>
      <w:pPr>
        <w:spacing w:before="0" w:after="40"/>
      </w:pPr>
      <w:r>
        <w:rPr>
          <w:b w:val="0"/>
          <w:i w:val="0"/>
          <w:sz w:val="19"/>
        </w:rPr>
        <w:t>4.  [F]  Calculate 5/6 × 9/10.</w:t>
      </w:r>
    </w:p>
    <w:p>
      <w:pPr>
        <w:spacing w:before="0" w:after="40"/>
      </w:pPr>
      <w:r>
        <w:rPr>
          <w:b w:val="0"/>
          <w:i w:val="0"/>
          <w:sz w:val="19"/>
        </w:rPr>
        <w:t>5.  [F]  Find 15% of 240.</w:t>
      </w:r>
    </w:p>
    <w:p>
      <w:pPr>
        <w:spacing w:before="0" w:after="40"/>
      </w:pPr>
      <w:r>
        <w:rPr>
          <w:b w:val="0"/>
          <w:i w:val="0"/>
          <w:sz w:val="19"/>
        </w:rPr>
        <w:t>6.  [F]  Write 0.45 as a percentage.</w:t>
      </w:r>
    </w:p>
    <w:p>
      <w:pPr>
        <w:spacing w:before="0" w:after="40"/>
      </w:pPr>
      <w:r>
        <w:rPr>
          <w:b w:val="0"/>
          <w:i w:val="0"/>
          <w:sz w:val="19"/>
        </w:rPr>
        <w:t>7.  [R]  Explain why 2/3 is greater than 3/5.</w:t>
      </w:r>
    </w:p>
    <w:p>
      <w:pPr>
        <w:spacing w:before="0" w:after="40"/>
      </w:pPr>
      <w:r>
        <w:rPr>
          <w:b w:val="0"/>
          <w:i w:val="0"/>
          <w:sz w:val="19"/>
        </w:rPr>
        <w:t>8.  [R]  Explain why adding fractions needs a common denominator but multiplying does not.</w:t>
      </w:r>
    </w:p>
    <w:p>
      <w:pPr>
        <w:spacing w:before="0" w:after="40"/>
      </w:pPr>
      <w:r>
        <w:rPr>
          <w:b w:val="0"/>
          <w:i w:val="0"/>
          <w:sz w:val="19"/>
        </w:rPr>
        <w:t>9.  [R]  Explain why a 20% discount followed by 10% is not 30%.</w:t>
      </w:r>
    </w:p>
    <w:p>
      <w:pPr>
        <w:spacing w:before="0" w:after="40"/>
      </w:pPr>
      <w:r>
        <w:rPr>
          <w:b w:val="0"/>
          <w:i w:val="0"/>
          <w:sz w:val="19"/>
        </w:rPr>
        <w:t>10.  [P]  A jacket costs 84 after a 30% reduction. Find the original price.</w:t>
      </w:r>
    </w:p>
    <w:p>
      <w:pPr>
        <w:spacing w:before="0" w:after="40"/>
      </w:pPr>
      <w:r>
        <w:rPr>
          <w:b w:val="0"/>
          <w:i w:val="0"/>
          <w:sz w:val="19"/>
        </w:rPr>
        <w:t>11.  [P]  A recipe for 8 uses 3/4 kg of flour. How much for 20?</w:t>
      </w:r>
    </w:p>
    <w:p>
      <w:pPr>
        <w:spacing w:before="0" w:after="40"/>
      </w:pPr>
      <w:r>
        <w:rPr>
          <w:b w:val="0"/>
          <w:i w:val="0"/>
          <w:sz w:val="19"/>
        </w:rPr>
        <w:t>12.  [P]  A price rises 15% then falls 10%. Find the overall change.</w:t>
      </w:r>
    </w:p>
    <w:p>
      <w:pPr>
        <w:spacing w:before="0" w:after="40"/>
      </w:pPr>
      <w:r>
        <w:rPr>
          <w:b w:val="0"/>
          <w:i w:val="0"/>
          <w:sz w:val="19"/>
        </w:rPr>
        <w:t>13.  [E]  Find a fraction between 3/7 and 4/7.</w:t>
      </w:r>
    </w:p>
    <w:p>
      <w:pPr>
        <w:spacing w:before="0" w:after="40"/>
      </w:pPr>
      <w:r>
        <w:rPr>
          <w:b w:val="0"/>
          <w:i w:val="0"/>
          <w:sz w:val="19"/>
        </w:rPr>
        <w:t>14.  [E]  Write 0.overline45 as a fraction.</w:t>
      </w:r>
    </w:p>
    <w:p>
      <w:pPr>
        <w:spacing w:before="0" w:after="40"/>
      </w:pPr>
      <w:r>
        <w:rPr>
          <w:b w:val="0"/>
          <w:i w:val="0"/>
          <w:sz w:val="19"/>
        </w:rPr>
        <w:t>15.  [E]  Two successive increases of 25% equal what single increase?</w:t>
      </w:r>
    </w:p>
    <w:p>
      <w:pPr>
        <w:spacing w:before="0" w:after="40"/>
      </w:pPr>
      <w:r>
        <w:rPr>
          <w:b w:val="0"/>
          <w:i w:val="0"/>
          <w:sz w:val="19"/>
        </w:rPr>
        <w:t>16.  [C]  Explain how to compare 7/12 and 9/16 reliably.</w:t>
      </w:r>
    </w:p>
    <w:p>
      <w:pPr>
        <w:pStyle w:val="Heading3"/>
      </w:pPr>
      <w:r>
        <w:t>Cumulative revision 3  Chapters 6–7</w:t>
      </w:r>
    </w:p>
    <w:p>
      <w:pPr>
        <w:spacing w:before="0" w:after="120"/>
      </w:pPr>
      <w:r>
        <w:rPr>
          <w:b w:val="0"/>
          <w:i/>
          <w:sz w:val="16"/>
        </w:rPr>
        <w:t>Criterion A · i, ii, iii</w:t>
      </w:r>
    </w:p>
    <w:p>
      <w:pPr>
        <w:spacing w:before="200" w:after="80"/>
      </w:pPr>
      <w:r>
        <w:rPr>
          <w:b/>
          <w:i w:val="0"/>
          <w:sz w:val="19"/>
        </w:rPr>
        <w:t>PRACTICE CR3 · Algebra and geometry   (SUPPORT 1–5 · CORE 1–12 · EXTENSION 13–16)</w:t>
      </w:r>
    </w:p>
    <w:p>
      <w:pPr>
        <w:spacing w:before="0" w:after="40"/>
      </w:pPr>
      <w:r>
        <w:rPr>
          <w:b w:val="0"/>
          <w:i w:val="0"/>
          <w:sz w:val="19"/>
        </w:rPr>
        <w:t>1.  [F]  Find the rule for 6, 10, 14, 18, …</w:t>
      </w:r>
    </w:p>
    <w:p>
      <w:pPr>
        <w:spacing w:before="0" w:after="40"/>
      </w:pPr>
      <w:r>
        <w:rPr>
          <w:b w:val="0"/>
          <w:i w:val="0"/>
          <w:sz w:val="19"/>
        </w:rPr>
        <w:t>2.  [F]  Evaluate 3x² - 5 when x = 4.</w:t>
      </w:r>
    </w:p>
    <w:p>
      <w:pPr>
        <w:spacing w:before="0" w:after="40"/>
      </w:pPr>
      <w:r>
        <w:rPr>
          <w:b w:val="0"/>
          <w:i w:val="0"/>
          <w:sz w:val="19"/>
        </w:rPr>
        <w:t>3.  [F]  Simplify 5a + 3 - 2a + 7.</w:t>
      </w:r>
    </w:p>
    <w:p>
      <w:pPr>
        <w:spacing w:before="0" w:after="40"/>
      </w:pPr>
      <w:r>
        <w:rPr>
          <w:b w:val="0"/>
          <w:i w:val="0"/>
          <w:sz w:val="19"/>
        </w:rPr>
        <w:t>4.  [F]  Solve 4x - 7 = 21.</w:t>
      </w:r>
    </w:p>
    <w:p>
      <w:pPr>
        <w:spacing w:before="0" w:after="40"/>
      </w:pPr>
      <w:r>
        <w:rPr>
          <w:b w:val="0"/>
          <w:i w:val="0"/>
          <w:sz w:val="19"/>
        </w:rPr>
        <w:t>5.  [F]  Two angles of a triangle are 64° and 58°. Find the third.</w:t>
      </w:r>
    </w:p>
    <w:p>
      <w:pPr>
        <w:spacing w:before="0" w:after="40"/>
      </w:pPr>
      <w:r>
        <w:rPr>
          <w:b w:val="0"/>
          <w:i w:val="0"/>
          <w:sz w:val="19"/>
        </w:rPr>
        <w:t>6.  [F]  Two angles on a straight line: one is 115°. Find the other.</w:t>
      </w:r>
    </w:p>
    <w:p>
      <w:pPr>
        <w:spacing w:before="0" w:after="40"/>
      </w:pPr>
      <w:r>
        <w:rPr>
          <w:b w:val="0"/>
          <w:i w:val="0"/>
          <w:sz w:val="19"/>
        </w:rPr>
        <w:t>7.  [R]  Explain why 3(x + 2) is not 3x + 2.</w:t>
      </w:r>
    </w:p>
    <w:p>
      <w:pPr>
        <w:spacing w:before="0" w:after="40"/>
      </w:pPr>
      <w:r>
        <w:rPr>
          <w:b w:val="0"/>
          <w:i w:val="0"/>
          <w:sz w:val="19"/>
        </w:rPr>
        <w:t>8.  [R]  Explain why a triangle cannot have angles 90°, 80° and 20°.</w:t>
      </w:r>
    </w:p>
    <w:p>
      <w:pPr>
        <w:spacing w:before="0" w:after="40"/>
      </w:pPr>
      <w:r>
        <w:rPr>
          <w:b w:val="0"/>
          <w:i w:val="0"/>
          <w:sz w:val="19"/>
        </w:rPr>
        <w:t>9.  [R]  Explain why a sequence with constant difference 5 has a rule containing 5n.</w:t>
      </w:r>
    </w:p>
    <w:p>
      <w:pPr>
        <w:spacing w:before="0" w:after="40"/>
      </w:pPr>
      <w:r>
        <w:rPr>
          <w:b w:val="0"/>
          <w:i w:val="0"/>
          <w:sz w:val="19"/>
        </w:rPr>
        <w:t>10.  [P]  A taxi charges 4 plus 2 per km. Find the cost of 9 km and the distance for 30 units.</w:t>
      </w:r>
    </w:p>
    <w:p>
      <w:pPr>
        <w:spacing w:before="0" w:after="40"/>
      </w:pPr>
      <w:r>
        <w:rPr>
          <w:b w:val="0"/>
          <w:i w:val="0"/>
          <w:sz w:val="19"/>
        </w:rPr>
        <w:t>11.  [P]  Solve 5(x - 2) = 3x + 4.</w:t>
      </w:r>
    </w:p>
    <w:p>
      <w:pPr>
        <w:spacing w:before="0" w:after="40"/>
      </w:pPr>
      <w:r>
        <w:rPr>
          <w:b w:val="0"/>
          <w:i w:val="0"/>
          <w:sz w:val="19"/>
        </w:rPr>
        <w:t>12.  [P]  A rectangle is 5 cm longer than it is wide and its perimeter is 46 cm. Find its area.</w:t>
      </w:r>
    </w:p>
    <w:p>
      <w:pPr>
        <w:spacing w:before="0" w:after="40"/>
      </w:pPr>
      <w:r>
        <w:rPr>
          <w:b w:val="0"/>
          <w:i w:val="0"/>
          <w:sz w:val="19"/>
        </w:rPr>
        <w:t>13.  [E]  The angles of a triangle are 2x, 3x and 4x. Find the largest.</w:t>
      </w:r>
    </w:p>
    <w:p>
      <w:pPr>
        <w:spacing w:before="0" w:after="40"/>
      </w:pPr>
      <w:r>
        <w:rPr>
          <w:b w:val="0"/>
          <w:i w:val="0"/>
          <w:sz w:val="19"/>
        </w:rPr>
        <w:t>14.  [E]  Solve x/4 + 5 = 2x - 1.</w:t>
      </w:r>
    </w:p>
    <w:p>
      <w:pPr>
        <w:spacing w:before="0" w:after="40"/>
      </w:pPr>
      <w:r>
        <w:rPr>
          <w:b w:val="0"/>
          <w:i w:val="0"/>
          <w:sz w:val="19"/>
        </w:rPr>
        <w:t>15.  [E]  Explain why the angles of an equilateral triangle are 60°.</w:t>
      </w:r>
    </w:p>
    <w:p>
      <w:pPr>
        <w:spacing w:before="0" w:after="40"/>
      </w:pPr>
      <w:r>
        <w:rPr>
          <w:b w:val="0"/>
          <w:i w:val="0"/>
          <w:sz w:val="19"/>
        </w:rPr>
        <w:t>16.  [C]  Explain how a balance model justifies solving an equation by inverse operations.</w:t>
      </w:r>
    </w:p>
    <w:p>
      <w:pPr>
        <w:pStyle w:val="Heading3"/>
      </w:pPr>
      <w:r>
        <w:t>Cumulative revision 4  Chapters 8–9</w:t>
      </w:r>
    </w:p>
    <w:p>
      <w:pPr>
        <w:spacing w:before="0" w:after="120"/>
      </w:pPr>
      <w:r>
        <w:rPr>
          <w:b w:val="0"/>
          <w:i/>
          <w:sz w:val="16"/>
        </w:rPr>
        <w:t>Criterion A · i, ii; Criterion D · i</w:t>
      </w:r>
    </w:p>
    <w:p>
      <w:pPr>
        <w:spacing w:before="200" w:after="80"/>
      </w:pPr>
      <w:r>
        <w:rPr>
          <w:b/>
          <w:i w:val="0"/>
          <w:sz w:val="19"/>
        </w:rPr>
        <w:t>PRACTICE CR4 · Sets and measurement   (SUPPORT 1–5 · CORE 1–12 · EXTENSION 13–16)</w:t>
      </w:r>
    </w:p>
    <w:p>
      <w:pPr>
        <w:spacing w:before="0" w:after="40"/>
      </w:pPr>
      <w:r>
        <w:rPr>
          <w:b w:val="0"/>
          <w:i w:val="0"/>
          <w:sz w:val="19"/>
        </w:rPr>
        <w:t>1.  [F]  A = 2 4 6, B = 4 6 8. Find A ∪ B.</w:t>
      </w:r>
    </w:p>
    <w:p>
      <w:pPr>
        <w:spacing w:before="0" w:after="40"/>
      </w:pPr>
      <w:r>
        <w:rPr>
          <w:b w:val="0"/>
          <w:i w:val="0"/>
          <w:sz w:val="19"/>
        </w:rPr>
        <w:t>2.  [F]  n(A) = 14, n(B) = 9, n(A ∩ B) = 5. Find n(A ∪ B).</w:t>
      </w:r>
    </w:p>
    <w:p>
      <w:pPr>
        <w:spacing w:before="0" w:after="40"/>
      </w:pPr>
      <w:r>
        <w:rPr>
          <w:b w:val="0"/>
          <w:i w:val="0"/>
          <w:sz w:val="19"/>
        </w:rPr>
        <w:t>3.  [F]  Find the area of a triangle with base 15 cm and height 8 cm.</w:t>
      </w:r>
    </w:p>
    <w:p>
      <w:pPr>
        <w:spacing w:before="0" w:after="40"/>
      </w:pPr>
      <w:r>
        <w:rPr>
          <w:b w:val="0"/>
          <w:i w:val="0"/>
          <w:sz w:val="19"/>
        </w:rPr>
        <w:t>4.  [F]  Find the volume of a cuboid 7 cm by 5 cm by 4 cm.</w:t>
      </w:r>
    </w:p>
    <w:p>
      <w:pPr>
        <w:spacing w:before="0" w:after="40"/>
      </w:pPr>
      <w:r>
        <w:rPr>
          <w:b w:val="0"/>
          <w:i w:val="0"/>
          <w:sz w:val="19"/>
        </w:rPr>
        <w:t>5.  [F]  Convert 3,250 cm³ to litres.</w:t>
      </w:r>
    </w:p>
    <w:p>
      <w:pPr>
        <w:spacing w:before="0" w:after="40"/>
      </w:pPr>
      <w:r>
        <w:rPr>
          <w:b w:val="0"/>
          <w:i w:val="0"/>
          <w:sz w:val="19"/>
        </w:rPr>
        <w:t>6.  [F]  Find the surface area of a cube of side 5 cm.</w:t>
      </w:r>
    </w:p>
    <w:p>
      <w:pPr>
        <w:spacing w:before="0" w:after="40"/>
      </w:pPr>
      <w:r>
        <w:rPr>
          <w:b w:val="0"/>
          <w:i w:val="0"/>
          <w:sz w:val="19"/>
        </w:rPr>
        <w:t>7.  [R]  Explain why the overlap is subtracted in the union formula.</w:t>
      </w:r>
    </w:p>
    <w:p>
      <w:pPr>
        <w:spacing w:before="0" w:after="40"/>
      </w:pPr>
      <w:r>
        <w:rPr>
          <w:b w:val="0"/>
          <w:i w:val="0"/>
          <w:sz w:val="19"/>
        </w:rPr>
        <w:t>8.  [R]  Explain why area uses square units.</w:t>
      </w:r>
    </w:p>
    <w:p>
      <w:pPr>
        <w:spacing w:before="0" w:after="40"/>
      </w:pPr>
      <w:r>
        <w:rPr>
          <w:b w:val="0"/>
          <w:i w:val="0"/>
          <w:sz w:val="19"/>
        </w:rPr>
        <w:t>9.  [R]  Explain why a litre is 1,000 cm³.</w:t>
      </w:r>
    </w:p>
    <w:p>
      <w:pPr>
        <w:spacing w:before="0" w:after="40"/>
      </w:pPr>
      <w:r>
        <w:rPr>
          <w:b w:val="0"/>
          <w:i w:val="0"/>
          <w:sz w:val="19"/>
        </w:rPr>
        <w:t>10.  [P]  In a class of 34, 20 study French, 16 study Spanish and 6 study both. How many study neither?</w:t>
      </w:r>
    </w:p>
    <w:p>
      <w:pPr>
        <w:spacing w:before="0" w:after="40"/>
      </w:pPr>
      <w:r>
        <w:rPr>
          <w:b w:val="0"/>
          <w:i w:val="0"/>
          <w:sz w:val="19"/>
        </w:rPr>
        <w:t>11.  [P]  A room is 5 m by 4 m and a 2 m by 1 m rug covers part of it. What area of floor is uncovered?</w:t>
      </w:r>
    </w:p>
    <w:p>
      <w:pPr>
        <w:spacing w:before="0" w:after="40"/>
      </w:pPr>
      <w:r>
        <w:rPr>
          <w:b w:val="0"/>
          <w:i w:val="0"/>
          <w:sz w:val="19"/>
        </w:rPr>
        <w:t>12.  [P]  A tank 60 cm by 40 cm by 30 cm is 2/3 full. How many litres does it hold?</w:t>
      </w:r>
    </w:p>
    <w:p>
      <w:pPr>
        <w:spacing w:before="0" w:after="40"/>
      </w:pPr>
      <w:r>
        <w:rPr>
          <w:b w:val="0"/>
          <w:i w:val="0"/>
          <w:sz w:val="19"/>
        </w:rPr>
        <w:t>13.  [E]  Two sets have 25 and 18 elements in a universal set of 30. Find the smallest possible overlap.</w:t>
      </w:r>
    </w:p>
    <w:p>
      <w:pPr>
        <w:spacing w:before="0" w:after="40"/>
      </w:pPr>
      <w:r>
        <w:rPr>
          <w:b w:val="0"/>
          <w:i w:val="0"/>
          <w:sz w:val="19"/>
        </w:rPr>
        <w:t>14.  [E]  A cuboid has volume 360 cm³, length 10 cm and width 6 cm. Find its surface area.</w:t>
      </w:r>
    </w:p>
    <w:p>
      <w:pPr>
        <w:spacing w:before="0" w:after="40"/>
      </w:pPr>
      <w:r>
        <w:rPr>
          <w:b w:val="0"/>
          <w:i w:val="0"/>
          <w:sz w:val="19"/>
        </w:rPr>
        <w:t>15.  [E]  Explain why a cube uses less material than a long box of the same volume.</w:t>
      </w:r>
    </w:p>
    <w:p>
      <w:pPr>
        <w:spacing w:before="0" w:after="40"/>
      </w:pPr>
      <w:r>
        <w:rPr>
          <w:b w:val="0"/>
          <w:i w:val="0"/>
          <w:sz w:val="19"/>
        </w:rPr>
        <w:t>16.  [C]  Explain how a Venn diagram shows that n(A ∪ B) = n(A) + n(B) - n(A ∩ B).</w:t>
      </w:r>
    </w:p>
    <w:p>
      <w:pPr>
        <w:pStyle w:val="Heading3"/>
      </w:pPr>
      <w:r>
        <w:t>Cumulative revision 5  Chapters 1–10</w:t>
      </w:r>
    </w:p>
    <w:p>
      <w:pPr>
        <w:spacing w:before="0" w:after="120"/>
      </w:pPr>
      <w:r>
        <w:rPr>
          <w:b w:val="0"/>
          <w:i/>
          <w:sz w:val="16"/>
        </w:rPr>
        <w:t>Criterion A · i, ii, iii; Criterion C · iii</w:t>
      </w:r>
    </w:p>
    <w:p>
      <w:pPr>
        <w:spacing w:before="200" w:after="80"/>
      </w:pPr>
      <w:r>
        <w:rPr>
          <w:b/>
          <w:i w:val="0"/>
          <w:sz w:val="19"/>
        </w:rPr>
        <w:t>PRACTICE CR5 · End-of-year mixed paper   (SUPPORT 1–5 · CORE 1–12 · EXTENSION 13–18)</w:t>
      </w:r>
    </w:p>
    <w:p>
      <w:pPr>
        <w:spacing w:before="0" w:after="40"/>
      </w:pPr>
      <w:r>
        <w:rPr>
          <w:b w:val="0"/>
          <w:i w:val="0"/>
          <w:sz w:val="19"/>
        </w:rPr>
        <w:t>1.  [F]  Round 5.076 to two decimal places.</w:t>
      </w:r>
    </w:p>
    <w:p>
      <w:pPr>
        <w:spacing w:before="0" w:after="40"/>
      </w:pPr>
      <w:r>
        <w:rPr>
          <w:b w:val="0"/>
          <w:i w:val="0"/>
          <w:sz w:val="19"/>
        </w:rPr>
        <w:t>2.  [F]  Evaluate 5 + 3 × 4².</w:t>
      </w:r>
    </w:p>
    <w:p>
      <w:pPr>
        <w:spacing w:before="0" w:after="40"/>
      </w:pPr>
      <w:r>
        <w:rPr>
          <w:b w:val="0"/>
          <w:i w:val="0"/>
          <w:sz w:val="19"/>
        </w:rPr>
        <w:t>3.  [F]  Write 18/24 in simplest form.</w:t>
      </w:r>
    </w:p>
    <w:p>
      <w:pPr>
        <w:spacing w:before="0" w:after="40"/>
      </w:pPr>
      <w:r>
        <w:rPr>
          <w:b w:val="0"/>
          <w:i w:val="0"/>
          <w:sz w:val="19"/>
        </w:rPr>
        <w:t>4.  [F]  Increase 180 by 35%.</w:t>
      </w:r>
    </w:p>
    <w:p>
      <w:pPr>
        <w:spacing w:before="0" w:after="40"/>
      </w:pPr>
      <w:r>
        <w:rPr>
          <w:b w:val="0"/>
          <w:i w:val="0"/>
          <w:sz w:val="19"/>
        </w:rPr>
        <w:t>5.  [F]  Solve 7x + 5 = 40.</w:t>
      </w:r>
    </w:p>
    <w:p>
      <w:pPr>
        <w:spacing w:before="0" w:after="40"/>
      </w:pPr>
      <w:r>
        <w:rPr>
          <w:b w:val="0"/>
          <w:i w:val="0"/>
          <w:sz w:val="19"/>
        </w:rPr>
        <w:t>6.  [F]  Find the mean of 8, 11, 14, 15.</w:t>
      </w:r>
    </w:p>
    <w:p>
      <w:pPr>
        <w:spacing w:before="0" w:after="40"/>
      </w:pPr>
      <w:r>
        <w:rPr>
          <w:b w:val="0"/>
          <w:i w:val="0"/>
          <w:sz w:val="19"/>
        </w:rPr>
        <w:t>7.  [F]  Find the area of a parallelogram with base 13 cm and height 6 cm.</w:t>
      </w:r>
    </w:p>
    <w:p>
      <w:pPr>
        <w:spacing w:before="0" w:after="40"/>
      </w:pPr>
      <w:r>
        <w:rPr>
          <w:b w:val="0"/>
          <w:i w:val="0"/>
          <w:sz w:val="19"/>
        </w:rPr>
        <w:t>8.  [R]  Explain why 0.3 and 1/3 are not equal.</w:t>
      </w:r>
    </w:p>
    <w:p>
      <w:pPr>
        <w:spacing w:before="0" w:after="40"/>
      </w:pPr>
      <w:r>
        <w:rPr>
          <w:b w:val="0"/>
          <w:i w:val="0"/>
          <w:sz w:val="19"/>
        </w:rPr>
        <w:t>9.  [R]  Explain why the mean can misrepresent a data set.</w:t>
      </w:r>
    </w:p>
    <w:p>
      <w:pPr>
        <w:spacing w:before="0" w:after="40"/>
      </w:pPr>
      <w:r>
        <w:rPr>
          <w:b w:val="0"/>
          <w:i w:val="0"/>
          <w:sz w:val="19"/>
        </w:rPr>
        <w:t>10.  [R]  Explain why successive percentage changes multiply.</w:t>
      </w:r>
    </w:p>
    <w:p>
      <w:pPr>
        <w:spacing w:before="0" w:after="40"/>
      </w:pPr>
      <w:r>
        <w:rPr>
          <w:b w:val="0"/>
          <w:i w:val="0"/>
          <w:sz w:val="19"/>
        </w:rPr>
        <w:t>11.  [P]  A shop sells a 3-litre pack for 7.50 and a 5-litre pack for 11.80. Which is better value?</w:t>
      </w:r>
    </w:p>
    <w:p>
      <w:pPr>
        <w:spacing w:before="0" w:after="40"/>
      </w:pPr>
      <w:r>
        <w:rPr>
          <w:b w:val="0"/>
          <w:i w:val="0"/>
          <w:sz w:val="19"/>
        </w:rPr>
        <w:t>12.  [P]  A survey of 120 students: 70 walk, 45 cycle, 25 do both. How many do neither?</w:t>
      </w:r>
    </w:p>
    <w:p>
      <w:pPr>
        <w:spacing w:before="0" w:after="40"/>
      </w:pPr>
      <w:r>
        <w:rPr>
          <w:b w:val="0"/>
          <w:i w:val="0"/>
          <w:sz w:val="19"/>
        </w:rPr>
        <w:t>13.  [P]  A cube has surface area 294 cm². Find its volume.</w:t>
      </w:r>
    </w:p>
    <w:p>
      <w:pPr>
        <w:spacing w:before="0" w:after="40"/>
      </w:pPr>
      <w:r>
        <w:rPr>
          <w:b w:val="0"/>
          <w:i w:val="0"/>
          <w:sz w:val="19"/>
        </w:rPr>
        <w:t>14.  [C]  Explain how you would decide whether to use the mean or the median for a set of house prices.</w:t>
      </w:r>
    </w:p>
    <w:p>
      <w:pPr>
        <w:spacing w:before="0" w:after="40"/>
      </w:pPr>
      <w:r>
        <w:rPr>
          <w:b w:val="0"/>
          <w:i w:val="0"/>
          <w:sz w:val="19"/>
        </w:rPr>
        <w:t>15.  [C]  Explain why a rule found from four terms is a conjecture rather than a proof.</w:t>
      </w:r>
    </w:p>
    <w:p>
      <w:pPr>
        <w:spacing w:before="0" w:after="40"/>
      </w:pPr>
      <w:r>
        <w:rPr>
          <w:b w:val="0"/>
          <w:i w:val="0"/>
          <w:sz w:val="19"/>
        </w:rPr>
        <w:t>16.  [E]  A rectangle's length is 3 cm more than twice its width and its perimeter is 48 cm. Find its area.</w:t>
      </w:r>
    </w:p>
    <w:p>
      <w:pPr>
        <w:spacing w:before="0" w:after="40"/>
      </w:pPr>
      <w:r>
        <w:rPr>
          <w:b w:val="0"/>
          <w:i w:val="0"/>
          <w:sz w:val="19"/>
        </w:rPr>
        <w:t>17.  [E]  A number is increased by 20% and then decreased by 20%; the result is 96. Find the original.</w:t>
      </w:r>
    </w:p>
    <w:p>
      <w:pPr>
        <w:spacing w:before="0" w:after="40"/>
      </w:pPr>
      <w:r>
        <w:rPr>
          <w:b w:val="0"/>
          <w:i w:val="0"/>
          <w:sz w:val="19"/>
        </w:rPr>
        <w:t>18.  [E]  Two angles of an isosceles triangle are 40° and 70°. Find the third and classify the triangle.</w:t>
      </w:r>
    </w:p>
    <w:p>
      <w:pPr>
        <w:pStyle w:val="Heading2"/>
      </w:pPr>
      <w:r>
        <w:t>Part reviews · Problem solving across each part — Reference</w:t>
      </w:r>
    </w:p>
    <w:p>
      <w:pPr>
        <w:spacing w:before="0" w:after="160"/>
      </w:pPr>
      <w:r>
        <w:rPr>
          <w:b w:val="0"/>
          <w:i/>
          <w:sz w:val="21"/>
        </w:rPr>
        <w:t>Each part review is longer than the cumulative papers and is designed for the end of a term. The questions are deliberately unfamiliar: they require a choice of method rather than a recall of one.</w:t>
      </w:r>
    </w:p>
    <w:p>
      <w:pPr>
        <w:spacing w:before="0" w:after="120"/>
      </w:pPr>
      <w:r>
        <w:rPr>
          <w:b w:val="0"/>
          <w:i w:val="0"/>
          <w:sz w:val="20"/>
        </w:rPr>
        <w:t>Work through a part review in one sitting of about 45 minutes, without notes. Mark your work against the answers, then write down the two questions that caused most difficulty and the mathematical idea behind each. That short note is more useful for revision than a second attempt at the same paper.</w:t>
      </w:r>
    </w:p>
    <w:p>
      <w:pPr>
        <w:pStyle w:val="Heading3"/>
      </w:pPr>
      <w:r>
        <w:t>Part review I  The grammar of number (Chapters 1–3)</w:t>
      </w:r>
    </w:p>
    <w:p>
      <w:pPr>
        <w:spacing w:before="0" w:after="120"/>
      </w:pPr>
      <w:r>
        <w:rPr>
          <w:b w:val="0"/>
          <w:i/>
          <w:sz w:val="16"/>
        </w:rPr>
        <w:t>Criterion A · i, iii; Criterion D · ii</w:t>
      </w:r>
    </w:p>
    <w:p>
      <w:pPr>
        <w:spacing w:before="200" w:after="80"/>
      </w:pPr>
      <w:r>
        <w:rPr>
          <w:b/>
          <w:i w:val="0"/>
          <w:sz w:val="19"/>
        </w:rPr>
        <w:t>PRACTICE PR1 · Part I problem solving   (CORE 1–10 · EXTENSION 11–14)</w:t>
      </w:r>
    </w:p>
    <w:p>
      <w:pPr>
        <w:spacing w:before="0" w:after="40"/>
      </w:pPr>
      <w:r>
        <w:rPr>
          <w:b w:val="0"/>
          <w:i w:val="0"/>
          <w:sz w:val="19"/>
        </w:rPr>
        <w:t>1.  [F]  Round 4,096 to the nearest hundred and to the nearest thousand.</w:t>
      </w:r>
    </w:p>
    <w:p>
      <w:pPr>
        <w:spacing w:before="0" w:after="40"/>
      </w:pPr>
      <w:r>
        <w:rPr>
          <w:b w:val="0"/>
          <w:i w:val="0"/>
          <w:sz w:val="19"/>
        </w:rPr>
        <w:t>2.  [F]  Evaluate 6 + 2³ × 3.</w:t>
      </w:r>
    </w:p>
    <w:p>
      <w:pPr>
        <w:spacing w:before="0" w:after="40"/>
      </w:pPr>
      <w:r>
        <w:rPr>
          <w:b w:val="0"/>
          <w:i w:val="0"/>
          <w:sz w:val="19"/>
        </w:rPr>
        <w:t>3.  [F]  Find the HCF and LCM of 40 and 60.</w:t>
      </w:r>
    </w:p>
    <w:p>
      <w:pPr>
        <w:spacing w:before="0" w:after="40"/>
      </w:pPr>
      <w:r>
        <w:rPr>
          <w:b w:val="0"/>
          <w:i w:val="0"/>
          <w:sz w:val="19"/>
        </w:rPr>
        <w:t>4.  [R]  A student claims that multiplying a number by 10 always adds a zero. Test the claim on 4.5 and on 0.3.</w:t>
      </w:r>
    </w:p>
    <w:p>
      <w:pPr>
        <w:spacing w:before="0" w:after="40"/>
      </w:pPr>
      <w:r>
        <w:rPr>
          <w:b w:val="0"/>
          <w:i w:val="0"/>
          <w:sz w:val="19"/>
        </w:rPr>
        <w:t>5.  [R]  Explain why the sum of two multiples of 6 is always a multiple of 6.</w:t>
      </w:r>
    </w:p>
    <w:p>
      <w:pPr>
        <w:spacing w:before="0" w:after="40"/>
      </w:pPr>
      <w:r>
        <w:rPr>
          <w:b w:val="0"/>
          <w:i w:val="0"/>
          <w:sz w:val="19"/>
        </w:rPr>
        <w:t>6.  [P]  A museum has 11,846 objects and reports “about 12,000”. Write the smallest and largest counts that could honestly be reported in the same way.</w:t>
      </w:r>
    </w:p>
    <w:p>
      <w:pPr>
        <w:spacing w:before="0" w:after="40"/>
      </w:pPr>
      <w:r>
        <w:rPr>
          <w:b w:val="0"/>
          <w:i w:val="0"/>
          <w:sz w:val="19"/>
        </w:rPr>
        <w:t>7.  [P]  84 Year 7 students, 60 Year 8 and 48 Year 9 students are split into identical teams. Find the largest possible team size and the number of teams.</w:t>
      </w:r>
    </w:p>
    <w:p>
      <w:pPr>
        <w:spacing w:before="0" w:after="40"/>
      </w:pPr>
      <w:r>
        <w:rPr>
          <w:b w:val="0"/>
          <w:i w:val="0"/>
          <w:sz w:val="19"/>
        </w:rPr>
        <w:t>8.  [C]  Explain how the place-value system makes the digit-sum test for 9 possible.</w:t>
      </w:r>
    </w:p>
    <w:p>
      <w:pPr>
        <w:spacing w:before="0" w:after="40"/>
      </w:pPr>
      <w:r>
        <w:rPr>
          <w:b w:val="0"/>
          <w:i w:val="0"/>
          <w:sz w:val="19"/>
        </w:rPr>
        <w:t>9.  [C]  Explain why the product of two consecutive whole numbers is always even.</w:t>
      </w:r>
    </w:p>
    <w:p>
      <w:pPr>
        <w:spacing w:before="0" w:after="40"/>
      </w:pPr>
      <w:r>
        <w:rPr>
          <w:b w:val="0"/>
          <w:i w:val="0"/>
          <w:sz w:val="19"/>
        </w:rPr>
        <w:t>10.  [E]  A number between 200 and 300 has exactly six factors and is divisible by 9. Find it.</w:t>
      </w:r>
    </w:p>
    <w:p>
      <w:pPr>
        <w:spacing w:before="0" w:after="40"/>
      </w:pPr>
      <w:r>
        <w:rPr>
          <w:b w:val="0"/>
          <w:i w:val="0"/>
          <w:sz w:val="19"/>
        </w:rPr>
        <w:t>11.  [E]  Find the smallest whole number with exactly 12 factors.</w:t>
      </w:r>
    </w:p>
    <w:p>
      <w:pPr>
        <w:spacing w:before="0" w:after="40"/>
      </w:pPr>
      <w:r>
        <w:rPr>
          <w:b w:val="0"/>
          <w:i w:val="0"/>
          <w:sz w:val="19"/>
        </w:rPr>
        <w:t>12.  [C]  Explain why a claim that “a number is divisible by 8 if its last two digits are divisible by 8” is false, and correct it.</w:t>
      </w:r>
    </w:p>
    <w:p>
      <w:pPr>
        <w:spacing w:before="0" w:after="40"/>
      </w:pPr>
      <w:r>
        <w:rPr>
          <w:b w:val="0"/>
          <w:i w:val="0"/>
          <w:sz w:val="19"/>
        </w:rPr>
        <w:t>13.  [E]  Two bells ring every 15 and 18 minutes. They ring together at 9:00. When do they next ring together, and how many times in 6 hours?</w:t>
      </w:r>
    </w:p>
    <w:p>
      <w:pPr>
        <w:spacing w:before="0" w:after="40"/>
      </w:pPr>
      <w:r>
        <w:rPr>
          <w:b w:val="0"/>
          <w:i w:val="0"/>
          <w:sz w:val="19"/>
        </w:rPr>
        <w:t>14.  [R]  A rectangular floor is 4.5 m by 3.6 m. Square tiles of whole-centimetre side cover it exactly. Find the largest possible tile side.</w:t>
      </w:r>
    </w:p>
    <w:p>
      <w:pPr>
        <w:pStyle w:val="Heading3"/>
      </w:pPr>
      <w:r>
        <w:t>Part review II  Parts and proportions (Chapters 4–5)</w:t>
      </w:r>
    </w:p>
    <w:p>
      <w:pPr>
        <w:spacing w:before="0" w:after="120"/>
      </w:pPr>
      <w:r>
        <w:rPr>
          <w:b w:val="0"/>
          <w:i/>
          <w:sz w:val="16"/>
        </w:rPr>
        <w:t>Criterion A · ii; Criterion C · iii</w:t>
      </w:r>
    </w:p>
    <w:p>
      <w:pPr>
        <w:spacing w:before="200" w:after="80"/>
      </w:pPr>
      <w:r>
        <w:rPr>
          <w:b/>
          <w:i w:val="0"/>
          <w:sz w:val="19"/>
        </w:rPr>
        <w:t>PRACTICE PR2 · Part II problem solving   (CORE 1–10 · EXTENSION 11–14)</w:t>
      </w:r>
    </w:p>
    <w:p>
      <w:pPr>
        <w:spacing w:before="0" w:after="40"/>
      </w:pPr>
      <w:r>
        <w:rPr>
          <w:b w:val="0"/>
          <w:i w:val="0"/>
          <w:sz w:val="19"/>
        </w:rPr>
        <w:t>1.  [F]  Calculate 3/4 - 2/5.</w:t>
      </w:r>
    </w:p>
    <w:p>
      <w:pPr>
        <w:spacing w:before="0" w:after="40"/>
      </w:pPr>
      <w:r>
        <w:rPr>
          <w:b w:val="0"/>
          <w:i w:val="0"/>
          <w:sz w:val="19"/>
        </w:rPr>
        <w:t>2.  [F]  Calculate 5/6 × 11/5.</w:t>
      </w:r>
    </w:p>
    <w:p>
      <w:pPr>
        <w:spacing w:before="0" w:after="40"/>
      </w:pPr>
      <w:r>
        <w:rPr>
          <w:b w:val="0"/>
          <w:i w:val="0"/>
          <w:sz w:val="19"/>
        </w:rPr>
        <w:t>3.  [F]  Increase 340 by 12.5%.</w:t>
      </w:r>
    </w:p>
    <w:p>
      <w:pPr>
        <w:spacing w:before="0" w:after="40"/>
      </w:pPr>
      <w:r>
        <w:rPr>
          <w:b w:val="0"/>
          <w:i w:val="0"/>
          <w:sz w:val="19"/>
        </w:rPr>
        <w:t>4.  [R]  Explain why 3/8 is smaller than 2/5 although 3 &gt; 2.</w:t>
      </w:r>
    </w:p>
    <w:p>
      <w:pPr>
        <w:spacing w:before="0" w:after="40"/>
      </w:pPr>
      <w:r>
        <w:rPr>
          <w:b w:val="0"/>
          <w:i w:val="0"/>
          <w:sz w:val="19"/>
        </w:rPr>
        <w:t>5.  [R]  A shop increases a price by 10% and later reduces it by 10%. Explain why the final price is not the original.</w:t>
      </w:r>
    </w:p>
    <w:p>
      <w:pPr>
        <w:spacing w:before="0" w:after="40"/>
      </w:pPr>
      <w:r>
        <w:rPr>
          <w:b w:val="0"/>
          <w:i w:val="0"/>
          <w:sz w:val="19"/>
        </w:rPr>
        <w:t>6.  [P]  A recipe for 12 uses 5/8 kg of sugar. How much for 30, and how many 1 kg bags are needed?</w:t>
      </w:r>
    </w:p>
    <w:p>
      <w:pPr>
        <w:spacing w:before="0" w:after="40"/>
      </w:pPr>
      <w:r>
        <w:rPr>
          <w:b w:val="0"/>
          <w:i w:val="0"/>
          <w:sz w:val="19"/>
        </w:rPr>
        <w:t>7.  [P]  A jacket is reduced by 20% to 96. A second jacket is reduced by 30% to 98. Which was more expensive originally?</w:t>
      </w:r>
    </w:p>
    <w:p>
      <w:pPr>
        <w:spacing w:before="0" w:after="40"/>
      </w:pPr>
      <w:r>
        <w:rPr>
          <w:b w:val="0"/>
          <w:i w:val="0"/>
          <w:sz w:val="19"/>
        </w:rPr>
        <w:t>8.  [C]  Explain why dividing by a fraction less than 1 gives an answer larger than the original number.</w:t>
      </w:r>
    </w:p>
    <w:p>
      <w:pPr>
        <w:spacing w:before="0" w:after="40"/>
      </w:pPr>
      <w:r>
        <w:rPr>
          <w:b w:val="0"/>
          <w:i w:val="0"/>
          <w:sz w:val="19"/>
        </w:rPr>
        <w:t>9.  [C]  Explain why 0.375 and 3/8 are the same number, using place value.</w:t>
      </w:r>
    </w:p>
    <w:p>
      <w:pPr>
        <w:spacing w:before="0" w:after="40"/>
      </w:pPr>
      <w:r>
        <w:rPr>
          <w:b w:val="0"/>
          <w:i w:val="0"/>
          <w:sz w:val="19"/>
        </w:rPr>
        <w:t>10.  [E]  A price rises 25%, then falls 20%. Find the overall change.</w:t>
      </w:r>
    </w:p>
    <w:p>
      <w:pPr>
        <w:spacing w:before="0" w:after="40"/>
      </w:pPr>
      <w:r>
        <w:rPr>
          <w:b w:val="0"/>
          <w:i w:val="0"/>
          <w:sz w:val="19"/>
        </w:rPr>
        <w:t>11.  [E]  Find a fraction between 5/8 and 2/3.</w:t>
      </w:r>
    </w:p>
    <w:p>
      <w:pPr>
        <w:spacing w:before="0" w:after="40"/>
      </w:pPr>
      <w:r>
        <w:rPr>
          <w:b w:val="0"/>
          <w:i w:val="0"/>
          <w:sz w:val="19"/>
        </w:rPr>
        <w:t>12.  [C]  Explain how to compare 7/9 and 8/11 reliably and state which is larger.</w:t>
      </w:r>
    </w:p>
    <w:p>
      <w:pPr>
        <w:spacing w:before="0" w:after="40"/>
      </w:pPr>
      <w:r>
        <w:rPr>
          <w:b w:val="0"/>
          <w:i w:val="0"/>
          <w:sz w:val="19"/>
        </w:rPr>
        <w:t>13.  [E]  A student scores 45% then 54%. Describe the change in the score as a percentage of the first score.</w:t>
      </w:r>
    </w:p>
    <w:p>
      <w:pPr>
        <w:pStyle w:val="Heading3"/>
      </w:pPr>
      <w:r>
        <w:t>Part review III  Algebra and shape (Chapters 6–7)</w:t>
      </w:r>
    </w:p>
    <w:p>
      <w:pPr>
        <w:spacing w:before="0" w:after="120"/>
      </w:pPr>
      <w:r>
        <w:rPr>
          <w:b w:val="0"/>
          <w:i/>
          <w:sz w:val="16"/>
        </w:rPr>
        <w:t>Criterion A · iii; Criterion B · iii</w:t>
      </w:r>
    </w:p>
    <w:p>
      <w:pPr>
        <w:spacing w:before="200" w:after="80"/>
      </w:pPr>
      <w:r>
        <w:rPr>
          <w:b/>
          <w:i w:val="0"/>
          <w:sz w:val="19"/>
        </w:rPr>
        <w:t>PRACTICE PR3 · Part III problem solving   (CORE 1–10 · EXTENSION 11–14)</w:t>
      </w:r>
    </w:p>
    <w:p>
      <w:pPr>
        <w:spacing w:before="0" w:after="40"/>
      </w:pPr>
      <w:r>
        <w:rPr>
          <w:b w:val="0"/>
          <w:i w:val="0"/>
          <w:sz w:val="19"/>
        </w:rPr>
        <w:t>1.  [F]  Find the rule for 11, 18, 25, 32, …</w:t>
      </w:r>
    </w:p>
    <w:p>
      <w:pPr>
        <w:spacing w:before="0" w:after="40"/>
      </w:pPr>
      <w:r>
        <w:rPr>
          <w:b w:val="0"/>
          <w:i w:val="0"/>
          <w:sz w:val="19"/>
        </w:rPr>
        <w:t>2.  [F]  Solve 6x - 5 = 2x + 11.</w:t>
      </w:r>
    </w:p>
    <w:p>
      <w:pPr>
        <w:spacing w:before="0" w:after="40"/>
      </w:pPr>
      <w:r>
        <w:rPr>
          <w:b w:val="0"/>
          <w:i w:val="0"/>
          <w:sz w:val="19"/>
        </w:rPr>
        <w:t>3.  [F]  Two parallel lines; one corresponding angle is 116°. Find the co-interior angle.</w:t>
      </w:r>
    </w:p>
    <w:p>
      <w:pPr>
        <w:spacing w:before="0" w:after="40"/>
      </w:pPr>
      <w:r>
        <w:rPr>
          <w:b w:val="0"/>
          <w:i w:val="0"/>
          <w:sz w:val="19"/>
        </w:rPr>
        <w:t>4.  [R]  Explain why a sequence with constant difference 4 cannot have rule 4n + 3 if its first term is 9.</w:t>
      </w:r>
    </w:p>
    <w:p>
      <w:pPr>
        <w:spacing w:before="0" w:after="40"/>
      </w:pPr>
      <w:r>
        <w:rPr>
          <w:b w:val="0"/>
          <w:i w:val="0"/>
          <w:sz w:val="19"/>
        </w:rPr>
        <w:t>5.  [R]  Explain why drawing an accurate diagram does not prove an angle property.</w:t>
      </w:r>
    </w:p>
    <w:p>
      <w:pPr>
        <w:spacing w:before="0" w:after="40"/>
      </w:pPr>
      <w:r>
        <w:rPr>
          <w:b w:val="0"/>
          <w:i w:val="0"/>
          <w:sz w:val="19"/>
        </w:rPr>
        <w:t>6.  [P]  A pattern of squares uses 4 matches in stage 1 and 7 in stage 2. How many matches in stage 20, and which stage uses 100?</w:t>
      </w:r>
    </w:p>
    <w:p>
      <w:pPr>
        <w:spacing w:before="0" w:after="40"/>
      </w:pPr>
      <w:r>
        <w:rPr>
          <w:b w:val="0"/>
          <w:i w:val="0"/>
          <w:sz w:val="19"/>
        </w:rPr>
        <w:t>7.  [P]  A triangle has angles 2x, 3x + 10 and 4x - 10. Find each.</w:t>
      </w:r>
    </w:p>
    <w:p>
      <w:pPr>
        <w:spacing w:before="0" w:after="40"/>
      </w:pPr>
      <w:r>
        <w:rPr>
          <w:b w:val="0"/>
          <w:i w:val="0"/>
          <w:sz w:val="19"/>
        </w:rPr>
        <w:t>8.  [C]  Explain how the balance model justifies each step of solving 3(x - 2) = 15.</w:t>
      </w:r>
    </w:p>
    <w:p>
      <w:pPr>
        <w:spacing w:before="0" w:after="40"/>
      </w:pPr>
      <w:r>
        <w:rPr>
          <w:b w:val="0"/>
          <w:i w:val="0"/>
          <w:sz w:val="19"/>
        </w:rPr>
        <w:t>9.  [C]  Explain why the exterior angle of a triangle equals the sum of the two opposite interior angles.</w:t>
      </w:r>
    </w:p>
    <w:p>
      <w:pPr>
        <w:spacing w:before="0" w:after="40"/>
      </w:pPr>
      <w:r>
        <w:rPr>
          <w:b w:val="0"/>
          <w:i w:val="0"/>
          <w:sz w:val="19"/>
        </w:rPr>
        <w:t>10.  [E]  A rectangle's perimeter is 54 cm and its length is 3 cm more than twice its width. Find its area.</w:t>
      </w:r>
    </w:p>
    <w:p>
      <w:pPr>
        <w:spacing w:before="0" w:after="40"/>
      </w:pPr>
      <w:r>
        <w:rPr>
          <w:b w:val="0"/>
          <w:i w:val="0"/>
          <w:sz w:val="19"/>
        </w:rPr>
        <w:t>11.  [E]  Construct, in writing, a triangle with sides 5 cm, 6 cm and 7 cm; explain why exactly one triangle is possible.</w:t>
      </w:r>
    </w:p>
    <w:p>
      <w:pPr>
        <w:spacing w:before="0" w:after="40"/>
      </w:pPr>
      <w:r>
        <w:rPr>
          <w:b w:val="0"/>
          <w:i w:val="0"/>
          <w:sz w:val="19"/>
        </w:rPr>
        <w:t>12.  [C]  Explain why three lengths 2 cm, 3 cm and 5 cm do not form a triangle.</w:t>
      </w:r>
    </w:p>
    <w:p>
      <w:pPr>
        <w:spacing w:before="0" w:after="40"/>
      </w:pPr>
      <w:r>
        <w:rPr>
          <w:b w:val="0"/>
          <w:i w:val="0"/>
          <w:sz w:val="19"/>
        </w:rPr>
        <w:t>13.  [E]  An isosceles triangle has a base angle of 3x and a vertex angle of 4x. Find each.</w:t>
      </w:r>
    </w:p>
    <w:p>
      <w:pPr>
        <w:spacing w:before="0" w:after="40"/>
      </w:pPr>
      <w:r>
        <w:rPr>
          <w:b w:val="0"/>
          <w:i w:val="0"/>
          <w:sz w:val="19"/>
        </w:rPr>
        <w:t>14.  [R]  A student writes the rule for 5, 9, 13 as 5n. Explain the error using the difference.</w:t>
      </w:r>
    </w:p>
    <w:p>
      <w:pPr>
        <w:pStyle w:val="Heading3"/>
      </w:pPr>
      <w:r>
        <w:t>Part review IV  Sets and measurement (Chapters 8–9)</w:t>
      </w:r>
    </w:p>
    <w:p>
      <w:pPr>
        <w:spacing w:before="0" w:after="120"/>
      </w:pPr>
      <w:r>
        <w:rPr>
          <w:b w:val="0"/>
          <w:i/>
          <w:sz w:val="16"/>
        </w:rPr>
        <w:t>Criterion A · ii; Criterion D · iii</w:t>
      </w:r>
    </w:p>
    <w:p>
      <w:pPr>
        <w:spacing w:before="200" w:after="80"/>
      </w:pPr>
      <w:r>
        <w:rPr>
          <w:b/>
          <w:i w:val="0"/>
          <w:sz w:val="19"/>
        </w:rPr>
        <w:t>PRACTICE PR4 · Part IV problem solving   (CORE 1–10 · EXTENSION 11–14)</w:t>
      </w:r>
    </w:p>
    <w:p>
      <w:pPr>
        <w:spacing w:before="0" w:after="40"/>
      </w:pPr>
      <w:r>
        <w:rPr>
          <w:b w:val="0"/>
          <w:i w:val="0"/>
          <w:sz w:val="19"/>
        </w:rPr>
        <w:t>1.  [F]  A = 2 3 5 7, B = 1 2 3. Find A ∩ B and A ∪ B.</w:t>
      </w:r>
    </w:p>
    <w:p>
      <w:pPr>
        <w:spacing w:before="0" w:after="40"/>
      </w:pPr>
      <w:r>
        <w:rPr>
          <w:b w:val="0"/>
          <w:i w:val="0"/>
          <w:sz w:val="19"/>
        </w:rPr>
        <w:t>2.  [F]  Find the surface area of a cuboid 9 cm by 6 cm by 5 cm.</w:t>
      </w:r>
    </w:p>
    <w:p>
      <w:pPr>
        <w:spacing w:before="0" w:after="40"/>
      </w:pPr>
      <w:r>
        <w:rPr>
          <w:b w:val="0"/>
          <w:i w:val="0"/>
          <w:sz w:val="19"/>
        </w:rPr>
        <w:t>3.  [F]  Convert 0.8 m³ to litres.</w:t>
      </w:r>
    </w:p>
    <w:p>
      <w:pPr>
        <w:spacing w:before="0" w:after="40"/>
      </w:pPr>
      <w:r>
        <w:rPr>
          <w:b w:val="0"/>
          <w:i w:val="0"/>
          <w:sz w:val="19"/>
        </w:rPr>
        <w:t>4.  [R]  Explain why “pass” and “fail” is a sound classification but “good” and “bad” is not.</w:t>
      </w:r>
    </w:p>
    <w:p>
      <w:pPr>
        <w:spacing w:before="0" w:after="40"/>
      </w:pPr>
      <w:r>
        <w:rPr>
          <w:b w:val="0"/>
          <w:i w:val="0"/>
          <w:sz w:val="19"/>
        </w:rPr>
        <w:t>5.  [R]  Explain why doubling all three dimensions of a cuboid multiplies the volume by 8 but the surface area by 4.</w:t>
      </w:r>
    </w:p>
    <w:p>
      <w:pPr>
        <w:spacing w:before="0" w:after="40"/>
      </w:pPr>
      <w:r>
        <w:rPr>
          <w:b w:val="0"/>
          <w:i w:val="0"/>
          <w:sz w:val="19"/>
        </w:rPr>
        <w:t>6.  [P]  In a group of 80, 45 own a bicycle, 38 own a helmet and 12 own neither. How many own both?</w:t>
      </w:r>
    </w:p>
    <w:p>
      <w:pPr>
        <w:spacing w:before="0" w:after="40"/>
      </w:pPr>
      <w:r>
        <w:rPr>
          <w:b w:val="0"/>
          <w:i w:val="0"/>
          <w:sz w:val="19"/>
        </w:rPr>
        <w:t>7.  [P]  A tank is 1.2 m by 0.9 m by 0.7 m. Find its capacity in litres and the cost of filling it at 0.03 per litre.</w:t>
      </w:r>
    </w:p>
    <w:p>
      <w:pPr>
        <w:spacing w:before="0" w:after="40"/>
      </w:pPr>
      <w:r>
        <w:rPr>
          <w:b w:val="0"/>
          <w:i w:val="0"/>
          <w:sz w:val="19"/>
        </w:rPr>
        <w:t>8.  [C]  Explain how a classification tree prevents a student being counted twice.</w:t>
      </w:r>
    </w:p>
    <w:p>
      <w:pPr>
        <w:spacing w:before="0" w:after="40"/>
      </w:pPr>
      <w:r>
        <w:rPr>
          <w:b w:val="0"/>
          <w:i w:val="0"/>
          <w:sz w:val="19"/>
        </w:rPr>
        <w:t>9.  [C]  Explain why the surface area of an open box is less than that of the closed box.</w:t>
      </w:r>
    </w:p>
    <w:p>
      <w:pPr>
        <w:spacing w:before="0" w:after="40"/>
      </w:pPr>
      <w:r>
        <w:rPr>
          <w:b w:val="0"/>
          <w:i w:val="0"/>
          <w:sz w:val="19"/>
        </w:rPr>
        <w:t>10.  [E]  A cuboid has a square base of side 6 cm and volume 216 cm³. Find its surface area.</w:t>
      </w:r>
    </w:p>
    <w:p>
      <w:pPr>
        <w:spacing w:before="0" w:after="40"/>
      </w:pPr>
      <w:r>
        <w:rPr>
          <w:b w:val="0"/>
          <w:i w:val="0"/>
          <w:sz w:val="19"/>
        </w:rPr>
        <w:t>11.  [E]  In a survey of 120, 70 like A, 55 like B and 15 like neither. Find the number who like exactly one.</w:t>
      </w:r>
    </w:p>
    <w:p>
      <w:pPr>
        <w:spacing w:before="0" w:after="40"/>
      </w:pPr>
      <w:r>
        <w:rPr>
          <w:b w:val="0"/>
          <w:i w:val="0"/>
          <w:sz w:val="19"/>
        </w:rPr>
        <w:t>12.  [C]  Explain why a litre is not 100 cm³ even though 1 m = 100 cm.</w:t>
      </w:r>
    </w:p>
    <w:p>
      <w:pPr>
        <w:spacing w:before="0" w:after="40"/>
      </w:pPr>
      <w:r>
        <w:rPr>
          <w:b w:val="0"/>
          <w:i w:val="0"/>
          <w:sz w:val="19"/>
        </w:rPr>
        <w:t>13.  [E]  A cylindrical tank has radius 0.6 m and height 1.5 m. Find its capacity in litres (π ≈ 3.14).</w:t>
      </w:r>
    </w:p>
    <w:p>
      <w:pPr>
        <w:spacing w:before="0" w:after="40"/>
      </w:pPr>
      <w:r>
        <w:rPr>
          <w:b w:val="0"/>
          <w:i w:val="0"/>
          <w:sz w:val="19"/>
        </w:rPr>
        <w:t>14.  [R]  A shop sells boxes 20 × 10 × 5 cm and 25 × 8 × 5 cm at the same price. Which is better value, and does the answer change if card cost matters?</w:t>
      </w:r>
    </w:p>
    <w:p>
      <w:pPr>
        <w:pStyle w:val="Heading3"/>
      </w:pPr>
      <w:r>
        <w:t>Part review V  Data and decisions (Chapter 10, with Chapters 1–9)</w:t>
      </w:r>
    </w:p>
    <w:p>
      <w:pPr>
        <w:spacing w:before="0" w:after="120"/>
      </w:pPr>
      <w:r>
        <w:rPr>
          <w:b w:val="0"/>
          <w:i/>
          <w:sz w:val="16"/>
        </w:rPr>
        <w:t>Criterion C · iii; Criterion D · v</w:t>
      </w:r>
    </w:p>
    <w:p>
      <w:pPr>
        <w:spacing w:before="200" w:after="80"/>
      </w:pPr>
      <w:r>
        <w:rPr>
          <w:b/>
          <w:i w:val="0"/>
          <w:sz w:val="19"/>
        </w:rPr>
        <w:t>PRACTICE PR5 · Part V problem solving   (CORE 1–10 · EXTENSION 11–14)</w:t>
      </w:r>
    </w:p>
    <w:p>
      <w:pPr>
        <w:spacing w:before="0" w:after="40"/>
      </w:pPr>
      <w:r>
        <w:rPr>
          <w:b w:val="0"/>
          <w:i w:val="0"/>
          <w:sz w:val="19"/>
        </w:rPr>
        <w:t>1.  [F]  Find the mean, median and range of 12, 15, 15, 18, 20.</w:t>
      </w:r>
    </w:p>
    <w:p>
      <w:pPr>
        <w:spacing w:before="0" w:after="40"/>
      </w:pPr>
      <w:r>
        <w:rPr>
          <w:b w:val="0"/>
          <w:i w:val="0"/>
          <w:sz w:val="19"/>
        </w:rPr>
        <w:t>2.  [F]  A pie chart of 240 students gives 90° to football. How many chose football?</w:t>
      </w:r>
    </w:p>
    <w:p>
      <w:pPr>
        <w:spacing w:before="0" w:after="40"/>
      </w:pPr>
      <w:r>
        <w:rPr>
          <w:b w:val="0"/>
          <w:i w:val="0"/>
          <w:sz w:val="19"/>
        </w:rPr>
        <w:t>3.  [F]  Estimate the mean of: 0–10 (f 4), 10–20 (f 10), 20–30 (f 6).</w:t>
      </w:r>
    </w:p>
    <w:p>
      <w:pPr>
        <w:spacing w:before="0" w:after="40"/>
      </w:pPr>
      <w:r>
        <w:rPr>
          <w:b w:val="0"/>
          <w:i w:val="0"/>
          <w:sz w:val="19"/>
        </w:rPr>
        <w:t>4.  [R]  Explain why the median is preferred for house prices.</w:t>
      </w:r>
    </w:p>
    <w:p>
      <w:pPr>
        <w:spacing w:before="0" w:after="40"/>
      </w:pPr>
      <w:r>
        <w:rPr>
          <w:b w:val="0"/>
          <w:i w:val="0"/>
          <w:sz w:val="19"/>
        </w:rPr>
        <w:t>5.  [R]  Explain why a bar chart with an axis from 50 can mislead even with correct numbers.</w:t>
      </w:r>
    </w:p>
    <w:p>
      <w:pPr>
        <w:spacing w:before="0" w:after="40"/>
      </w:pPr>
      <w:r>
        <w:rPr>
          <w:b w:val="0"/>
          <w:i w:val="0"/>
          <w:sz w:val="19"/>
        </w:rPr>
        <w:t>6.  [P]  A survey of 250 finds 150 walk, 90 cycle and 40 do both. How many do neither, and what percentage is that?</w:t>
      </w:r>
    </w:p>
    <w:p>
      <w:pPr>
        <w:spacing w:before="0" w:after="40"/>
      </w:pPr>
      <w:r>
        <w:rPr>
          <w:b w:val="0"/>
          <w:i w:val="0"/>
          <w:sz w:val="19"/>
        </w:rPr>
        <w:t>7.  [P]  A class of 28 has a mean score of 62. One student's score is corrected from 40 to 58. Find the new mean.</w:t>
      </w:r>
    </w:p>
    <w:p>
      <w:pPr>
        <w:spacing w:before="0" w:after="40"/>
      </w:pPr>
      <w:r>
        <w:rPr>
          <w:b w:val="0"/>
          <w:i w:val="0"/>
          <w:sz w:val="19"/>
        </w:rPr>
        <w:t>8.  [C]  Explain how to report a survey honestly in three sentences.</w:t>
      </w:r>
    </w:p>
    <w:p>
      <w:pPr>
        <w:spacing w:before="0" w:after="40"/>
      </w:pPr>
      <w:r>
        <w:rPr>
          <w:b w:val="0"/>
          <w:i w:val="0"/>
          <w:sz w:val="19"/>
        </w:rPr>
        <w:t>9.  [C]  Explain why a percentage without a base is uninformative.</w:t>
      </w:r>
    </w:p>
    <w:p>
      <w:pPr>
        <w:spacing w:before="0" w:after="40"/>
      </w:pPr>
      <w:r>
        <w:rPr>
          <w:b w:val="0"/>
          <w:i w:val="0"/>
          <w:sz w:val="19"/>
        </w:rPr>
        <w:t>10.  [E]  A data set of 9 values has median 30. Two values are removed and the median stays 30. What can you say about the removed values?</w:t>
      </w:r>
    </w:p>
    <w:p>
      <w:pPr>
        <w:spacing w:before="0" w:after="40"/>
      </w:pPr>
      <w:r>
        <w:rPr>
          <w:b w:val="0"/>
          <w:i w:val="0"/>
          <w:sz w:val="19"/>
        </w:rPr>
        <w:t>11.  [E]  The mean of 10 values is 24. One value of 44 is removed. Find the new mean.</w:t>
      </w:r>
    </w:p>
    <w:p>
      <w:pPr>
        <w:spacing w:before="0" w:after="40"/>
      </w:pPr>
      <w:r>
        <w:rPr>
          <w:b w:val="0"/>
          <w:i w:val="0"/>
          <w:sz w:val="19"/>
        </w:rPr>
        <w:t>12.  [C]  Explain why grouping data into intervals always changes the mean.</w:t>
      </w:r>
    </w:p>
    <w:p>
      <w:pPr>
        <w:spacing w:before="0" w:after="40"/>
      </w:pPr>
      <w:r>
        <w:rPr>
          <w:b w:val="0"/>
          <w:i w:val="0"/>
          <w:sz w:val="19"/>
        </w:rPr>
        <w:t>13.  [E]  Two classes have means 60 and 64 and ranges 22 and 8. Compare them fully.</w:t>
      </w:r>
    </w:p>
    <w:p>
      <w:pPr>
        <w:spacing w:before="0" w:after="40"/>
      </w:pPr>
      <w:r>
        <w:rPr>
          <w:b w:val="0"/>
          <w:i w:val="0"/>
          <w:sz w:val="19"/>
        </w:rPr>
        <w:t>14.  [R]  A report says “results improved by 12%” without a comparison group. Explain what is missing.</w:t>
      </w:r>
    </w:p>
    <w:p>
      <w:pPr>
        <w:pStyle w:val="Heading3"/>
      </w:pPr>
      <w:r>
        <w:t>Practice paper A  Chapters 1–5</w:t>
      </w:r>
    </w:p>
    <w:p>
      <w:pPr>
        <w:spacing w:before="0" w:after="120"/>
      </w:pPr>
      <w:r>
        <w:rPr>
          <w:b w:val="0"/>
          <w:i/>
          <w:sz w:val="16"/>
        </w:rPr>
        <w:t>45 marks · 60 minutes</w:t>
      </w:r>
    </w:p>
    <w:p>
      <w:pPr>
        <w:spacing w:before="0" w:after="160"/>
      </w:pPr>
      <w:r>
        <w:rPr>
          <w:b w:val="0"/>
          <w:i/>
          <w:sz w:val="21"/>
        </w:rPr>
        <w:t>A paper written to look like a school examination. Work through it without notes, then mark it with the answers at the back. The mark allocation tells you how much working is expected: one mark for a correct answer with no working, two or three where a method must be shown.</w:t>
      </w:r>
    </w:p>
    <w:p>
      <w:pPr>
        <w:pStyle w:val="Heading4"/>
      </w:pPr>
      <w:r>
        <w:t>Instructions</w:t>
      </w:r>
    </w:p>
    <w:p>
      <w:pPr>
        <w:spacing w:before="0" w:after="40"/>
      </w:pPr>
      <w:r>
        <w:rPr>
          <w:b w:val="0"/>
          <w:i w:val="0"/>
          <w:sz w:val="19"/>
        </w:rPr>
        <w:t>1.  Answer all questions. Write your working, not only your answer.</w:t>
      </w:r>
    </w:p>
    <w:p>
      <w:pPr>
        <w:spacing w:before="0" w:after="40"/>
      </w:pPr>
      <w:r>
        <w:rPr>
          <w:b w:val="0"/>
          <w:i w:val="0"/>
          <w:sz w:val="19"/>
        </w:rPr>
        <w:t>2.  Calculators are not allowed in Section 1; they are allowed in Section 2.</w:t>
      </w:r>
    </w:p>
    <w:p>
      <w:pPr>
        <w:spacing w:before="0" w:after="40"/>
      </w:pPr>
      <w:r>
        <w:rPr>
          <w:b w:val="0"/>
          <w:i w:val="0"/>
          <w:sz w:val="19"/>
        </w:rPr>
        <w:t>3.  The paper is worth 45 marks. Allow roughly one minute per mark, with ten minutes to check.</w:t>
      </w:r>
    </w:p>
    <w:p>
      <w:pPr>
        <w:spacing w:before="0" w:after="40"/>
      </w:pPr>
      <w:r>
        <w:rPr>
          <w:b w:val="0"/>
          <w:i w:val="0"/>
          <w:sz w:val="19"/>
        </w:rPr>
        <w:t>4.  Where a question says “explain”, a calculation alone does not earn the mark.</w:t>
      </w:r>
    </w:p>
    <w:p>
      <w:pPr>
        <w:spacing w:before="200" w:after="80"/>
      </w:pPr>
      <w:r>
        <w:rPr>
          <w:b/>
          <w:i w:val="0"/>
          <w:sz w:val="19"/>
        </w:rPr>
        <w:t>PRACTICE PA · Practice paper A   (SECTION 1 · no calculator · 1–15)</w:t>
      </w:r>
    </w:p>
    <w:p>
      <w:pPr>
        <w:spacing w:before="0" w:after="40"/>
      </w:pPr>
      <w:r>
        <w:rPr>
          <w:b w:val="0"/>
          <w:i w:val="0"/>
          <w:sz w:val="19"/>
        </w:rPr>
        <w:t>1.  [F]  Write 3,407,052 in words.</w:t>
      </w:r>
    </w:p>
    <w:p>
      <w:pPr>
        <w:spacing w:before="0" w:after="40"/>
      </w:pPr>
      <w:r>
        <w:rPr>
          <w:b w:val="0"/>
          <w:i w:val="0"/>
          <w:sz w:val="19"/>
        </w:rPr>
        <w:t>2.  [F]  Round 4,836 to the nearest hundred and to the nearest ten.</w:t>
      </w:r>
    </w:p>
    <w:p>
      <w:pPr>
        <w:spacing w:before="0" w:after="40"/>
      </w:pPr>
      <w:r>
        <w:rPr>
          <w:b w:val="0"/>
          <w:i w:val="0"/>
          <w:sz w:val="19"/>
        </w:rPr>
        <w:t>3.  [F]  Write 2⁴ × 5² as a single number.</w:t>
      </w:r>
    </w:p>
    <w:p>
      <w:pPr>
        <w:spacing w:before="0" w:after="40"/>
      </w:pPr>
      <w:r>
        <w:rPr>
          <w:b w:val="0"/>
          <w:i w:val="0"/>
          <w:sz w:val="19"/>
        </w:rPr>
        <w:t>4.  [F]  Work out 48 ÷ (6 - 2) + 3².</w:t>
      </w:r>
    </w:p>
    <w:p>
      <w:pPr>
        <w:spacing w:before="0" w:after="40"/>
      </w:pPr>
      <w:r>
        <w:rPr>
          <w:b w:val="0"/>
          <w:i w:val="0"/>
          <w:sz w:val="19"/>
        </w:rPr>
        <w:t>5.  [F]  List the factors of 84.</w:t>
      </w:r>
    </w:p>
    <w:p>
      <w:pPr>
        <w:spacing w:before="0" w:after="40"/>
      </w:pPr>
      <w:r>
        <w:rPr>
          <w:b w:val="0"/>
          <w:i w:val="0"/>
          <w:sz w:val="19"/>
        </w:rPr>
        <w:t>6.  [F]  Find the HCF and LCM of 36 and 48.</w:t>
      </w:r>
    </w:p>
    <w:p>
      <w:pPr>
        <w:spacing w:before="0" w:after="40"/>
      </w:pPr>
      <w:r>
        <w:rPr>
          <w:b w:val="0"/>
          <w:i w:val="0"/>
          <w:sz w:val="19"/>
        </w:rPr>
        <w:t>7.  [F]  Write 7/8 as a decimal and as a percentage.</w:t>
      </w:r>
    </w:p>
    <w:p>
      <w:pPr>
        <w:spacing w:before="0" w:after="40"/>
      </w:pPr>
      <w:r>
        <w:rPr>
          <w:b w:val="0"/>
          <w:i w:val="0"/>
          <w:sz w:val="19"/>
        </w:rPr>
        <w:t>8.  [F]  Work out 5/6 - 3/8, giving the answer in simplest form.</w:t>
      </w:r>
    </w:p>
    <w:p>
      <w:pPr>
        <w:spacing w:before="0" w:after="40"/>
      </w:pPr>
      <w:r>
        <w:rPr>
          <w:b w:val="0"/>
          <w:i w:val="0"/>
          <w:sz w:val="19"/>
        </w:rPr>
        <w:t>9.  [F]  Work out 0.6 × 0.45 and explain where the decimal point goes.</w:t>
      </w:r>
    </w:p>
    <w:p>
      <w:pPr>
        <w:spacing w:before="0" w:after="40"/>
      </w:pPr>
      <w:r>
        <w:rPr>
          <w:b w:val="0"/>
          <w:i w:val="0"/>
          <w:sz w:val="19"/>
        </w:rPr>
        <w:t>10.  [R]  Explain why 1 is not a prime number.</w:t>
      </w:r>
    </w:p>
    <w:p>
      <w:pPr>
        <w:spacing w:before="0" w:after="40"/>
      </w:pPr>
      <w:r>
        <w:rPr>
          <w:b w:val="0"/>
          <w:i w:val="0"/>
          <w:sz w:val="19"/>
        </w:rPr>
        <w:t>11.  [R]  A student writes 2/3 + 1/4 = 3/7. What has gone wrong, and what is the correct answer?</w:t>
      </w:r>
    </w:p>
    <w:p>
      <w:pPr>
        <w:spacing w:before="0" w:after="40"/>
      </w:pPr>
      <w:r>
        <w:rPr>
          <w:b w:val="0"/>
          <w:i w:val="0"/>
          <w:sz w:val="19"/>
        </w:rPr>
        <w:t>12.  [P]  A recipe for 6 people uses 450 g of rice. How much is needed for 15 people?</w:t>
      </w:r>
    </w:p>
    <w:p>
      <w:pPr>
        <w:spacing w:before="0" w:after="40"/>
      </w:pPr>
      <w:r>
        <w:rPr>
          <w:b w:val="0"/>
          <w:i w:val="0"/>
          <w:sz w:val="19"/>
        </w:rPr>
        <w:t>13.  [P]  A jacket costs 240 units and is reduced by 15%. Find the sale price and the saving.</w:t>
      </w:r>
    </w:p>
    <w:p>
      <w:pPr>
        <w:spacing w:before="0" w:after="40"/>
      </w:pPr>
      <w:r>
        <w:rPr>
          <w:b w:val="0"/>
          <w:i w:val="0"/>
          <w:sz w:val="19"/>
        </w:rPr>
        <w:t>14.  [P]  A bill of 354 units includes 18% VAT. Find the price before tax.</w:t>
      </w:r>
    </w:p>
    <w:p>
      <w:pPr>
        <w:spacing w:before="0" w:after="40"/>
      </w:pPr>
      <w:r>
        <w:rPr>
          <w:b w:val="0"/>
          <w:i w:val="0"/>
          <w:sz w:val="19"/>
        </w:rPr>
        <w:t>15.  [E]  Show that a 20% increase followed by a 20% decrease does not return to the starting value.</w:t>
      </w:r>
    </w:p>
    <w:p>
      <w:pPr>
        <w:spacing w:before="200" w:after="80"/>
      </w:pPr>
      <w:r>
        <w:rPr>
          <w:b/>
          <w:i w:val="0"/>
          <w:sz w:val="19"/>
        </w:rPr>
        <w:t>PRACTICE PA2 · Practice paper A   (SECTION 2 · calculator allowed · 16–30)</w:t>
      </w:r>
    </w:p>
    <w:p>
      <w:pPr>
        <w:spacing w:before="0" w:after="40"/>
      </w:pPr>
      <w:r>
        <w:rPr>
          <w:b w:val="0"/>
          <w:i w:val="0"/>
          <w:sz w:val="19"/>
        </w:rPr>
        <w:t>1.  [F]  Work out 3.7 × 1.45, giving the answer to two decimal places.</w:t>
      </w:r>
    </w:p>
    <w:p>
      <w:pPr>
        <w:spacing w:before="0" w:after="40"/>
      </w:pPr>
      <w:r>
        <w:rPr>
          <w:b w:val="0"/>
          <w:i w:val="0"/>
          <w:sz w:val="19"/>
        </w:rPr>
        <w:t>2.  [F]  Write 5/12 as a recurring decimal.</w:t>
      </w:r>
    </w:p>
    <w:p>
      <w:pPr>
        <w:spacing w:before="0" w:after="40"/>
      </w:pPr>
      <w:r>
        <w:rPr>
          <w:b w:val="0"/>
          <w:i w:val="0"/>
          <w:sz w:val="19"/>
        </w:rPr>
        <w:t>3.  [F]  Increase 640 by 12.5%.</w:t>
      </w:r>
    </w:p>
    <w:p>
      <w:pPr>
        <w:spacing w:before="0" w:after="40"/>
      </w:pPr>
      <w:r>
        <w:rPr>
          <w:b w:val="0"/>
          <w:i w:val="0"/>
          <w:sz w:val="19"/>
        </w:rPr>
        <w:t>4.  [F]  Find 15% of 80 and explain how a 10% and a 5% could be combined instead.</w:t>
      </w:r>
    </w:p>
    <w:p>
      <w:pPr>
        <w:spacing w:before="0" w:after="40"/>
      </w:pPr>
      <w:r>
        <w:rPr>
          <w:b w:val="0"/>
          <w:i w:val="0"/>
          <w:sz w:val="19"/>
        </w:rPr>
        <w:t>5.  [R]  Explain why multiplying by 0.9 is the same as reducing by 10%.</w:t>
      </w:r>
    </w:p>
    <w:p>
      <w:pPr>
        <w:spacing w:before="0" w:after="40"/>
      </w:pPr>
      <w:r>
        <w:rPr>
          <w:b w:val="0"/>
          <w:i w:val="0"/>
          <w:sz w:val="19"/>
        </w:rPr>
        <w:t>6.  [R]  Two shops advertise “20% off” and “one third off”. Which is the larger reduction?</w:t>
      </w:r>
    </w:p>
    <w:p>
      <w:pPr>
        <w:spacing w:before="0" w:after="40"/>
      </w:pPr>
      <w:r>
        <w:rPr>
          <w:b w:val="0"/>
          <w:i w:val="0"/>
          <w:sz w:val="19"/>
        </w:rPr>
        <w:t>7.  [P]  A car travels 132 km on 11 litres. Find the distance per litre and the fuel needed for 300 km.</w:t>
      </w:r>
    </w:p>
    <w:p>
      <w:pPr>
        <w:spacing w:before="0" w:after="40"/>
      </w:pPr>
      <w:r>
        <w:rPr>
          <w:b w:val="0"/>
          <w:i w:val="0"/>
          <w:sz w:val="19"/>
        </w:rPr>
        <w:t>8.  [P]  A class of 32 has 12 students who walk to school. What percentage walk? Give the answer to one decimal place.</w:t>
      </w:r>
    </w:p>
    <w:p>
      <w:pPr>
        <w:spacing w:before="0" w:after="40"/>
      </w:pPr>
      <w:r>
        <w:rPr>
          <w:b w:val="0"/>
          <w:i w:val="0"/>
          <w:sz w:val="19"/>
        </w:rPr>
        <w:t>9.  [P]  A phone plan charges 8 units a month plus 0.15 units per minute. Find the cost for 90 minutes.</w:t>
      </w:r>
    </w:p>
    <w:p>
      <w:pPr>
        <w:spacing w:before="0" w:after="40"/>
      </w:pPr>
      <w:r>
        <w:rPr>
          <w:b w:val="0"/>
          <w:i w:val="0"/>
          <w:sz w:val="19"/>
        </w:rPr>
        <w:t>10.  [P]  A shop marks a price up by 25% and later discounts it by 25%. Is the final price above, below or equal to the original?</w:t>
      </w:r>
    </w:p>
    <w:p>
      <w:pPr>
        <w:spacing w:before="0" w:after="40"/>
      </w:pPr>
      <w:r>
        <w:rPr>
          <w:b w:val="0"/>
          <w:i w:val="0"/>
          <w:sz w:val="19"/>
        </w:rPr>
        <w:t>11.  [E]  A price is reduced by 10% and then by a further 10%. Find the single percentage reduction.</w:t>
      </w:r>
    </w:p>
    <w:p>
      <w:pPr>
        <w:spacing w:before="0" w:after="40"/>
      </w:pPr>
      <w:r>
        <w:rPr>
          <w:b w:val="0"/>
          <w:i w:val="0"/>
          <w:sz w:val="19"/>
        </w:rPr>
        <w:t>12.  [E]  The value of a machine falls by 15% each year. Find its value after two years if it starts at 4,000 units.</w:t>
      </w:r>
    </w:p>
    <w:p>
      <w:pPr>
        <w:spacing w:before="0" w:after="40"/>
      </w:pPr>
      <w:r>
        <w:rPr>
          <w:b w:val="0"/>
          <w:i w:val="0"/>
          <w:sz w:val="19"/>
        </w:rPr>
        <w:t>13.  [E]  A student claims “a 50% increase and a 50% decrease cancel out”. Explain why the claim is false.</w:t>
      </w:r>
    </w:p>
    <w:p>
      <w:pPr>
        <w:spacing w:before="0" w:after="40"/>
      </w:pPr>
      <w:r>
        <w:rPr>
          <w:b w:val="0"/>
          <w:i w:val="0"/>
          <w:sz w:val="19"/>
        </w:rPr>
        <w:t>14.  [E]  Write 0.363636… as a fraction in simplest form, showing the method.</w:t>
      </w:r>
    </w:p>
    <w:p>
      <w:pPr>
        <w:spacing w:before="0" w:after="40"/>
      </w:pPr>
      <w:r>
        <w:rPr>
          <w:b w:val="0"/>
          <w:i w:val="0"/>
          <w:sz w:val="19"/>
        </w:rPr>
        <w:t>15.  [E]  A tank is 40% full. Adding 60 litres makes it 70% full. Find the capacity.</w:t>
      </w:r>
    </w:p>
    <w:p>
      <w:pPr>
        <w:pStyle w:val="Heading3"/>
      </w:pPr>
      <w:r>
        <w:t>Practice paper B  Chapters 6–10</w:t>
      </w:r>
    </w:p>
    <w:p>
      <w:pPr>
        <w:spacing w:before="0" w:after="120"/>
      </w:pPr>
      <w:r>
        <w:rPr>
          <w:b w:val="0"/>
          <w:i/>
          <w:sz w:val="16"/>
        </w:rPr>
        <w:t>45 marks · 60 minutes</w:t>
      </w:r>
    </w:p>
    <w:p>
      <w:pPr>
        <w:spacing w:before="0" w:after="160"/>
      </w:pPr>
      <w:r>
        <w:rPr>
          <w:b w:val="0"/>
          <w:i/>
          <w:sz w:val="21"/>
        </w:rPr>
        <w:t>The second paper covers the algebra, shape, sets, measurement and data chapters. As in Paper A, the mark allocation shows how much working is expected, and the answers are in the back of the book.</w:t>
      </w:r>
    </w:p>
    <w:p>
      <w:pPr>
        <w:pStyle w:val="Heading4"/>
      </w:pPr>
      <w:r>
        <w:t>Instructions</w:t>
      </w:r>
    </w:p>
    <w:p>
      <w:pPr>
        <w:spacing w:before="0" w:after="40"/>
      </w:pPr>
      <w:r>
        <w:rPr>
          <w:b w:val="0"/>
          <w:i w:val="0"/>
          <w:sz w:val="19"/>
        </w:rPr>
        <w:t>1.  Answer all questions. All working should be shown.</w:t>
      </w:r>
    </w:p>
    <w:p>
      <w:pPr>
        <w:spacing w:before="0" w:after="40"/>
      </w:pPr>
      <w:r>
        <w:rPr>
          <w:b w:val="0"/>
          <w:i w:val="0"/>
          <w:sz w:val="19"/>
        </w:rPr>
        <w:t>2.  A calculator may be used throughout. Use π ≈ 3.14 unless a question says otherwise.</w:t>
      </w:r>
    </w:p>
    <w:p>
      <w:pPr>
        <w:spacing w:before="0" w:after="40"/>
      </w:pPr>
      <w:r>
        <w:rPr>
          <w:b w:val="0"/>
          <w:i w:val="0"/>
          <w:sz w:val="19"/>
        </w:rPr>
        <w:t>3.  The paper is worth 45 marks, in two sections of 15 marks each.</w:t>
      </w:r>
    </w:p>
    <w:p>
      <w:pPr>
        <w:spacing w:before="200" w:after="80"/>
      </w:pPr>
      <w:r>
        <w:rPr>
          <w:b/>
          <w:i w:val="0"/>
          <w:sz w:val="19"/>
        </w:rPr>
        <w:t>PRACTICE PB · Practice paper B   (SECTION 1 · 1–15)</w:t>
      </w:r>
    </w:p>
    <w:p>
      <w:pPr>
        <w:spacing w:before="0" w:after="40"/>
      </w:pPr>
      <w:r>
        <w:rPr>
          <w:b w:val="0"/>
          <w:i w:val="0"/>
          <w:sz w:val="19"/>
        </w:rPr>
        <w:t>1.  [F]  Simplify 5x + 3y - 2x + y.</w:t>
      </w:r>
    </w:p>
    <w:p>
      <w:pPr>
        <w:spacing w:before="0" w:after="40"/>
      </w:pPr>
      <w:r>
        <w:rPr>
          <w:b w:val="0"/>
          <w:i w:val="0"/>
          <w:sz w:val="19"/>
        </w:rPr>
        <w:t>2.  [F]  Expand 4(2a - 3).</w:t>
      </w:r>
    </w:p>
    <w:p>
      <w:pPr>
        <w:spacing w:before="0" w:after="40"/>
      </w:pPr>
      <w:r>
        <w:rPr>
          <w:b w:val="0"/>
          <w:i w:val="0"/>
          <w:sz w:val="19"/>
        </w:rPr>
        <w:t>3.  [F]  Solve 3x + 7 = 28.</w:t>
      </w:r>
    </w:p>
    <w:p>
      <w:pPr>
        <w:spacing w:before="0" w:after="40"/>
      </w:pPr>
      <w:r>
        <w:rPr>
          <w:b w:val="0"/>
          <w:i w:val="0"/>
          <w:sz w:val="19"/>
        </w:rPr>
        <w:t>4.  [F]  Solve 2(x - 3) = 14.</w:t>
      </w:r>
    </w:p>
    <w:p>
      <w:pPr>
        <w:spacing w:before="0" w:after="40"/>
      </w:pPr>
      <w:r>
        <w:rPr>
          <w:b w:val="0"/>
          <w:i w:val="0"/>
          <w:sz w:val="19"/>
        </w:rPr>
        <w:t>5.  [F]  Find the value of 3n² when n = 4.</w:t>
      </w:r>
    </w:p>
    <w:p>
      <w:pPr>
        <w:spacing w:before="0" w:after="40"/>
      </w:pPr>
      <w:r>
        <w:rPr>
          <w:b w:val="0"/>
          <w:i w:val="0"/>
          <w:sz w:val="19"/>
        </w:rPr>
        <w:t>6.  [F]  Work out the size of each angle in an isosceles triangle with vertex angle 46°.</w:t>
      </w:r>
    </w:p>
    <w:p>
      <w:pPr>
        <w:spacing w:before="0" w:after="40"/>
      </w:pPr>
      <w:r>
        <w:rPr>
          <w:b w:val="0"/>
          <w:i w:val="0"/>
          <w:sz w:val="19"/>
        </w:rPr>
        <w:t>7.  [F]  Find the interior angle sum of a nonagon (9 sides).</w:t>
      </w:r>
    </w:p>
    <w:p>
      <w:pPr>
        <w:spacing w:before="0" w:after="40"/>
      </w:pPr>
      <w:r>
        <w:rPr>
          <w:b w:val="0"/>
          <w:i w:val="0"/>
          <w:sz w:val="19"/>
        </w:rPr>
        <w:t>8.  [F]  Find each exterior angle of a regular octagon.</w:t>
      </w:r>
    </w:p>
    <w:p>
      <w:pPr>
        <w:spacing w:before="0" w:after="40"/>
      </w:pPr>
      <w:r>
        <w:rPr>
          <w:b w:val="0"/>
          <w:i w:val="0"/>
          <w:sz w:val="19"/>
        </w:rPr>
        <w:t>9.  [F]  List the elements of A ∪ B when A = 2 4 6 8 and B = 3 6 9.</w:t>
      </w:r>
    </w:p>
    <w:p>
      <w:pPr>
        <w:spacing w:before="0" w:after="40"/>
      </w:pPr>
      <w:r>
        <w:rPr>
          <w:b w:val="0"/>
          <w:i w:val="0"/>
          <w:sz w:val="19"/>
        </w:rPr>
        <w:t>10.  [R]  Explain why a triangle cannot have angles 100°, 90° and 10°.</w:t>
      </w:r>
    </w:p>
    <w:p>
      <w:pPr>
        <w:spacing w:before="0" w:after="40"/>
      </w:pPr>
      <w:r>
        <w:rPr>
          <w:b w:val="0"/>
          <w:i w:val="0"/>
          <w:sz w:val="19"/>
        </w:rPr>
        <w:t>11.  [R]  Explain why √2 is not a rational number.</w:t>
      </w:r>
    </w:p>
    <w:p>
      <w:pPr>
        <w:spacing w:before="0" w:after="40"/>
      </w:pPr>
      <w:r>
        <w:rPr>
          <w:b w:val="0"/>
          <w:i w:val="0"/>
          <w:sz w:val="19"/>
        </w:rPr>
        <w:t>12.  [P]  A parallelogram has base 14 cm and height 9 cm. Find its area.</w:t>
      </w:r>
    </w:p>
    <w:p>
      <w:pPr>
        <w:spacing w:before="0" w:after="40"/>
      </w:pPr>
      <w:r>
        <w:rPr>
          <w:b w:val="0"/>
          <w:i w:val="0"/>
          <w:sz w:val="19"/>
        </w:rPr>
        <w:t>13.  [P]  A cuboid measures 8 cm by 5 cm by 4 cm. Find its volume and surface area.</w:t>
      </w:r>
    </w:p>
    <w:p>
      <w:pPr>
        <w:spacing w:before="0" w:after="40"/>
      </w:pPr>
      <w:r>
        <w:rPr>
          <w:b w:val="0"/>
          <w:i w:val="0"/>
          <w:sz w:val="19"/>
        </w:rPr>
        <w:t>14.  [P]  A circle has radius 6 cm. Find its circumference and area, using π ≈ 3.14.</w:t>
      </w:r>
    </w:p>
    <w:p>
      <w:pPr>
        <w:spacing w:before="0" w:after="40"/>
      </w:pPr>
      <w:r>
        <w:rPr>
          <w:b w:val="0"/>
          <w:i w:val="0"/>
          <w:sz w:val="19"/>
        </w:rPr>
        <w:t>15.  [E]  The angles of a quadrilateral are 2x, 3x, 4x and 6x. Find each angle.</w:t>
      </w:r>
    </w:p>
    <w:p>
      <w:pPr>
        <w:spacing w:before="200" w:after="80"/>
      </w:pPr>
      <w:r>
        <w:rPr>
          <w:b/>
          <w:i w:val="0"/>
          <w:sz w:val="19"/>
        </w:rPr>
        <w:t>PRACTICE PB2 · Practice paper B   (SECTION 2 · 16–30)</w:t>
      </w:r>
    </w:p>
    <w:p>
      <w:pPr>
        <w:spacing w:before="0" w:after="40"/>
      </w:pPr>
      <w:r>
        <w:rPr>
          <w:b w:val="0"/>
          <w:i w:val="0"/>
          <w:sz w:val="19"/>
        </w:rPr>
        <w:t>1.  [F]  A survey of 40 students: 22 like football, 18 like basketball, 8 like both. How many like neither?</w:t>
      </w:r>
    </w:p>
    <w:p>
      <w:pPr>
        <w:spacing w:before="0" w:after="40"/>
      </w:pPr>
      <w:r>
        <w:rPr>
          <w:b w:val="0"/>
          <w:i w:val="0"/>
          <w:sz w:val="19"/>
        </w:rPr>
        <w:t>2.  [F]  Find the mean, median and mode of 4, 7, 7, 9, 13.</w:t>
      </w:r>
    </w:p>
    <w:p>
      <w:pPr>
        <w:spacing w:before="0" w:after="40"/>
      </w:pPr>
      <w:r>
        <w:rPr>
          <w:b w:val="0"/>
          <w:i w:val="0"/>
          <w:sz w:val="19"/>
        </w:rPr>
        <w:t>3.  [F]  Find the range of 12, 18, 9, 25, 14.</w:t>
      </w:r>
    </w:p>
    <w:p>
      <w:pPr>
        <w:spacing w:before="0" w:after="40"/>
      </w:pPr>
      <w:r>
        <w:rPr>
          <w:b w:val="0"/>
          <w:i w:val="0"/>
          <w:sz w:val="19"/>
        </w:rPr>
        <w:t>4.  [R]  Explain why a pie chart cannot show how many people gave each answer.</w:t>
      </w:r>
    </w:p>
    <w:p>
      <w:pPr>
        <w:spacing w:before="0" w:after="40"/>
      </w:pPr>
      <w:r>
        <w:rPr>
          <w:b w:val="0"/>
          <w:i w:val="0"/>
          <w:sz w:val="19"/>
        </w:rPr>
        <w:t>5.  [R]  A graph's vertical axis starts at 90 instead of 0. Explain how this can mislead.</w:t>
      </w:r>
    </w:p>
    <w:p>
      <w:pPr>
        <w:spacing w:before="0" w:after="40"/>
      </w:pPr>
      <w:r>
        <w:rPr>
          <w:b w:val="0"/>
          <w:i w:val="0"/>
          <w:sz w:val="19"/>
        </w:rPr>
        <w:t>6.  [P]  A water tank is a cuboid 1.2 m by 0.8 m by 0.5 m. Find its capacity in litres.</w:t>
      </w:r>
    </w:p>
    <w:p>
      <w:pPr>
        <w:spacing w:before="0" w:after="40"/>
      </w:pPr>
      <w:r>
        <w:rPr>
          <w:b w:val="0"/>
          <w:i w:val="0"/>
          <w:sz w:val="19"/>
        </w:rPr>
        <w:t>7.  [P]  A rectangle 12 m by 5 m has a circular pond of diameter 4 m inside it. Find the area of the grass.</w:t>
      </w:r>
    </w:p>
    <w:p>
      <w:pPr>
        <w:spacing w:before="0" w:after="40"/>
      </w:pPr>
      <w:r>
        <w:rPr>
          <w:b w:val="0"/>
          <w:i w:val="0"/>
          <w:sz w:val="19"/>
        </w:rPr>
        <w:t>8.  [P]  A set of 12 test scores has mean 15. One score of 27 is removed. Find the new mean.</w:t>
      </w:r>
    </w:p>
    <w:p>
      <w:pPr>
        <w:spacing w:before="0" w:after="40"/>
      </w:pPr>
      <w:r>
        <w:rPr>
          <w:b w:val="0"/>
          <w:i w:val="0"/>
          <w:sz w:val="19"/>
        </w:rPr>
        <w:t>9.  [P]  The probability-free approach: a bag has 5 red and 7 blue counters. What fraction are red?</w:t>
      </w:r>
    </w:p>
    <w:p>
      <w:pPr>
        <w:spacing w:before="0" w:after="40"/>
      </w:pPr>
      <w:r>
        <w:rPr>
          <w:b w:val="0"/>
          <w:i w:val="0"/>
          <w:sz w:val="19"/>
        </w:rPr>
        <w:t>10.  [E]  A cuboid has surface area 214 cm² and dimensions 9 cm by 5 cm by h. Find h.</w:t>
      </w:r>
    </w:p>
    <w:p>
      <w:pPr>
        <w:spacing w:before="0" w:after="40"/>
      </w:pPr>
      <w:r>
        <w:rPr>
          <w:b w:val="0"/>
          <w:i w:val="0"/>
          <w:sz w:val="19"/>
        </w:rPr>
        <w:t>11.  [E]  A regular polygon has interior angles of 150°. How many sides has it?</w:t>
      </w:r>
    </w:p>
    <w:p>
      <w:pPr>
        <w:spacing w:before="0" w:after="40"/>
      </w:pPr>
      <w:r>
        <w:rPr>
          <w:b w:val="0"/>
          <w:i w:val="0"/>
          <w:sz w:val="19"/>
        </w:rPr>
        <w:t>12.  [E]  In a survey, 60% of 250 people chose option A and 25% chose option B. How many chose neither?</w:t>
      </w:r>
    </w:p>
    <w:p>
      <w:pPr>
        <w:spacing w:before="0" w:after="40"/>
      </w:pPr>
      <w:r>
        <w:rPr>
          <w:b w:val="0"/>
          <w:i w:val="0"/>
          <w:sz w:val="19"/>
        </w:rPr>
        <w:t>13.  [E]  A histogram shows frequencies 4, 9, 14, 8 in classes of width 5. Estimate the mean using midpoints.</w:t>
      </w:r>
    </w:p>
    <w:p>
      <w:pPr>
        <w:spacing w:before="0" w:after="40"/>
      </w:pPr>
      <w:r>
        <w:rPr>
          <w:b w:val="0"/>
          <w:i w:val="0"/>
          <w:sz w:val="19"/>
        </w:rPr>
        <w:t>14.  [E]  Explain how you would check whether a reported “average” is a mean or a median.</w:t>
      </w:r>
    </w:p>
    <w:p>
      <w:pPr>
        <w:spacing w:before="0" w:after="40"/>
      </w:pPr>
      <w:r>
        <w:rPr>
          <w:b w:val="0"/>
          <w:i w:val="0"/>
          <w:sz w:val="19"/>
        </w:rPr>
        <w:t>15.  [E]  A box is 30 cm by 20 cm by 15 cm. A second box doubles each dimension. How many times larger is its volume?</w:t>
      </w:r>
    </w:p>
    <w:p>
      <w:pPr>
        <w:pStyle w:val="Heading3"/>
      </w:pPr>
      <w:r>
        <w:t>Extended project  Designing a mathematics trail</w:t>
      </w:r>
    </w:p>
    <w:p>
      <w:pPr>
        <w:spacing w:before="0" w:after="120"/>
      </w:pPr>
      <w:r>
        <w:rPr>
          <w:b w:val="0"/>
          <w:i/>
          <w:sz w:val="16"/>
        </w:rPr>
        <w:t>Project</w:t>
      </w:r>
    </w:p>
    <w:p>
      <w:pPr>
        <w:spacing w:before="0" w:after="160"/>
      </w:pPr>
      <w:r>
        <w:rPr>
          <w:b w:val="0"/>
          <w:i/>
          <w:sz w:val="21"/>
        </w:rPr>
        <w:t>This project brings the whole course together. It is designed to be completed over two or three lessons, in groups, and it produces a piece of work that can be assessed against all four criteria.</w:t>
      </w:r>
    </w:p>
    <w:p>
      <w:pPr>
        <w:spacing w:before="160" w:after="80"/>
      </w:pPr>
      <w:r>
        <w:rPr>
          <w:b/>
          <w:i w:val="0"/>
          <w:sz w:val="16"/>
        </w:rPr>
        <w:t>APPLICATION · The brief</w:t>
      </w:r>
    </w:p>
    <w:p>
      <w:pPr>
        <w:spacing w:before="0" w:after="120"/>
      </w:pPr>
      <w:r>
        <w:rPr>
          <w:b w:val="0"/>
          <w:i w:val="0"/>
          <w:sz w:val="20"/>
        </w:rPr>
        <w:t>Your group will design a **mathematics trail** for visitors to your school or neighbourhood: a route of six stations, each with a mathematical task that uses a measurement, a calculation or a data set from that place. The trail must be usable by a student in the year below without a teacher's help.</w:t>
      </w:r>
    </w:p>
    <w:p>
      <w:pPr>
        <w:pStyle w:val="Heading4"/>
      </w:pPr>
      <w:r>
        <w:t>Stage 1 · Choose and measure</w:t>
      </w:r>
    </w:p>
    <w:p>
      <w:pPr>
        <w:spacing w:before="0" w:after="40"/>
      </w:pPr>
      <w:r>
        <w:rPr>
          <w:b w:val="0"/>
          <w:i w:val="0"/>
          <w:sz w:val="19"/>
        </w:rPr>
        <w:t>1.  Walk the route and choose six stations: for example a staircase, a noticeboard, a sports court, a tree or a window.</w:t>
      </w:r>
    </w:p>
    <w:p>
      <w:pPr>
        <w:spacing w:before="0" w:after="40"/>
      </w:pPr>
      <w:r>
        <w:rPr>
          <w:b w:val="0"/>
          <w:i w:val="0"/>
          <w:sz w:val="19"/>
        </w:rPr>
        <w:t>2.  At each station, take the measurements needed to write a task. Record them with units and note how accurate each measurement is.</w:t>
      </w:r>
    </w:p>
    <w:p>
      <w:pPr>
        <w:spacing w:before="0" w:after="40"/>
      </w:pPr>
      <w:r>
        <w:rPr>
          <w:b w:val="0"/>
          <w:i w:val="0"/>
          <w:sz w:val="19"/>
        </w:rPr>
        <w:t>3.  Photograph or sketch each station, and note one safety point.</w:t>
      </w:r>
    </w:p>
    <w:p>
      <w:pPr>
        <w:pStyle w:val="Heading4"/>
      </w:pPr>
      <w:r>
        <w:t>Stage 2 · Write the tasks</w:t>
      </w:r>
    </w:p>
    <w:p>
      <w:pPr>
        <w:spacing w:before="0" w:after="40"/>
      </w:pPr>
      <w:r>
        <w:rPr>
          <w:b w:val="0"/>
          <w:i w:val="0"/>
          <w:sz w:val="19"/>
        </w:rPr>
        <w:t>1.  Write one task per station. Across the six tasks, cover at least four of: place value and rounding; powers; factors; fractions or percentages; algebra; angle or shape; perimeter, area or volume; sets; data.</w:t>
      </w:r>
    </w:p>
    <w:p>
      <w:pPr>
        <w:spacing w:before="0" w:after="40"/>
      </w:pPr>
      <w:r>
        <w:rPr>
          <w:b w:val="0"/>
          <w:i w:val="0"/>
          <w:sz w:val="19"/>
        </w:rPr>
        <w:t>2.  Give each task a clear instruction, the data needed, and a space for the answer.</w:t>
      </w:r>
    </w:p>
    <w:p>
      <w:pPr>
        <w:spacing w:before="0" w:after="40"/>
      </w:pPr>
      <w:r>
        <w:rPr>
          <w:b w:val="0"/>
          <w:i w:val="0"/>
          <w:sz w:val="19"/>
        </w:rPr>
        <w:t>3.  Write the answers on a separate sheet, with the method for each.</w:t>
      </w:r>
    </w:p>
    <w:p>
      <w:pPr>
        <w:pStyle w:val="Heading4"/>
      </w:pPr>
      <w:r>
        <w:t>Stage 3 · Test and revise</w:t>
      </w:r>
    </w:p>
    <w:p>
      <w:pPr>
        <w:spacing w:before="0" w:after="40"/>
      </w:pPr>
      <w:r>
        <w:rPr>
          <w:b w:val="0"/>
          <w:i w:val="0"/>
          <w:sz w:val="19"/>
        </w:rPr>
        <w:t>1.  Ask another group to attempt two of your tasks. Record what confused them.</w:t>
      </w:r>
    </w:p>
    <w:p>
      <w:pPr>
        <w:spacing w:before="0" w:after="40"/>
      </w:pPr>
      <w:r>
        <w:rPr>
          <w:b w:val="0"/>
          <w:i w:val="0"/>
          <w:sz w:val="19"/>
        </w:rPr>
        <w:t>2.  Revise the wording of any task that was misunderstood, and say what you changed.</w:t>
      </w:r>
    </w:p>
    <w:p>
      <w:pPr>
        <w:spacing w:before="0" w:after="40"/>
      </w:pPr>
      <w:r>
        <w:rPr>
          <w:b w:val="0"/>
          <w:i w:val="0"/>
          <w:sz w:val="19"/>
        </w:rPr>
        <w:t>3.  Check every answer again, including the units.</w:t>
      </w:r>
    </w:p>
    <w:p>
      <w:pPr>
        <w:pStyle w:val="Heading4"/>
      </w:pPr>
      <w:r>
        <w:t>Stage 4 · Present</w:t>
      </w:r>
    </w:p>
    <w:p>
      <w:pPr>
        <w:spacing w:before="0" w:after="40"/>
      </w:pPr>
      <w:r>
        <w:rPr>
          <w:b w:val="0"/>
          <w:i w:val="0"/>
          <w:sz w:val="19"/>
        </w:rPr>
        <w:t>1.  Produce a trail leaflet: a map, the six stations, the tasks and a safety note.</w:t>
      </w:r>
    </w:p>
    <w:p>
      <w:pPr>
        <w:spacing w:before="0" w:after="40"/>
      </w:pPr>
      <w:r>
        <w:rPr>
          <w:b w:val="0"/>
          <w:i w:val="0"/>
          <w:sz w:val="19"/>
        </w:rPr>
        <w:t>2.  Write a short introduction explaining what a visitor will practise.</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Criterion</w:t>
            </w:r>
          </w:p>
        </w:tc>
        <w:tc>
          <w:tcPr>
            <w:tcW w:type="dxa" w:w="4706"/>
          </w:tcPr>
          <w:p>
            <w:r/>
            <w:r>
              <w:rPr>
                <w:b/>
                <w:sz w:val="18"/>
              </w:rPr>
              <w:t>Evidence in the project</w:t>
            </w:r>
          </w:p>
        </w:tc>
      </w:tr>
      <w:tr>
        <w:tc>
          <w:tcPr>
            <w:tcW w:type="dxa" w:w="4706"/>
          </w:tcPr>
          <w:p>
            <w:r/>
            <w:r>
              <w:rPr>
                <w:sz w:val="18"/>
              </w:rPr>
              <w:t>A · Knowing and understanding</w:t>
            </w:r>
          </w:p>
        </w:tc>
        <w:tc>
          <w:tcPr>
            <w:tcW w:type="dxa" w:w="4706"/>
          </w:tcPr>
          <w:p>
            <w:r/>
            <w:r>
              <w:rPr>
                <w:sz w:val="18"/>
              </w:rPr>
              <w:t>Correct mathematics in the tasks and answers, with consistent units.</w:t>
            </w:r>
          </w:p>
        </w:tc>
      </w:tr>
      <w:tr>
        <w:tc>
          <w:tcPr>
            <w:tcW w:type="dxa" w:w="4706"/>
          </w:tcPr>
          <w:p>
            <w:r/>
            <w:r>
              <w:rPr>
                <w:sz w:val="18"/>
              </w:rPr>
              <w:t>B · Investigating patterns</w:t>
            </w:r>
          </w:p>
        </w:tc>
        <w:tc>
          <w:tcPr>
            <w:tcW w:type="dxa" w:w="4706"/>
          </w:tcPr>
          <w:p>
            <w:r/>
            <w:r>
              <w:rPr>
                <w:sz w:val="18"/>
              </w:rPr>
              <w:t>At least one station where the visitor must find a general rule from measurements.</w:t>
            </w:r>
          </w:p>
        </w:tc>
      </w:tr>
      <w:tr>
        <w:tc>
          <w:tcPr>
            <w:tcW w:type="dxa" w:w="4706"/>
          </w:tcPr>
          <w:p>
            <w:r/>
            <w:r>
              <w:rPr>
                <w:sz w:val="18"/>
              </w:rPr>
              <w:t>C · Communicating</w:t>
            </w:r>
          </w:p>
        </w:tc>
        <w:tc>
          <w:tcPr>
            <w:tcW w:type="dxa" w:w="4706"/>
          </w:tcPr>
          <w:p>
            <w:r/>
            <w:r>
              <w:rPr>
                <w:sz w:val="18"/>
              </w:rPr>
              <w:t>The leaflet: clear instructions, labelled diagrams, accurate notation.</w:t>
            </w:r>
          </w:p>
        </w:tc>
      </w:tr>
      <w:tr>
        <w:tc>
          <w:tcPr>
            <w:tcW w:type="dxa" w:w="4706"/>
          </w:tcPr>
          <w:p>
            <w:r/>
            <w:r>
              <w:rPr>
                <w:sz w:val="18"/>
              </w:rPr>
              <w:t>D · Applying mathematics</w:t>
            </w:r>
          </w:p>
        </w:tc>
        <w:tc>
          <w:tcPr>
            <w:tcW w:type="dxa" w:w="4706"/>
          </w:tcPr>
          <w:p>
            <w:r/>
            <w:r>
              <w:rPr>
                <w:sz w:val="18"/>
              </w:rPr>
              <w:t>Real measurements, real places, a usable product, limitations stated.</w:t>
            </w:r>
          </w:p>
        </w:tc>
      </w:tr>
    </w:tbl>
    <w:p>
      <w:pPr>
        <w:spacing w:before="0" w:after="160"/>
      </w:pPr>
      <w:r>
        <w:rPr>
          <w:b w:val="0"/>
          <w:i/>
          <w:sz w:val="17"/>
        </w:rPr>
        <w:t>How the project is assessed</w:t>
      </w:r>
    </w:p>
    <w:p>
      <w:pPr>
        <w:spacing w:before="160" w:after="80"/>
      </w:pPr>
      <w:r>
        <w:rPr>
          <w:b/>
          <w:i w:val="0"/>
          <w:sz w:val="16"/>
        </w:rPr>
        <w:t>INQUIRY · Keep this question for the end: which station taught the visitor the most mathematics, and why?</w:t>
      </w:r>
    </w:p>
    <w:p>
      <w:pPr>
        <w:pStyle w:val="Heading3"/>
      </w:pPr>
      <w:r>
        <w:t>Worked solutions  Twenty-five problems solved in full</w:t>
      </w:r>
    </w:p>
    <w:p>
      <w:pPr>
        <w:spacing w:before="0" w:after="120"/>
      </w:pPr>
      <w:r>
        <w:rPr>
          <w:b w:val="0"/>
          <w:i/>
          <w:sz w:val="16"/>
        </w:rPr>
        <w:t>Method, reasoning and check</w:t>
      </w:r>
    </w:p>
    <w:p>
      <w:pPr>
        <w:spacing w:before="0" w:after="160"/>
      </w:pPr>
      <w:r>
        <w:rPr>
          <w:b w:val="0"/>
          <w:i/>
          <w:sz w:val="21"/>
        </w:rPr>
        <w:t>An answer tells you whether you were right; a solution tells you how to think. The twenty-five problems below are chosen because each one is a place where Year 1 students commonly lose marks, and each solution is written in the same five steps: read, plan, work, answer, check.</w:t>
      </w:r>
    </w:p>
    <w:p>
      <w:pPr>
        <w:pStyle w:val="Heading4"/>
      </w:pPr>
      <w:r>
        <w:t>Number and place value</w:t>
      </w:r>
    </w:p>
    <w:p>
      <w:pPr>
        <w:pStyle w:val="Heading4"/>
      </w:pPr>
      <w:r>
        <w:t>1 · Rounding with a decision</w:t>
      </w:r>
    </w:p>
    <w:p>
      <w:pPr>
        <w:pStyle w:val="Heading4"/>
      </w:pPr>
      <w:r>
        <w:t>2 · The order of operations with a bracket</w:t>
      </w:r>
    </w:p>
    <w:p>
      <w:pPr>
        <w:pStyle w:val="Heading4"/>
      </w:pPr>
      <w:r>
        <w:t>3 · HCF and LCM chosen by context</w:t>
      </w:r>
    </w:p>
    <w:p>
      <w:pPr>
        <w:pStyle w:val="Heading4"/>
      </w:pPr>
      <w:r>
        <w:t>4 · Prime factorisation in index form</w:t>
      </w:r>
    </w:p>
    <w:p>
      <w:pPr>
        <w:pStyle w:val="Heading4"/>
      </w:pPr>
      <w:r>
        <w:t>Fractions, decimals and percentages</w:t>
      </w:r>
    </w:p>
    <w:p>
      <w:pPr>
        <w:pStyle w:val="Heading4"/>
      </w:pPr>
      <w:r>
        <w:t>5 · Adding fractions with unlike denominators</w:t>
      </w:r>
    </w:p>
    <w:p>
      <w:pPr>
        <w:pStyle w:val="Heading4"/>
      </w:pPr>
      <w:r>
        <w:t>6 · A recurring decimal as a fraction</w:t>
      </w:r>
    </w:p>
    <w:p>
      <w:pPr>
        <w:pStyle w:val="Heading4"/>
      </w:pPr>
      <w:r>
        <w:t>7 · Multiplying decimals by counting places</w:t>
      </w:r>
    </w:p>
    <w:p>
      <w:pPr>
        <w:pStyle w:val="Heading4"/>
      </w:pPr>
      <w:r>
        <w:t>8 · Percentage change in two steps</w:t>
      </w:r>
    </w:p>
    <w:p>
      <w:pPr>
        <w:pStyle w:val="Heading4"/>
      </w:pPr>
      <w:r>
        <w:t>9 · Removing a tax that is already included</w:t>
      </w:r>
    </w:p>
    <w:p>
      <w:pPr>
        <w:pStyle w:val="Heading4"/>
      </w:pPr>
      <w:r>
        <w:t>10 · Working backwards to an original amount</w:t>
      </w:r>
    </w:p>
    <w:p>
      <w:pPr>
        <w:pStyle w:val="Heading4"/>
      </w:pPr>
      <w:r>
        <w:t>Algebra and equations</w:t>
      </w:r>
    </w:p>
    <w:p>
      <w:pPr>
        <w:pStyle w:val="Heading4"/>
      </w:pPr>
      <w:r>
        <w:t>11 · Collecting like terms before solving</w:t>
      </w:r>
    </w:p>
    <w:p>
      <w:pPr>
        <w:pStyle w:val="Heading4"/>
      </w:pPr>
      <w:r>
        <w:t>12 · Expanding then solving</w:t>
      </w:r>
    </w:p>
    <w:p>
      <w:pPr>
        <w:pStyle w:val="Heading4"/>
      </w:pPr>
      <w:r>
        <w:t>13 · Forming an equation from a context</w:t>
      </w:r>
    </w:p>
    <w:p>
      <w:pPr>
        <w:pStyle w:val="Heading4"/>
      </w:pPr>
      <w:r>
        <w:t>14 · Substitution with a power</w:t>
      </w:r>
    </w:p>
    <w:p>
      <w:pPr>
        <w:pStyle w:val="Heading4"/>
      </w:pPr>
      <w:r>
        <w:t>Shape and measurement</w:t>
      </w:r>
    </w:p>
    <w:p>
      <w:pPr>
        <w:pStyle w:val="Heading4"/>
      </w:pPr>
      <w:r>
        <w:t>15 · Angles in a triangle with algebra</w:t>
      </w:r>
    </w:p>
    <w:p>
      <w:pPr>
        <w:pStyle w:val="Heading4"/>
      </w:pPr>
      <w:r>
        <w:t>16 · Parallel lines and one known angle</w:t>
      </w:r>
    </w:p>
    <w:p>
      <w:pPr>
        <w:pStyle w:val="Heading4"/>
      </w:pPr>
      <w:r>
        <w:t>17 · Interior angles of a regular polygon</w:t>
      </w:r>
    </w:p>
    <w:p>
      <w:pPr>
        <w:pStyle w:val="Heading4"/>
      </w:pPr>
      <w:r>
        <w:t>18 · Area of a compound shape</w:t>
      </w:r>
    </w:p>
    <w:p>
      <w:pPr>
        <w:pStyle w:val="Heading4"/>
      </w:pPr>
      <w:r>
        <w:t>19 · Surface area of a cuboid</w:t>
      </w:r>
    </w:p>
    <w:p>
      <w:pPr>
        <w:pStyle w:val="Heading4"/>
      </w:pPr>
      <w:r>
        <w:t>20 · Capacity and volume units</w:t>
      </w:r>
    </w:p>
    <w:p>
      <w:pPr>
        <w:pStyle w:val="Heading4"/>
      </w:pPr>
      <w:r>
        <w:t>Sets and data</w:t>
      </w:r>
    </w:p>
    <w:p>
      <w:pPr>
        <w:pStyle w:val="Heading4"/>
      </w:pPr>
      <w:r>
        <w:t>21 · A two-set problem with an overlap</w:t>
      </w:r>
    </w:p>
    <w:p>
      <w:pPr>
        <w:pStyle w:val="Heading4"/>
      </w:pPr>
      <w:r>
        <w:t>22 · Mean, median and mode together</w:t>
      </w:r>
    </w:p>
    <w:p>
      <w:pPr>
        <w:pStyle w:val="Heading4"/>
      </w:pPr>
      <w:r>
        <w:t>23 · Estimating a mean from grouped data</w:t>
      </w:r>
    </w:p>
    <w:p>
      <w:pPr>
        <w:pStyle w:val="Heading4"/>
      </w:pPr>
      <w:r>
        <w:t>24 · Reading a misleading graph</w:t>
      </w:r>
    </w:p>
    <w:p>
      <w:pPr>
        <w:pStyle w:val="Heading4"/>
      </w:pPr>
      <w:r>
        <w:t>25 · Choosing between area and volume</w:t>
      </w:r>
    </w:p>
    <w:p>
      <w:pPr>
        <w:pStyle w:val="Heading3"/>
      </w:pPr>
      <w:r>
        <w:t>Practice paper C  Mixed paper across all ten chapters</w:t>
      </w:r>
    </w:p>
    <w:p>
      <w:pPr>
        <w:spacing w:before="0" w:after="120"/>
      </w:pPr>
      <w:r>
        <w:rPr>
          <w:b w:val="0"/>
          <w:i/>
          <w:sz w:val="16"/>
        </w:rPr>
        <w:t>50 marks · 75 minutes</w:t>
      </w:r>
    </w:p>
    <w:p>
      <w:pPr>
        <w:spacing w:before="0" w:after="160"/>
      </w:pPr>
      <w:r>
        <w:rPr>
          <w:b w:val="0"/>
          <w:i/>
          <w:sz w:val="21"/>
        </w:rPr>
        <w:t>A longer mixed paper for the end of the year. Questions move between chapters deliberately: a question about a tank may need conversion, rounding and percentage work in the same answer. The mark allocation again shows where working must be shown.</w:t>
      </w:r>
    </w:p>
    <w:p>
      <w:pPr>
        <w:pStyle w:val="Heading4"/>
      </w:pPr>
      <w:r>
        <w:t>Instructions</w:t>
      </w:r>
    </w:p>
    <w:p>
      <w:pPr>
        <w:spacing w:before="0" w:after="40"/>
      </w:pPr>
      <w:r>
        <w:rPr>
          <w:b w:val="0"/>
          <w:i w:val="0"/>
          <w:sz w:val="19"/>
        </w:rPr>
        <w:t>1.  Answer all questions. A calculator may be used throughout, except in questions 1–6.</w:t>
      </w:r>
    </w:p>
    <w:p>
      <w:pPr>
        <w:spacing w:before="0" w:after="40"/>
      </w:pPr>
      <w:r>
        <w:rPr>
          <w:b w:val="0"/>
          <w:i w:val="0"/>
          <w:sz w:val="19"/>
        </w:rPr>
        <w:t>2.  Give units with every measured answer, and money to two decimal places.</w:t>
      </w:r>
    </w:p>
    <w:p>
      <w:pPr>
        <w:spacing w:before="0" w:after="40"/>
      </w:pPr>
      <w:r>
        <w:rPr>
          <w:b w:val="0"/>
          <w:i w:val="0"/>
          <w:sz w:val="19"/>
        </w:rPr>
        <w:t>3.  The paper is worth 50 marks. Answers are in the back of the book.</w:t>
      </w:r>
    </w:p>
    <w:p>
      <w:pPr>
        <w:spacing w:before="200" w:after="80"/>
      </w:pPr>
      <w:r>
        <w:rPr>
          <w:b/>
          <w:i w:val="0"/>
          <w:sz w:val="19"/>
        </w:rPr>
        <w:t>PRACTICE PC · Practice paper C   (1–16)</w:t>
      </w:r>
    </w:p>
    <w:p>
      <w:pPr>
        <w:spacing w:before="0" w:after="40"/>
      </w:pPr>
      <w:r>
        <w:rPr>
          <w:b w:val="0"/>
          <w:i w:val="0"/>
          <w:sz w:val="19"/>
        </w:rPr>
        <w:t>1.  [F]  Write 5.06 × 10³ as an ordinary number.</w:t>
      </w:r>
    </w:p>
    <w:p>
      <w:pPr>
        <w:spacing w:before="0" w:after="40"/>
      </w:pPr>
      <w:r>
        <w:rPr>
          <w:b w:val="0"/>
          <w:i w:val="0"/>
          <w:sz w:val="19"/>
        </w:rPr>
        <w:t>2.  [F]  Round 0.0467 to two significant figures.</w:t>
      </w:r>
    </w:p>
    <w:p>
      <w:pPr>
        <w:spacing w:before="0" w:after="40"/>
      </w:pPr>
      <w:r>
        <w:rPr>
          <w:b w:val="0"/>
          <w:i w:val="0"/>
          <w:sz w:val="19"/>
        </w:rPr>
        <w:t>3.  [F]  Work out 2.5 + 0.75 × 4.</w:t>
      </w:r>
    </w:p>
    <w:p>
      <w:pPr>
        <w:spacing w:before="0" w:after="40"/>
      </w:pPr>
      <w:r>
        <w:rPr>
          <w:b w:val="0"/>
          <w:i w:val="0"/>
          <w:sz w:val="19"/>
        </w:rPr>
        <w:t>4.  [F]  Simplify 7a - 3b - 2a + 5b.</w:t>
      </w:r>
    </w:p>
    <w:p>
      <w:pPr>
        <w:spacing w:before="0" w:after="40"/>
      </w:pPr>
      <w:r>
        <w:rPr>
          <w:b w:val="0"/>
          <w:i w:val="0"/>
          <w:sz w:val="19"/>
        </w:rPr>
        <w:t>5.  [F]  Find 35% of 240.</w:t>
      </w:r>
    </w:p>
    <w:p>
      <w:pPr>
        <w:spacing w:before="0" w:after="40"/>
      </w:pPr>
      <w:r>
        <w:rPr>
          <w:b w:val="0"/>
          <w:i w:val="0"/>
          <w:sz w:val="19"/>
        </w:rPr>
        <w:t>6.  [F]  Write 9/20 as a percentage.</w:t>
      </w:r>
    </w:p>
    <w:p>
      <w:pPr>
        <w:spacing w:before="0" w:after="40"/>
      </w:pPr>
      <w:r>
        <w:rPr>
          <w:b w:val="0"/>
          <w:i w:val="0"/>
          <w:sz w:val="19"/>
        </w:rPr>
        <w:t>7.  [R]  Explain why multiplying two numbers less than 1 can give an answer smaller than either.</w:t>
      </w:r>
    </w:p>
    <w:p>
      <w:pPr>
        <w:spacing w:before="0" w:after="40"/>
      </w:pPr>
      <w:r>
        <w:rPr>
          <w:b w:val="0"/>
          <w:i w:val="0"/>
          <w:sz w:val="19"/>
        </w:rPr>
        <w:t>8.  [R]  Explain the difference between a factor and a multiple, with one example of each.</w:t>
      </w:r>
    </w:p>
    <w:p>
      <w:pPr>
        <w:spacing w:before="0" w:after="40"/>
      </w:pPr>
      <w:r>
        <w:rPr>
          <w:b w:val="0"/>
          <w:i w:val="0"/>
          <w:sz w:val="19"/>
        </w:rPr>
        <w:t>9.  [P]  A rectangular field is 45 m by 32 m. Find its area and the length of fence needed to go round it.</w:t>
      </w:r>
    </w:p>
    <w:p>
      <w:pPr>
        <w:spacing w:before="0" w:after="40"/>
      </w:pPr>
      <w:r>
        <w:rPr>
          <w:b w:val="0"/>
          <w:i w:val="0"/>
          <w:sz w:val="19"/>
        </w:rPr>
        <w:t>10.  [P]  A circular flower bed has radius 2.5 m. Find the area to be paved around it if the surrounding square is 6 m by 6 m.</w:t>
      </w:r>
    </w:p>
    <w:p>
      <w:pPr>
        <w:spacing w:before="0" w:after="40"/>
      </w:pPr>
      <w:r>
        <w:rPr>
          <w:b w:val="0"/>
          <w:i w:val="0"/>
          <w:sz w:val="19"/>
        </w:rPr>
        <w:t>11.  [P]  A shop buys an item for 42 units and sells it for 58.80 units. Find the percentage profit.</w:t>
      </w:r>
    </w:p>
    <w:p>
      <w:pPr>
        <w:spacing w:before="0" w:after="40"/>
      </w:pPr>
      <w:r>
        <w:rPr>
          <w:b w:val="0"/>
          <w:i w:val="0"/>
          <w:sz w:val="19"/>
        </w:rPr>
        <w:t>12.  [P]  A recipe for 8 people uses 600 g of flour. How much for 14 people?</w:t>
      </w:r>
    </w:p>
    <w:p>
      <w:pPr>
        <w:spacing w:before="0" w:after="40"/>
      </w:pPr>
      <w:r>
        <w:rPr>
          <w:b w:val="0"/>
          <w:i w:val="0"/>
          <w:sz w:val="19"/>
        </w:rPr>
        <w:t>13.  [P]  A cube has volume 343 cm³. Find its side length and surface area.</w:t>
      </w:r>
    </w:p>
    <w:p>
      <w:pPr>
        <w:spacing w:before="0" w:after="40"/>
      </w:pPr>
      <w:r>
        <w:rPr>
          <w:b w:val="0"/>
          <w:i w:val="0"/>
          <w:sz w:val="19"/>
        </w:rPr>
        <w:t>14.  [P]  The mean of five numbers is 12. Four of them are 9, 11, 14 and 15. Find the fifth.</w:t>
      </w:r>
    </w:p>
    <w:p>
      <w:pPr>
        <w:spacing w:before="0" w:after="40"/>
      </w:pPr>
      <w:r>
        <w:rPr>
          <w:b w:val="0"/>
          <w:i w:val="0"/>
          <w:sz w:val="19"/>
        </w:rPr>
        <w:t>15.  [E]  A price rises by 12% and the new price is 336 units. Find the original price.</w:t>
      </w:r>
    </w:p>
    <w:p>
      <w:pPr>
        <w:spacing w:before="0" w:after="40"/>
      </w:pPr>
      <w:r>
        <w:rPr>
          <w:b w:val="0"/>
          <w:i w:val="0"/>
          <w:sz w:val="19"/>
        </w:rPr>
        <w:t>16.  [E]  Show that the sum of any three consecutive whole numbers is a multiple of 3.</w:t>
      </w:r>
    </w:p>
    <w:p>
      <w:pPr>
        <w:spacing w:before="200" w:after="80"/>
      </w:pPr>
      <w:r>
        <w:rPr>
          <w:b/>
          <w:i w:val="0"/>
          <w:sz w:val="19"/>
        </w:rPr>
        <w:t>PRACTICE PC2 · Practice paper C   (17–30)</w:t>
      </w:r>
    </w:p>
    <w:p>
      <w:pPr>
        <w:spacing w:before="0" w:after="40"/>
      </w:pPr>
      <w:r>
        <w:rPr>
          <w:b w:val="0"/>
          <w:i w:val="0"/>
          <w:sz w:val="19"/>
        </w:rPr>
        <w:t>1.  [F]  Solve 4x - 9 = 23.</w:t>
      </w:r>
    </w:p>
    <w:p>
      <w:pPr>
        <w:spacing w:before="0" w:after="40"/>
      </w:pPr>
      <w:r>
        <w:rPr>
          <w:b w:val="0"/>
          <w:i w:val="0"/>
          <w:sz w:val="19"/>
        </w:rPr>
        <w:t>2.  [F]  Find the size of each angle in a regular pentagon.</w:t>
      </w:r>
    </w:p>
    <w:p>
      <w:pPr>
        <w:spacing w:before="0" w:after="40"/>
      </w:pPr>
      <w:r>
        <w:rPr>
          <w:b w:val="0"/>
          <w:i w:val="0"/>
          <w:sz w:val="19"/>
        </w:rPr>
        <w:t>3.  [F]  mathcalU = {1, 2, …, 12}; A = multiples of 4. List A'.</w:t>
      </w:r>
    </w:p>
    <w:p>
      <w:pPr>
        <w:spacing w:before="0" w:after="40"/>
      </w:pPr>
      <w:r>
        <w:rPr>
          <w:b w:val="0"/>
          <w:i w:val="0"/>
          <w:sz w:val="19"/>
        </w:rPr>
        <w:t>4.  [R]  Explain why a square is a special rectangle but a rectangle is not always a square.</w:t>
      </w:r>
    </w:p>
    <w:p>
      <w:pPr>
        <w:spacing w:before="0" w:after="40"/>
      </w:pPr>
      <w:r>
        <w:rPr>
          <w:b w:val="0"/>
          <w:i w:val="0"/>
          <w:sz w:val="19"/>
        </w:rPr>
        <w:t>5.  [R]  Explain how a bar chart with a broken axis can mislead a reader.</w:t>
      </w:r>
    </w:p>
    <w:p>
      <w:pPr>
        <w:spacing w:before="0" w:after="40"/>
      </w:pPr>
      <w:r>
        <w:rPr>
          <w:b w:val="0"/>
          <w:i w:val="0"/>
          <w:sz w:val="19"/>
        </w:rPr>
        <w:t>6.  [P]  A tank 1.5 m by 1.2 m by 0.8 m is three-quarters full. How many litres are in it?</w:t>
      </w:r>
    </w:p>
    <w:p>
      <w:pPr>
        <w:spacing w:before="0" w:after="40"/>
      </w:pPr>
      <w:r>
        <w:rPr>
          <w:b w:val="0"/>
          <w:i w:val="0"/>
          <w:sz w:val="19"/>
        </w:rPr>
        <w:t>7.  [P]  A train travels 240 km in 2 hours 30 minutes. Find its average speed in km/h.</w:t>
      </w:r>
    </w:p>
    <w:p>
      <w:pPr>
        <w:spacing w:before="0" w:after="40"/>
      </w:pPr>
      <w:r>
        <w:rPr>
          <w:b w:val="0"/>
          <w:i w:val="0"/>
          <w:sz w:val="19"/>
        </w:rPr>
        <w:t>8.  [P]  A laptop costs 720 units; VAT at 18% is added. Find the total and the VAT.</w:t>
      </w:r>
    </w:p>
    <w:p>
      <w:pPr>
        <w:spacing w:before="0" w:after="40"/>
      </w:pPr>
      <w:r>
        <w:rPr>
          <w:b w:val="0"/>
          <w:i w:val="0"/>
          <w:sz w:val="19"/>
        </w:rPr>
        <w:t>9.  [P]  A survey shows 45% of 240 students walk to school. How many is that?</w:t>
      </w:r>
    </w:p>
    <w:p>
      <w:pPr>
        <w:spacing w:before="0" w:after="40"/>
      </w:pPr>
      <w:r>
        <w:rPr>
          <w:b w:val="0"/>
          <w:i w:val="0"/>
          <w:sz w:val="19"/>
        </w:rPr>
        <w:t>10.  [P]  A 6 m ladder leans against a wall with its foot 2 m from the wall. Explain why the right angle matters here, without calculating the height.</w:t>
      </w:r>
    </w:p>
    <w:p>
      <w:pPr>
        <w:spacing w:before="0" w:after="40"/>
      </w:pPr>
      <w:r>
        <w:rPr>
          <w:b w:val="0"/>
          <w:i w:val="0"/>
          <w:sz w:val="19"/>
        </w:rPr>
        <w:t>11.  [E]  A cuboid 12 cm by 9 cm by 6 cm is painted and then cut into 3 cm cubes. How many small cubes have paint on exactly two faces?</w:t>
      </w:r>
    </w:p>
    <w:p>
      <w:pPr>
        <w:spacing w:before="0" w:after="40"/>
      </w:pPr>
      <w:r>
        <w:rPr>
          <w:b w:val="0"/>
          <w:i w:val="0"/>
          <w:sz w:val="19"/>
        </w:rPr>
        <w:t>12.  [E]  The mean of 20 numbers is 15. Each number is increased by 3 and then doubled. Find the new mean.</w:t>
      </w:r>
    </w:p>
    <w:p>
      <w:pPr>
        <w:spacing w:before="0" w:after="40"/>
      </w:pPr>
      <w:r>
        <w:rPr>
          <w:b w:val="0"/>
          <w:i w:val="0"/>
          <w:sz w:val="19"/>
        </w:rPr>
        <w:t>13.  [E]  A shop offers 30% off, then a further 10% off the reduced price. Find the single percentage saving.</w:t>
      </w:r>
    </w:p>
    <w:p>
      <w:pPr>
        <w:spacing w:before="0" w:after="40"/>
      </w:pPr>
      <w:r>
        <w:rPr>
          <w:b w:val="0"/>
          <w:i w:val="0"/>
          <w:sz w:val="19"/>
        </w:rPr>
        <w:t>14.  [E]  Explain why the median can be a better summary than the mean when one value is very large.</w:t>
      </w:r>
    </w:p>
    <w:p>
      <w:pPr>
        <w:spacing w:before="0" w:after="40"/>
      </w:pPr>
      <w:r>
        <w:rPr>
          <w:b w:val="0"/>
          <w:i w:val="0"/>
          <w:sz w:val="19"/>
        </w:rPr>
        <w:t>15.  [E]  A cylinder has radius 5 cm and height 10 cm. Estimate its volume and say whether a 1 litre bottle is large enough.</w:t>
      </w:r>
    </w:p>
    <w:p>
      <w:pPr>
        <w:pStyle w:val="Heading3"/>
      </w:pPr>
      <w:r>
        <w:t>Annotated student work  Four responses with examiner commentary</w:t>
      </w:r>
    </w:p>
    <w:p>
      <w:pPr>
        <w:spacing w:before="0" w:after="120"/>
      </w:pPr>
      <w:r>
        <w:rPr>
          <w:b w:val="0"/>
          <w:i/>
          <w:sz w:val="16"/>
        </w:rPr>
        <w:t>What the criteria look like in practice</w:t>
      </w:r>
    </w:p>
    <w:p>
      <w:pPr>
        <w:spacing w:before="0" w:after="160"/>
      </w:pPr>
      <w:r>
        <w:rPr>
          <w:b w:val="0"/>
          <w:i/>
          <w:sz w:val="21"/>
        </w:rPr>
        <w:t>Marks are not awarded for length. The four responses below are short, and each one is annotated to show what earns credit under the MYP mathematics criteria and what holds a response back. Reading them is faster than reading a rubric, and more useful.</w:t>
      </w:r>
    </w:p>
    <w:p>
      <w:pPr>
        <w:pStyle w:val="Heading4"/>
      </w:pPr>
      <w:r>
        <w:t>Response 1 · Knowing and understanding (Criterion A)</w:t>
      </w:r>
    </w:p>
    <w:p>
      <w:pPr>
        <w:spacing w:before="0" w:after="120"/>
      </w:pPr>
      <w:r>
        <w:rPr>
          <w:b w:val="0"/>
          <w:i w:val="0"/>
          <w:sz w:val="20"/>
        </w:rPr>
        <w:t>**The task.** “Explain why $\frac{3}{8}$ is a terminating decimal.”</w:t>
      </w:r>
    </w:p>
    <w:p>
      <w:pPr>
        <w:spacing w:before="0" w:after="120"/>
      </w:pPr>
      <w:r>
        <w:rPr>
          <w:b w:val="0"/>
          <w:i w:val="0"/>
          <w:sz w:val="20"/>
        </w:rPr>
        <w:t>**The response.** “$8 = 2^{3}$, and $\frac{3}{8} = \frac{3 \times 125}{8 \times 125} = \frac{375}{1000} = 0.375$. The denominator is built only from 2s, so the fraction can always be written over a power of ten, and the decimal stops.”</w:t>
      </w:r>
    </w:p>
    <w:p>
      <w:pPr>
        <w:spacing w:before="0" w:after="120"/>
      </w:pPr>
      <w:r>
        <w:rPr>
          <w:b w:val="0"/>
          <w:i w:val="0"/>
          <w:sz w:val="20"/>
        </w:rPr>
        <w:t>**Commentary.** Full credit. The student does more than state a fact: they name the condition, demonstrate it on the example, and give the reason the condition works. A response that says only “because the calculator shows 0.375” earns nothing, because a calculator result is not an explanation.</w:t>
      </w:r>
    </w:p>
    <w:p>
      <w:pPr>
        <w:pStyle w:val="Heading4"/>
      </w:pPr>
      <w:r>
        <w:t>Response 2 · Investigating patterns (Criterion B)</w:t>
      </w:r>
    </w:p>
    <w:p>
      <w:pPr>
        <w:spacing w:before="0" w:after="120"/>
      </w:pPr>
      <w:r>
        <w:rPr>
          <w:b w:val="0"/>
          <w:i w:val="0"/>
          <w:sz w:val="20"/>
        </w:rPr>
        <w:t>**The task.** “How many matches are needed for stage $n$ of a pattern that starts with 4 matches and adds 3 each time?”</w:t>
      </w:r>
    </w:p>
    <w:p>
      <w:pPr>
        <w:spacing w:before="0" w:after="120"/>
      </w:pPr>
      <w:r>
        <w:rPr>
          <w:b w:val="0"/>
          <w:i w:val="0"/>
          <w:sz w:val="20"/>
        </w:rPr>
        <w:t>**The response.** “Stage 1: 4. Stage 2: 7. Stage 3: 10. The differences are constant at 3, so the rule is $3n + 1$. Checking $n = 4$ gives 13, which matches the diagram. For stage 20, $3(20) + 1 = 61$.”</w:t>
      </w:r>
    </w:p>
    <w:p>
      <w:pPr>
        <w:spacing w:before="0" w:after="120"/>
      </w:pPr>
      <w:r>
        <w:rPr>
          <w:b w:val="0"/>
          <w:i w:val="0"/>
          <w:sz w:val="20"/>
        </w:rPr>
        <w:t>**Commentary.** Full credit. Four things are present: data collected, a pattern described, a general rule expressed algebraically, and the rule verified against a case not used to find it. Without that verification the generalisation is a guess; with it, it is a justified conclusion.</w:t>
      </w:r>
    </w:p>
    <w:p>
      <w:pPr>
        <w:pStyle w:val="Heading4"/>
      </w:pPr>
      <w:r>
        <w:t>Response 3 · Communicating (Criterion C)</w:t>
      </w:r>
    </w:p>
    <w:p>
      <w:pPr>
        <w:spacing w:before="0" w:after="120"/>
      </w:pPr>
      <w:r>
        <w:rPr>
          <w:b w:val="0"/>
          <w:i w:val="0"/>
          <w:sz w:val="20"/>
        </w:rPr>
        <w:t>**The task.** “Explain how to decide whether a problem needs area or volume.”</w:t>
      </w:r>
    </w:p>
    <w:p>
      <w:pPr>
        <w:spacing w:before="0" w:after="120"/>
      </w:pPr>
      <w:r>
        <w:rPr>
          <w:b w:val="0"/>
          <w:i w:val="0"/>
          <w:sz w:val="20"/>
        </w:rPr>
        <w:t>**The response.** “Area is for something that covers — paint for a wall, turf for a garden, tiles for a floor. Volume is for something that fills — water in a tank, sand in a box. If the answer needs square units it is area; if it needs cubic units it is volume. A paint problem can still need volume at the end, because paint is sold by the litre, so the surface area is divided by the coverage.”</w:t>
      </w:r>
    </w:p>
    <w:p>
      <w:pPr>
        <w:spacing w:before="0" w:after="120"/>
      </w:pPr>
      <w:r>
        <w:rPr>
          <w:b w:val="0"/>
          <w:i w:val="0"/>
          <w:sz w:val="20"/>
        </w:rPr>
        <w:t>**Commentary.** Full credit at the top band. The response defines the terms through examples, gives a decisive test, and then handles the awkward case where a real problem needs both. The last sentence is what lifts it above a correct but thin answer.</w:t>
      </w:r>
    </w:p>
    <w:p>
      <w:pPr>
        <w:pStyle w:val="Heading4"/>
      </w:pPr>
      <w:r>
        <w:t>Response 4 · Applying mathematics in context (Criterion D)</w:t>
      </w:r>
    </w:p>
    <w:p>
      <w:pPr>
        <w:spacing w:before="0" w:after="120"/>
      </w:pPr>
      <w:r>
        <w:rPr>
          <w:b w:val="0"/>
          <w:i w:val="0"/>
          <w:sz w:val="20"/>
        </w:rPr>
        <w:t>**The task.** “A school needs to buy water for a sports day. Which option is better value?”</w:t>
      </w:r>
    </w:p>
    <w:p>
      <w:pPr>
        <w:spacing w:before="0" w:after="120"/>
      </w:pPr>
      <w:r>
        <w:rPr>
          <w:b w:val="0"/>
          <w:i w:val="0"/>
          <w:sz w:val="20"/>
        </w:rPr>
        <w:t>**The response.** “Option A: 24 bottles of 500 ml for 6 units, which is 12 litres for 6 units, so 0.50 units per litre. Option B: one 5 litre container for 2.40 units, so 0.48 units per litre. Option B is cheaper per litre, but it needs cups and a way to keep it cold, and the bottles can be handed out and resealed. For 200 students needing about 0.5 litres each we need 100 litres: A costs 50 units, B costs 48 units. The difference is 2 units, which is smaller than the cost of cups, so A is the better decision.”</w:t>
      </w:r>
    </w:p>
    <w:p>
      <w:pPr>
        <w:spacing w:before="0" w:after="120"/>
      </w:pPr>
      <w:r>
        <w:rPr>
          <w:b w:val="0"/>
          <w:i w:val="0"/>
          <w:sz w:val="20"/>
        </w:rPr>
        <w:t>**Commentary.** Full credit. The student computes both unit rates, models the real quantity needed, and then makes a justified decision that includes a factor the mathematics alone cannot supply. A response that stops at “0.48 is less than 0.50, so B” earns partial credit only, because it has not applied the result to the situation.</w:t>
      </w:r>
    </w:p>
    <w:p>
      <w:pPr>
        <w:pStyle w:val="Heading4"/>
      </w:pPr>
      <w:r>
        <w:t>What the four responses have in common</w:t>
      </w:r>
    </w:p>
    <w:p>
      <w:pPr>
        <w:spacing w:before="0" w:after="40"/>
      </w:pPr>
      <w:r>
        <w:rPr>
          <w:b w:val="0"/>
          <w:i w:val="0"/>
          <w:sz w:val="19"/>
        </w:rPr>
        <w:t>•  Each states a method before using it, so the reader can follow the reasoning.</w:t>
      </w:r>
    </w:p>
    <w:p>
      <w:pPr>
        <w:spacing w:before="0" w:after="40"/>
      </w:pPr>
      <w:r>
        <w:rPr>
          <w:b w:val="0"/>
          <w:i w:val="0"/>
          <w:sz w:val="19"/>
        </w:rPr>
        <w:t>•  Each answers the question that was asked, in the units that were asked for.</w:t>
      </w:r>
    </w:p>
    <w:p>
      <w:pPr>
        <w:spacing w:before="0" w:after="40"/>
      </w:pPr>
      <w:r>
        <w:rPr>
          <w:b w:val="0"/>
          <w:i w:val="0"/>
          <w:sz w:val="19"/>
        </w:rPr>
        <w:t>•  Each checks or applies the result, rather than stopping at the calculation.</w:t>
      </w:r>
    </w:p>
    <w:p>
      <w:pPr>
        <w:spacing w:before="0" w:after="40"/>
      </w:pPr>
      <w:r>
        <w:rPr>
          <w:b w:val="0"/>
          <w:i w:val="0"/>
          <w:sz w:val="19"/>
        </w:rPr>
        <w:t>•  None is long. Precision, not length, is what earns credit.</w:t>
      </w:r>
    </w:p>
    <w:p>
      <w:pPr>
        <w:pStyle w:val="Heading3"/>
      </w:pPr>
      <w:r>
        <w:t>Revision planner  Twelve weeks to the assessment</w:t>
      </w:r>
    </w:p>
    <w:p>
      <w:pPr>
        <w:spacing w:before="0" w:after="120"/>
      </w:pPr>
      <w:r>
        <w:rPr>
          <w:b w:val="0"/>
          <w:i/>
          <w:sz w:val="16"/>
        </w:rPr>
        <w:t>A working plan</w:t>
      </w:r>
    </w:p>
    <w:p>
      <w:pPr>
        <w:spacing w:before="0" w:after="160"/>
      </w:pPr>
      <w:r>
        <w:rPr>
          <w:b w:val="0"/>
          <w:i/>
          <w:sz w:val="21"/>
        </w:rPr>
        <w:t>A plan is useful only if it fits the time available. The twelve-week plan below assumes four short sessions a week of about twenty-five minutes, plus one longer session at the weekend. Adjust the number of weeks, not the order.</w:t>
      </w:r>
    </w:p>
    <w:p>
      <w:pPr>
        <w:pStyle w:val="Heading4"/>
      </w:pPr>
      <w:r>
        <w:t>The plan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8"/>
              </w:rPr>
              <w:t>Week</w:t>
            </w:r>
          </w:p>
        </w:tc>
        <w:tc>
          <w:tcPr>
            <w:tcW w:type="dxa" w:w="1882"/>
          </w:tcPr>
          <w:p>
            <w:r/>
            <w:r>
              <w:rPr>
                <w:b/>
                <w:sz w:val="18"/>
              </w:rPr>
              <w:t>Focus</w:t>
            </w:r>
          </w:p>
        </w:tc>
        <w:tc>
          <w:tcPr>
            <w:tcW w:type="dxa" w:w="1882"/>
          </w:tcPr>
          <w:p>
            <w:r/>
            <w:r>
              <w:rPr>
                <w:b/>
                <w:sz w:val="18"/>
              </w:rPr>
              <w:t>What to do</w:t>
            </w:r>
          </w:p>
        </w:tc>
        <w:tc>
          <w:tcPr>
            <w:tcW w:type="dxa" w:w="1882"/>
          </w:tcPr>
          <w:p>
            <w:r/>
            <w:r>
              <w:rPr>
                <w:b/>
                <w:sz w:val="18"/>
              </w:rPr>
              <w:t>Evidence of progress</w:t>
            </w:r>
          </w:p>
        </w:tc>
        <w:tc>
          <w:tcPr>
            <w:tcW w:type="dxa" w:w="1882"/>
          </w:tcPr>
          <w:p>
            <w:r/>
            <w:r>
              <w:rPr>
                <w:b/>
                <w:sz w:val="18"/>
              </w:rPr>
            </w:r>
          </w:p>
        </w:tc>
      </w:tr>
      <w:tr>
        <w:tc>
          <w:tcPr>
            <w:tcW w:type="dxa" w:w="1882"/>
          </w:tcPr>
          <w:p>
            <w:r/>
            <w:r>
              <w:rPr>
                <w:sz w:val="18"/>
              </w:rPr>
              <w:t>1</w:t>
            </w:r>
          </w:p>
        </w:tc>
        <w:tc>
          <w:tcPr>
            <w:tcW w:type="dxa" w:w="1882"/>
          </w:tcPr>
          <w:p>
            <w:r/>
            <w:r>
              <w:rPr>
                <w:sz w:val="18"/>
              </w:rPr>
              <w:t>Place value and rounding</w:t>
            </w:r>
          </w:p>
        </w:tc>
        <w:tc>
          <w:tcPr>
            <w:tcW w:type="dxa" w:w="1882"/>
          </w:tcPr>
          <w:p>
            <w:r/>
            <w:r>
              <w:rPr>
                <w:sz w:val="18"/>
              </w:rPr>
              <w:t>Re-read 1.1–1.3</w:t>
            </w:r>
          </w:p>
        </w:tc>
        <w:tc>
          <w:tcPr>
            <w:tcW w:type="dxa" w:w="1882"/>
          </w:tcPr>
          <w:p>
            <w:r/>
            <w:r>
              <w:rPr>
                <w:sz w:val="18"/>
              </w:rPr>
              <w:t>do the fluency items in 1.1 and 1.2</w:t>
            </w:r>
          </w:p>
        </w:tc>
        <w:tc>
          <w:tcPr>
            <w:tcW w:type="dxa" w:w="1882"/>
          </w:tcPr>
          <w:p>
            <w:r/>
            <w:r>
              <w:rPr>
                <w:sz w:val="18"/>
              </w:rPr>
              <w:t>Explain rounding to a partner in one minute</w:t>
            </w:r>
          </w:p>
        </w:tc>
      </w:tr>
      <w:tr>
        <w:tc>
          <w:tcPr>
            <w:tcW w:type="dxa" w:w="1882"/>
          </w:tcPr>
          <w:p>
            <w:r/>
            <w:r>
              <w:rPr>
                <w:sz w:val="18"/>
              </w:rPr>
              <w:t>2</w:t>
            </w:r>
          </w:p>
        </w:tc>
        <w:tc>
          <w:tcPr>
            <w:tcW w:type="dxa" w:w="1882"/>
          </w:tcPr>
          <w:p>
            <w:r/>
            <w:r>
              <w:rPr>
                <w:sz w:val="18"/>
              </w:rPr>
              <w:t>Powers and roots</w:t>
            </w:r>
          </w:p>
        </w:tc>
        <w:tc>
          <w:tcPr>
            <w:tcW w:type="dxa" w:w="1882"/>
          </w:tcPr>
          <w:p>
            <w:r/>
            <w:r>
              <w:rPr>
                <w:sz w:val="18"/>
              </w:rPr>
              <w:t>2.1–2.3</w:t>
            </w:r>
          </w:p>
        </w:tc>
        <w:tc>
          <w:tcPr>
            <w:tcW w:type="dxa" w:w="1882"/>
          </w:tcPr>
          <w:p>
            <w:r/>
            <w:r>
              <w:rPr>
                <w:sz w:val="18"/>
              </w:rPr>
              <w:t>memorise squares to 15²</w:t>
            </w:r>
          </w:p>
        </w:tc>
        <w:tc>
          <w:tcPr>
            <w:tcW w:type="dxa" w:w="1882"/>
          </w:tcPr>
          <w:p>
            <w:r/>
            <w:r>
              <w:rPr>
                <w:sz w:val="18"/>
              </w:rPr>
              <w:t>Write 64 as a power in three ways</w:t>
            </w:r>
          </w:p>
        </w:tc>
      </w:tr>
      <w:tr>
        <w:tc>
          <w:tcPr>
            <w:tcW w:type="dxa" w:w="1882"/>
          </w:tcPr>
          <w:p>
            <w:r/>
            <w:r>
              <w:rPr>
                <w:sz w:val="18"/>
              </w:rPr>
              <w:t>3</w:t>
            </w:r>
          </w:p>
        </w:tc>
        <w:tc>
          <w:tcPr>
            <w:tcW w:type="dxa" w:w="1882"/>
          </w:tcPr>
          <w:p>
            <w:r/>
            <w:r>
              <w:rPr>
                <w:sz w:val="18"/>
              </w:rPr>
              <w:t>Factors, primes, HCF and LCM</w:t>
            </w:r>
          </w:p>
        </w:tc>
        <w:tc>
          <w:tcPr>
            <w:tcW w:type="dxa" w:w="1882"/>
          </w:tcPr>
          <w:p>
            <w:r/>
            <w:r>
              <w:rPr>
                <w:sz w:val="18"/>
              </w:rPr>
              <w:t>3.3–3.5</w:t>
            </w:r>
          </w:p>
        </w:tc>
        <w:tc>
          <w:tcPr>
            <w:tcW w:type="dxa" w:w="1882"/>
          </w:tcPr>
          <w:p>
            <w:r/>
            <w:r>
              <w:rPr>
                <w:sz w:val="18"/>
              </w:rPr>
              <w:t>ten mixed HCF/LCM items</w:t>
            </w:r>
          </w:p>
        </w:tc>
        <w:tc>
          <w:tcPr>
            <w:tcW w:type="dxa" w:w="1882"/>
          </w:tcPr>
          <w:p>
            <w:r/>
            <w:r>
              <w:rPr>
                <w:sz w:val="18"/>
              </w:rPr>
              <w:t>Explain why 91 is not prime</w:t>
            </w:r>
          </w:p>
        </w:tc>
      </w:tr>
      <w:tr>
        <w:tc>
          <w:tcPr>
            <w:tcW w:type="dxa" w:w="1882"/>
          </w:tcPr>
          <w:p>
            <w:r/>
            <w:r>
              <w:rPr>
                <w:sz w:val="18"/>
              </w:rPr>
              <w:t>4</w:t>
            </w:r>
          </w:p>
        </w:tc>
        <w:tc>
          <w:tcPr>
            <w:tcW w:type="dxa" w:w="1882"/>
          </w:tcPr>
          <w:p>
            <w:r/>
            <w:r>
              <w:rPr>
                <w:sz w:val="18"/>
              </w:rPr>
              <w:t>Fractions</w:t>
            </w:r>
          </w:p>
        </w:tc>
        <w:tc>
          <w:tcPr>
            <w:tcW w:type="dxa" w:w="1882"/>
          </w:tcPr>
          <w:p>
            <w:r/>
            <w:r>
              <w:rPr>
                <w:sz w:val="18"/>
              </w:rPr>
              <w:t>4.1–4.4</w:t>
            </w:r>
          </w:p>
        </w:tc>
        <w:tc>
          <w:tcPr>
            <w:tcW w:type="dxa" w:w="1882"/>
          </w:tcPr>
          <w:p>
            <w:r/>
            <w:r>
              <w:rPr>
                <w:sz w:val="18"/>
              </w:rPr>
              <w:t>twenty fraction operations</w:t>
            </w:r>
          </w:p>
        </w:tc>
        <w:tc>
          <w:tcPr>
            <w:tcW w:type="dxa" w:w="1882"/>
          </w:tcPr>
          <w:p>
            <w:r/>
            <w:r>
              <w:rPr>
                <w:sz w:val="18"/>
              </w:rPr>
              <w:t>Order five fractions without a calculator</w:t>
            </w:r>
          </w:p>
        </w:tc>
      </w:tr>
      <w:tr>
        <w:tc>
          <w:tcPr>
            <w:tcW w:type="dxa" w:w="1882"/>
          </w:tcPr>
          <w:p>
            <w:r/>
            <w:r>
              <w:rPr>
                <w:sz w:val="18"/>
              </w:rPr>
              <w:t>5</w:t>
            </w:r>
          </w:p>
        </w:tc>
        <w:tc>
          <w:tcPr>
            <w:tcW w:type="dxa" w:w="1882"/>
          </w:tcPr>
          <w:p>
            <w:r/>
            <w:r>
              <w:rPr>
                <w:sz w:val="18"/>
              </w:rPr>
              <w:t>Decimals and percentages</w:t>
            </w:r>
          </w:p>
        </w:tc>
        <w:tc>
          <w:tcPr>
            <w:tcW w:type="dxa" w:w="1882"/>
          </w:tcPr>
          <w:p>
            <w:r/>
            <w:r>
              <w:rPr>
                <w:sz w:val="18"/>
              </w:rPr>
              <w:t>4.5–4.7, 5.1–5.3</w:t>
            </w:r>
          </w:p>
        </w:tc>
        <w:tc>
          <w:tcPr>
            <w:tcW w:type="dxa" w:w="1882"/>
          </w:tcPr>
          <w:p>
            <w:r/>
            <w:r>
              <w:rPr>
                <w:sz w:val="18"/>
              </w:rPr>
              <w:t>Convert ten values between forms</w:t>
            </w:r>
          </w:p>
        </w:tc>
        <w:tc>
          <w:tcPr>
            <w:tcW w:type="dxa" w:w="1882"/>
          </w:tcPr>
          <w:p>
            <w:r/>
            <w:r>
              <w:rPr>
                <w:sz w:val="18"/>
              </w:rPr>
            </w:r>
          </w:p>
        </w:tc>
      </w:tr>
      <w:tr>
        <w:tc>
          <w:tcPr>
            <w:tcW w:type="dxa" w:w="1882"/>
          </w:tcPr>
          <w:p>
            <w:r/>
            <w:r>
              <w:rPr>
                <w:sz w:val="18"/>
              </w:rPr>
              <w:t>6</w:t>
            </w:r>
          </w:p>
        </w:tc>
        <w:tc>
          <w:tcPr>
            <w:tcW w:type="dxa" w:w="1882"/>
          </w:tcPr>
          <w:p>
            <w:r/>
            <w:r>
              <w:rPr>
                <w:sz w:val="18"/>
              </w:rPr>
              <w:t>Percentage change</w:t>
            </w:r>
          </w:p>
        </w:tc>
        <w:tc>
          <w:tcPr>
            <w:tcW w:type="dxa" w:w="1882"/>
          </w:tcPr>
          <w:p>
            <w:r/>
            <w:r>
              <w:rPr>
                <w:sz w:val="18"/>
              </w:rPr>
              <w:t>5.4–5.5</w:t>
            </w:r>
          </w:p>
        </w:tc>
        <w:tc>
          <w:tcPr>
            <w:tcW w:type="dxa" w:w="1882"/>
          </w:tcPr>
          <w:p>
            <w:r/>
            <w:r>
              <w:rPr>
                <w:sz w:val="18"/>
              </w:rPr>
              <w:t>three real receipts or bills</w:t>
            </w:r>
          </w:p>
        </w:tc>
        <w:tc>
          <w:tcPr>
            <w:tcW w:type="dxa" w:w="1882"/>
          </w:tcPr>
          <w:p>
            <w:r/>
            <w:r>
              <w:rPr>
                <w:sz w:val="18"/>
              </w:rPr>
              <w:t>Work backwards from a discounted price</w:t>
            </w:r>
          </w:p>
        </w:tc>
      </w:tr>
      <w:tr>
        <w:tc>
          <w:tcPr>
            <w:tcW w:type="dxa" w:w="1882"/>
          </w:tcPr>
          <w:p>
            <w:r/>
            <w:r>
              <w:rPr>
                <w:sz w:val="18"/>
              </w:rPr>
              <w:t>7</w:t>
            </w:r>
          </w:p>
        </w:tc>
        <w:tc>
          <w:tcPr>
            <w:tcW w:type="dxa" w:w="1882"/>
          </w:tcPr>
          <w:p>
            <w:r/>
            <w:r>
              <w:rPr>
                <w:sz w:val="18"/>
              </w:rPr>
              <w:t>Algebra</w:t>
            </w:r>
          </w:p>
        </w:tc>
        <w:tc>
          <w:tcPr>
            <w:tcW w:type="dxa" w:w="1882"/>
          </w:tcPr>
          <w:p>
            <w:r/>
            <w:r>
              <w:rPr>
                <w:sz w:val="18"/>
              </w:rPr>
              <w:t>6.1–6.5</w:t>
            </w:r>
          </w:p>
        </w:tc>
        <w:tc>
          <w:tcPr>
            <w:tcW w:type="dxa" w:w="1882"/>
          </w:tcPr>
          <w:p>
            <w:r/>
            <w:r>
              <w:rPr>
                <w:sz w:val="18"/>
              </w:rPr>
              <w:t>twenty equations with checks</w:t>
            </w:r>
          </w:p>
        </w:tc>
        <w:tc>
          <w:tcPr>
            <w:tcW w:type="dxa" w:w="1882"/>
          </w:tcPr>
          <w:p>
            <w:r/>
            <w:r>
              <w:rPr>
                <w:sz w:val="18"/>
              </w:rPr>
              <w:t>Form an equation from a word problem</w:t>
            </w:r>
          </w:p>
        </w:tc>
      </w:tr>
      <w:tr>
        <w:tc>
          <w:tcPr>
            <w:tcW w:type="dxa" w:w="1882"/>
          </w:tcPr>
          <w:p>
            <w:r/>
            <w:r>
              <w:rPr>
                <w:sz w:val="18"/>
              </w:rPr>
              <w:t>8</w:t>
            </w:r>
          </w:p>
        </w:tc>
        <w:tc>
          <w:tcPr>
            <w:tcW w:type="dxa" w:w="1882"/>
          </w:tcPr>
          <w:p>
            <w:r/>
            <w:r>
              <w:rPr>
                <w:sz w:val="18"/>
              </w:rPr>
              <w:t>Angles and polygons</w:t>
            </w:r>
          </w:p>
        </w:tc>
        <w:tc>
          <w:tcPr>
            <w:tcW w:type="dxa" w:w="1882"/>
          </w:tcPr>
          <w:p>
            <w:r/>
            <w:r>
              <w:rPr>
                <w:sz w:val="18"/>
              </w:rPr>
              <w:t>7.1–7.5</w:t>
            </w:r>
          </w:p>
        </w:tc>
        <w:tc>
          <w:tcPr>
            <w:tcW w:type="dxa" w:w="1882"/>
          </w:tcPr>
          <w:p>
            <w:r/>
            <w:r>
              <w:rPr>
                <w:sz w:val="18"/>
              </w:rPr>
              <w:t>ten angle problems with reasons</w:t>
            </w:r>
          </w:p>
        </w:tc>
        <w:tc>
          <w:tcPr>
            <w:tcW w:type="dxa" w:w="1882"/>
          </w:tcPr>
          <w:p>
            <w:r/>
            <w:r>
              <w:rPr>
                <w:sz w:val="18"/>
              </w:rPr>
              <w:t>Give the reason for every step</w:t>
            </w:r>
          </w:p>
        </w:tc>
      </w:tr>
      <w:tr>
        <w:tc>
          <w:tcPr>
            <w:tcW w:type="dxa" w:w="1882"/>
          </w:tcPr>
          <w:p>
            <w:r/>
            <w:r>
              <w:rPr>
                <w:sz w:val="18"/>
              </w:rPr>
              <w:t>9</w:t>
            </w:r>
          </w:p>
        </w:tc>
        <w:tc>
          <w:tcPr>
            <w:tcW w:type="dxa" w:w="1882"/>
          </w:tcPr>
          <w:p>
            <w:r/>
            <w:r>
              <w:rPr>
                <w:sz w:val="18"/>
              </w:rPr>
              <w:t>Measurement</w:t>
            </w:r>
          </w:p>
        </w:tc>
        <w:tc>
          <w:tcPr>
            <w:tcW w:type="dxa" w:w="1882"/>
          </w:tcPr>
          <w:p>
            <w:r/>
            <w:r>
              <w:rPr>
                <w:sz w:val="18"/>
              </w:rPr>
              <w:t>9.1–9.6</w:t>
            </w:r>
          </w:p>
        </w:tc>
        <w:tc>
          <w:tcPr>
            <w:tcW w:type="dxa" w:w="1882"/>
          </w:tcPr>
          <w:p>
            <w:r/>
            <w:r>
              <w:rPr>
                <w:sz w:val="18"/>
              </w:rPr>
              <w:t>five compound-shape and five volume items</w:t>
            </w:r>
          </w:p>
        </w:tc>
        <w:tc>
          <w:tcPr>
            <w:tcW w:type="dxa" w:w="1882"/>
          </w:tcPr>
          <w:p>
            <w:r/>
            <w:r>
              <w:rPr>
                <w:sz w:val="18"/>
              </w:rPr>
              <w:t>Estimate before calculating</w:t>
            </w:r>
          </w:p>
        </w:tc>
      </w:tr>
      <w:tr>
        <w:tc>
          <w:tcPr>
            <w:tcW w:type="dxa" w:w="1882"/>
          </w:tcPr>
          <w:p>
            <w:r/>
            <w:r>
              <w:rPr>
                <w:sz w:val="18"/>
              </w:rPr>
              <w:t>10</w:t>
            </w:r>
          </w:p>
        </w:tc>
        <w:tc>
          <w:tcPr>
            <w:tcW w:type="dxa" w:w="1882"/>
          </w:tcPr>
          <w:p>
            <w:r/>
            <w:r>
              <w:rPr>
                <w:sz w:val="18"/>
              </w:rPr>
              <w:t>Sets and data</w:t>
            </w:r>
          </w:p>
        </w:tc>
        <w:tc>
          <w:tcPr>
            <w:tcW w:type="dxa" w:w="1882"/>
          </w:tcPr>
          <w:p>
            <w:r/>
            <w:r>
              <w:rPr>
                <w:sz w:val="18"/>
              </w:rPr>
              <w:t>8.1–8.5, 10.1–10.5</w:t>
            </w:r>
          </w:p>
        </w:tc>
        <w:tc>
          <w:tcPr>
            <w:tcW w:type="dxa" w:w="1882"/>
          </w:tcPr>
          <w:p>
            <w:r/>
            <w:r>
              <w:rPr>
                <w:sz w:val="18"/>
              </w:rPr>
              <w:t>Complete a survey and a two-way table</w:t>
            </w:r>
          </w:p>
        </w:tc>
        <w:tc>
          <w:tcPr>
            <w:tcW w:type="dxa" w:w="1882"/>
          </w:tcPr>
          <w:p>
            <w:r/>
            <w:r>
              <w:rPr>
                <w:sz w:val="18"/>
              </w:rPr>
            </w:r>
          </w:p>
        </w:tc>
      </w:tr>
      <w:tr>
        <w:tc>
          <w:tcPr>
            <w:tcW w:type="dxa" w:w="1882"/>
          </w:tcPr>
          <w:p>
            <w:r/>
            <w:r>
              <w:rPr>
                <w:sz w:val="18"/>
              </w:rPr>
              <w:t>11</w:t>
            </w:r>
          </w:p>
        </w:tc>
        <w:tc>
          <w:tcPr>
            <w:tcW w:type="dxa" w:w="1882"/>
          </w:tcPr>
          <w:p>
            <w:r/>
            <w:r>
              <w:rPr>
                <w:sz w:val="18"/>
              </w:rPr>
              <w:t>Mixed practice</w:t>
            </w:r>
          </w:p>
        </w:tc>
        <w:tc>
          <w:tcPr>
            <w:tcW w:type="dxa" w:w="1882"/>
          </w:tcPr>
          <w:p>
            <w:r/>
            <w:r>
              <w:rPr>
                <w:sz w:val="18"/>
              </w:rPr>
              <w:t>Paper A and Paper B under time</w:t>
            </w:r>
          </w:p>
        </w:tc>
        <w:tc>
          <w:tcPr>
            <w:tcW w:type="dxa" w:w="1882"/>
          </w:tcPr>
          <w:p>
            <w:r/>
            <w:r>
              <w:rPr>
                <w:sz w:val="18"/>
              </w:rPr>
              <w:t>Mark honestly and list every lost mark</w:t>
            </w:r>
          </w:p>
        </w:tc>
        <w:tc>
          <w:tcPr>
            <w:tcW w:type="dxa" w:w="1882"/>
          </w:tcPr>
          <w:p>
            <w:r/>
            <w:r>
              <w:rPr>
                <w:sz w:val="18"/>
              </w:rPr>
            </w:r>
          </w:p>
        </w:tc>
      </w:tr>
      <w:tr>
        <w:tc>
          <w:tcPr>
            <w:tcW w:type="dxa" w:w="1882"/>
          </w:tcPr>
          <w:p>
            <w:r/>
            <w:r>
              <w:rPr>
                <w:sz w:val="18"/>
              </w:rPr>
              <w:t>12</w:t>
            </w:r>
          </w:p>
        </w:tc>
        <w:tc>
          <w:tcPr>
            <w:tcW w:type="dxa" w:w="1882"/>
          </w:tcPr>
          <w:p>
            <w:r/>
            <w:r>
              <w:rPr>
                <w:sz w:val="18"/>
              </w:rPr>
              <w:t>Final revision</w:t>
            </w:r>
          </w:p>
        </w:tc>
        <w:tc>
          <w:tcPr>
            <w:tcW w:type="dxa" w:w="1882"/>
          </w:tcPr>
          <w:p>
            <w:r/>
            <w:r>
              <w:rPr>
                <w:sz w:val="18"/>
              </w:rPr>
              <w:t>Re-do every question you got wrong in weeks 1–11</w:t>
            </w:r>
          </w:p>
        </w:tc>
        <w:tc>
          <w:tcPr>
            <w:tcW w:type="dxa" w:w="1882"/>
          </w:tcPr>
          <w:p>
            <w:r/>
            <w:r>
              <w:rPr>
                <w:sz w:val="18"/>
              </w:rPr>
              <w:t>Explain your three weakest topics aloud</w:t>
            </w:r>
          </w:p>
        </w:tc>
        <w:tc>
          <w:tcPr>
            <w:tcW w:type="dxa" w:w="1882"/>
          </w:tcPr>
          <w:p>
            <w:r/>
            <w:r>
              <w:rPr>
                <w:sz w:val="18"/>
              </w:rPr>
            </w:r>
          </w:p>
        </w:tc>
      </w:tr>
    </w:tbl>
    <w:p>
      <w:pPr>
        <w:spacing w:before="0" w:after="160"/>
      </w:pPr>
      <w:r>
        <w:rPr>
          <w:b w:val="0"/>
          <w:i/>
          <w:sz w:val="17"/>
        </w:rPr>
        <w:t>Twelve weeks, four sessions a week</w:t>
      </w:r>
    </w:p>
    <w:p>
      <w:pPr>
        <w:pStyle w:val="Heading4"/>
      </w:pPr>
      <w:r>
        <w:t>How to mark your own work</w:t>
      </w:r>
    </w:p>
    <w:p>
      <w:pPr>
        <w:spacing w:before="0" w:after="40"/>
      </w:pPr>
      <w:r>
        <w:rPr>
          <w:b w:val="0"/>
          <w:i w:val="0"/>
          <w:sz w:val="19"/>
        </w:rPr>
        <w:t>1.  Mark in a different colour from the one you worked in, so mistakes stay visible.</w:t>
      </w:r>
    </w:p>
    <w:p>
      <w:pPr>
        <w:spacing w:before="0" w:after="40"/>
      </w:pPr>
      <w:r>
        <w:rPr>
          <w:b w:val="0"/>
          <w:i w:val="0"/>
          <w:sz w:val="19"/>
        </w:rPr>
        <w:t>2.  For each lost mark, write one line: “I lost this because …”. Group the reasons — method, arithmetic, units, misreading.</w:t>
      </w:r>
    </w:p>
    <w:p>
      <w:pPr>
        <w:spacing w:before="0" w:after="40"/>
      </w:pPr>
      <w:r>
        <w:rPr>
          <w:b w:val="0"/>
          <w:i w:val="0"/>
          <w:sz w:val="19"/>
        </w:rPr>
        <w:t>3.  Re-do the question two days later without looking at the solution. If it works the second time, the gap has closed.</w:t>
      </w:r>
    </w:p>
    <w:p>
      <w:pPr>
        <w:spacing w:before="0" w:after="40"/>
      </w:pPr>
      <w:r>
        <w:rPr>
          <w:b w:val="0"/>
          <w:i w:val="0"/>
          <w:sz w:val="19"/>
        </w:rPr>
        <w:t>4.  Keep a single sheet of the four errors you keep repeating; check it before every practice paper.</w:t>
      </w:r>
    </w:p>
    <w:p>
      <w:pPr>
        <w:pStyle w:val="Heading4"/>
      </w:pPr>
      <w:r>
        <w:t>The night before</w:t>
      </w:r>
    </w:p>
    <w:p>
      <w:pPr>
        <w:spacing w:before="0" w:after="120"/>
      </w:pPr>
      <w:r>
        <w:rPr>
          <w:b w:val="0"/>
          <w:i w:val="0"/>
          <w:sz w:val="20"/>
        </w:rPr>
        <w:t>Sleep matters more than one more paper. Read your error sheet, read the formula bank, and read the four annotated responses above. Do not start a new topic. In the assessment, read every question twice, write the units, and if a question is worth three marks, show the three steps those marks are for.</w:t>
      </w:r>
    </w:p>
    <w:p>
      <w:pPr>
        <w:pStyle w:val="Heading3"/>
      </w:pPr>
      <w:r>
        <w:t>Reference notes  Using a calculator well</w:t>
      </w:r>
    </w:p>
    <w:p>
      <w:pPr>
        <w:spacing w:before="0" w:after="120"/>
      </w:pPr>
      <w:r>
        <w:rPr>
          <w:b w:val="0"/>
          <w:i/>
          <w:sz w:val="16"/>
        </w:rPr>
        <w:t>Reference</w:t>
      </w:r>
    </w:p>
    <w:p>
      <w:pPr>
        <w:spacing w:before="0" w:after="160"/>
      </w:pPr>
      <w:r>
        <w:rPr>
          <w:b w:val="0"/>
          <w:i/>
          <w:sz w:val="21"/>
        </w:rPr>
        <w:t>A calculator performs the operations you enter, in the order you enter them. Most errors are errors of entry or of order, not of arithmetic.</w:t>
      </w:r>
    </w:p>
    <w:tbl>
      <w:tblPr>
        <w:tblStyle w:val="TableGrid"/>
        <w:tblW w:type="auto" w:w="0"/>
        <w:jc w:val="center"/>
        <w:tblLook w:firstColumn="1" w:firstRow="1" w:lastColumn="0" w:lastRow="0" w:noHBand="0" w:noVBand="1" w:val="04A0"/>
      </w:tblPr>
      <w:tblGrid>
        <w:gridCol w:w="4706"/>
        <w:gridCol w:w="4706"/>
      </w:tblGrid>
      <w:tr>
        <w:tc>
          <w:tcPr>
            <w:tcW w:type="dxa" w:w="4706"/>
          </w:tcPr>
          <w:p>
            <w:r/>
            <w:r>
              <w:rPr>
                <w:b/>
                <w:sz w:val="18"/>
              </w:rPr>
              <w:t>Habit</w:t>
            </w:r>
          </w:p>
        </w:tc>
        <w:tc>
          <w:tcPr>
            <w:tcW w:type="dxa" w:w="4706"/>
          </w:tcPr>
          <w:p>
            <w:r/>
            <w:r>
              <w:rPr>
                <w:b/>
                <w:sz w:val="18"/>
              </w:rPr>
              <w:t>What it prevents</w:t>
            </w:r>
          </w:p>
        </w:tc>
      </w:tr>
      <w:tr>
        <w:tc>
          <w:tcPr>
            <w:tcW w:type="dxa" w:w="4706"/>
          </w:tcPr>
          <w:p>
            <w:r/>
            <w:r>
              <w:rPr>
                <w:sz w:val="18"/>
              </w:rPr>
              <w:t>Estimate first</w:t>
            </w:r>
          </w:p>
        </w:tc>
        <w:tc>
          <w:tcPr>
            <w:tcW w:type="dxa" w:w="4706"/>
          </w:tcPr>
          <w:p>
            <w:r/>
            <w:r>
              <w:rPr>
                <w:sz w:val="18"/>
              </w:rPr>
              <w:t>Accepting an absurd answer</w:t>
            </w:r>
          </w:p>
        </w:tc>
      </w:tr>
      <w:tr>
        <w:tc>
          <w:tcPr>
            <w:tcW w:type="dxa" w:w="4706"/>
          </w:tcPr>
          <w:p>
            <w:r/>
            <w:r>
              <w:rPr>
                <w:sz w:val="18"/>
              </w:rPr>
              <w:t>Use brackets for whole numerators and denominators</w:t>
            </w:r>
          </w:p>
        </w:tc>
        <w:tc>
          <w:tcPr>
            <w:tcW w:type="dxa" w:w="4706"/>
          </w:tcPr>
          <w:p>
            <w:r/>
            <w:r>
              <w:rPr>
                <w:sz w:val="18"/>
              </w:rPr>
              <w:t>7+3 ÷ 2 instead of (7+3) ÷ 2</w:t>
            </w:r>
          </w:p>
        </w:tc>
      </w:tr>
      <w:tr>
        <w:tc>
          <w:tcPr>
            <w:tcW w:type="dxa" w:w="4706"/>
          </w:tcPr>
          <w:p>
            <w:r/>
            <w:r>
              <w:rPr>
                <w:sz w:val="18"/>
              </w:rPr>
              <w:t>Keep the full value in the calculator until the end</w:t>
            </w:r>
          </w:p>
        </w:tc>
        <w:tc>
          <w:tcPr>
            <w:tcW w:type="dxa" w:w="4706"/>
          </w:tcPr>
          <w:p>
            <w:r/>
            <w:r>
              <w:rPr>
                <w:sz w:val="18"/>
              </w:rPr>
              <w:t>Rounding errors accumulating</w:t>
            </w:r>
          </w:p>
        </w:tc>
      </w:tr>
      <w:tr>
        <w:tc>
          <w:tcPr>
            <w:tcW w:type="dxa" w:w="4706"/>
          </w:tcPr>
          <w:p>
            <w:r/>
            <w:r>
              <w:rPr>
                <w:sz w:val="18"/>
              </w:rPr>
              <w:t>Write down intermediate values</w:t>
            </w:r>
          </w:p>
        </w:tc>
        <w:tc>
          <w:tcPr>
            <w:tcW w:type="dxa" w:w="4706"/>
          </w:tcPr>
          <w:p>
            <w:r/>
            <w:r>
              <w:rPr>
                <w:sz w:val="18"/>
              </w:rPr>
              <w:t>Losing the thread of a multi-step calculation</w:t>
            </w:r>
          </w:p>
        </w:tc>
      </w:tr>
      <w:tr>
        <w:tc>
          <w:tcPr>
            <w:tcW w:type="dxa" w:w="4706"/>
          </w:tcPr>
          <w:p>
            <w:r/>
            <w:r>
              <w:rPr>
                <w:sz w:val="18"/>
              </w:rPr>
              <w:t>Check the units of the answer</w:t>
            </w:r>
          </w:p>
        </w:tc>
        <w:tc>
          <w:tcPr>
            <w:tcW w:type="dxa" w:w="4706"/>
          </w:tcPr>
          <w:p>
            <w:r/>
            <w:r>
              <w:rPr>
                <w:sz w:val="18"/>
              </w:rPr>
              <w:t>Reporting an area as a length</w:t>
            </w:r>
          </w:p>
        </w:tc>
      </w:tr>
    </w:tbl>
    <w:p>
      <w:pPr>
        <w:spacing w:before="0" w:after="160"/>
      </w:pPr>
      <w:r>
        <w:rPr>
          <w:b w:val="0"/>
          <w:i/>
          <w:sz w:val="17"/>
        </w:rPr>
        <w:t>Five habits that prevent calculator errors</w:t>
      </w:r>
    </w:p>
    <w:p>
      <w:pPr>
        <w:spacing w:before="0" w:after="120"/>
      </w:pPr>
      <w:r>
        <w:rPr>
          <w:b w:val="0"/>
          <w:i w:val="0"/>
          <w:sz w:val="20"/>
        </w:rPr>
        <w:t>A calculator is a tool for arithmetic, not for reasoning. It will compute $15\%$ of 240 correctly, but it will not decide whether 15% is the right percentage to use; it will divide by 0.7 when asked, but it will not know that dividing is the correct operation for finding an original price. The decisions remain yours, and they are what this course assesses.</w:t>
      </w:r>
    </w:p>
    <w:p>
      <w:pPr>
        <w:spacing w:before="160" w:after="80"/>
      </w:pPr>
      <w:r>
        <w:rPr>
          <w:b/>
          <w:i w:val="0"/>
          <w:sz w:val="16"/>
        </w:rPr>
        <w:t>COMMON ERROR · The three commonest calculator errors</w:t>
      </w:r>
    </w:p>
    <w:p>
      <w:pPr>
        <w:spacing w:before="0" w:after="60"/>
      </w:pPr>
      <w:r>
        <w:rPr>
          <w:b w:val="0"/>
          <w:i w:val="0"/>
          <w:sz w:val="19"/>
        </w:rPr>
        <w:t>Entering 3 + 4 × 5 as (3 + 4) × 5; rounding a recurring decimal too early and then multiplying; and reading a display such as 1.2E3 as 1.23 rather than 1,200.</w:t>
      </w:r>
    </w:p>
    <w:p>
      <w:pPr>
        <w:pStyle w:val="Heading3"/>
      </w:pPr>
      <w:r>
        <w:t>Answers to Chapter 0</w:t>
      </w:r>
    </w:p>
    <w:p>
      <w:pPr>
        <w:spacing w:before="120" w:after="80"/>
      </w:pPr>
      <w:r>
        <w:rPr>
          <w:b/>
          <w:i w:val="0"/>
          <w:sz w:val="18"/>
        </w:rPr>
        <w:t>Practice CR1 · Cumulative practice 1</w:t>
      </w:r>
    </w:p>
    <w:p>
      <w:pPr>
        <w:spacing w:before="0" w:after="20"/>
      </w:pPr>
      <w:r>
        <w:rPr>
          <w:b w:val="0"/>
          <w:i w:val="0"/>
          <w:sz w:val="17"/>
        </w:rPr>
        <w:t>1.  4 × 1 000 + 7 × 100 + 0 × 10 + 6 × 1</w:t>
      </w:r>
    </w:p>
    <w:p>
      <w:pPr>
        <w:spacing w:before="0" w:after="20"/>
      </w:pPr>
      <w:r>
        <w:rPr>
          <w:b w:val="0"/>
          <w:i w:val="0"/>
          <w:sz w:val="17"/>
        </w:rPr>
        <w:t>2.  38,500</w:t>
      </w:r>
    </w:p>
    <w:p>
      <w:pPr>
        <w:spacing w:before="0" w:after="20"/>
      </w:pPr>
      <w:r>
        <w:rPr>
          <w:b w:val="0"/>
          <w:i w:val="0"/>
          <w:sz w:val="17"/>
        </w:rPr>
        <w:t>3.  32 + 9 = 41</w:t>
      </w:r>
    </w:p>
    <w:p>
      <w:pPr>
        <w:spacing w:before="0" w:after="20"/>
      </w:pPr>
      <w:r>
        <w:rPr>
          <w:b w:val="0"/>
          <w:i w:val="0"/>
          <w:sz w:val="17"/>
        </w:rPr>
        <w:t>4.  24</w:t>
      </w:r>
    </w:p>
    <w:p>
      <w:pPr>
        <w:spacing w:before="0" w:after="20"/>
      </w:pPr>
      <w:r>
        <w:rPr>
          <w:b w:val="0"/>
          <w:i w:val="0"/>
          <w:sz w:val="17"/>
        </w:rPr>
        <w:t>5.  1, 2, 3, 6, 7, 14, 21, 42</w:t>
      </w:r>
    </w:p>
    <w:p>
      <w:pPr>
        <w:spacing w:before="0" w:after="20"/>
      </w:pPr>
      <w:r>
        <w:rPr>
          <w:b w:val="0"/>
          <w:i w:val="0"/>
          <w:sz w:val="17"/>
        </w:rPr>
        <w:t>6.  2² × 3 × 7</w:t>
      </w:r>
    </w:p>
    <w:p>
      <w:pPr>
        <w:spacing w:before="0" w:after="20"/>
      </w:pPr>
      <w:r>
        <w:rPr>
          <w:b w:val="0"/>
          <w:i w:val="0"/>
          <w:sz w:val="17"/>
        </w:rPr>
        <w:t>7.  It has exactly one factor.</w:t>
      </w:r>
    </w:p>
    <w:p>
      <w:pPr>
        <w:spacing w:before="0" w:after="20"/>
      </w:pPr>
      <w:r>
        <w:rPr>
          <w:b w:val="0"/>
          <w:i w:val="0"/>
          <w:sz w:val="17"/>
        </w:rPr>
        <w:t>8.  3² = 3 × 3 = 9.</w:t>
      </w:r>
    </w:p>
    <w:p>
      <w:pPr>
        <w:spacing w:before="0" w:after="20"/>
      </w:pPr>
      <w:r>
        <w:rPr>
          <w:b w:val="0"/>
          <w:i w:val="0"/>
          <w:sz w:val="17"/>
        </w:rPr>
        <w:t>9.  Every power of ten is one more than a multiple of 3, so only the digit sum affects the remainder.</w:t>
      </w:r>
    </w:p>
    <w:p>
      <w:pPr>
        <w:spacing w:before="0" w:after="20"/>
      </w:pPr>
      <w:r>
        <w:rPr>
          <w:b w:val="0"/>
          <w:i w:val="0"/>
          <w:sz w:val="17"/>
        </w:rPr>
        <w:t>10.  12,000; a rounded figure communicates size without false precision.</w:t>
      </w:r>
    </w:p>
    <w:p>
      <w:pPr>
        <w:spacing w:before="0" w:after="20"/>
      </w:pPr>
      <w:r>
        <w:rPr>
          <w:b w:val="0"/>
          <w:i w:val="0"/>
          <w:sz w:val="17"/>
        </w:rPr>
        <w:t>11.  12 and 72</w:t>
      </w:r>
    </w:p>
    <w:p>
      <w:pPr>
        <w:spacing w:before="0" w:after="20"/>
      </w:pPr>
      <w:r>
        <w:rPr>
          <w:b w:val="0"/>
          <w:i w:val="0"/>
          <w:sz w:val="17"/>
        </w:rPr>
        <w:t>12.  12 groups (HCF)</w:t>
      </w:r>
    </w:p>
    <w:p>
      <w:pPr>
        <w:spacing w:before="0" w:after="20"/>
      </w:pPr>
      <w:r>
        <w:rPr>
          <w:b w:val="0"/>
          <w:i w:val="0"/>
          <w:sz w:val="17"/>
        </w:rPr>
        <w:t>13.  91 = 7 × 13.</w:t>
      </w:r>
    </w:p>
    <w:p>
      <w:pPr>
        <w:spacing w:before="0" w:after="20"/>
      </w:pPr>
      <w:r>
        <w:rPr>
          <w:b w:val="0"/>
          <w:i w:val="0"/>
          <w:sz w:val="17"/>
        </w:rPr>
        <w:t>14.  3, giving 324.</w:t>
      </w:r>
    </w:p>
    <w:p>
      <w:pPr>
        <w:spacing w:before="0" w:after="20"/>
      </w:pPr>
      <w:r>
        <w:rPr>
          <w:b w:val="0"/>
          <w:i w:val="0"/>
          <w:sz w:val="17"/>
        </w:rPr>
        <w:t>15.  Yes: 2¹⁰ = 1 024.</w:t>
      </w:r>
    </w:p>
    <w:p>
      <w:pPr>
        <w:spacing w:before="0" w:after="20"/>
      </w:pPr>
      <w:r>
        <w:rPr>
          <w:b w:val="0"/>
          <w:i w:val="0"/>
          <w:sz w:val="17"/>
        </w:rPr>
        <w:t>16.  Every factor pairs with another except the square root.</w:t>
      </w:r>
    </w:p>
    <w:p>
      <w:pPr>
        <w:spacing w:before="120" w:after="80"/>
      </w:pPr>
      <w:r>
        <w:rPr>
          <w:b/>
          <w:i w:val="0"/>
          <w:sz w:val="18"/>
        </w:rPr>
        <w:t>Practice CR2 · Fractions and percentages</w:t>
      </w:r>
    </w:p>
    <w:p>
      <w:pPr>
        <w:spacing w:before="0" w:after="20"/>
      </w:pPr>
      <w:r>
        <w:rPr>
          <w:b w:val="0"/>
          <w:i w:val="0"/>
          <w:sz w:val="17"/>
        </w:rPr>
        <w:t>1.  3/4</w:t>
      </w:r>
    </w:p>
    <w:p>
      <w:pPr>
        <w:spacing w:before="0" w:after="20"/>
      </w:pPr>
      <w:r>
        <w:rPr>
          <w:b w:val="0"/>
          <w:i w:val="0"/>
          <w:sz w:val="17"/>
        </w:rPr>
        <w:t>2.  0.875</w:t>
      </w:r>
    </w:p>
    <w:p>
      <w:pPr>
        <w:spacing w:before="0" w:after="20"/>
      </w:pPr>
      <w:r>
        <w:rPr>
          <w:b w:val="0"/>
          <w:i w:val="0"/>
          <w:sz w:val="17"/>
        </w:rPr>
        <w:t>3.  23/20 = 13/20</w:t>
      </w:r>
    </w:p>
    <w:p>
      <w:pPr>
        <w:spacing w:before="0" w:after="20"/>
      </w:pPr>
      <w:r>
        <w:rPr>
          <w:b w:val="0"/>
          <w:i w:val="0"/>
          <w:sz w:val="17"/>
        </w:rPr>
        <w:t>4.  3/4</w:t>
      </w:r>
    </w:p>
    <w:p>
      <w:pPr>
        <w:spacing w:before="0" w:after="20"/>
      </w:pPr>
      <w:r>
        <w:rPr>
          <w:b w:val="0"/>
          <w:i w:val="0"/>
          <w:sz w:val="17"/>
        </w:rPr>
        <w:t>5.  36</w:t>
      </w:r>
    </w:p>
    <w:p>
      <w:pPr>
        <w:spacing w:before="0" w:after="20"/>
      </w:pPr>
      <w:r>
        <w:rPr>
          <w:b w:val="0"/>
          <w:i w:val="0"/>
          <w:sz w:val="17"/>
        </w:rPr>
        <w:t>6.  45%</w:t>
      </w:r>
    </w:p>
    <w:p>
      <w:pPr>
        <w:spacing w:before="0" w:after="20"/>
      </w:pPr>
      <w:r>
        <w:rPr>
          <w:b w:val="0"/>
          <w:i w:val="0"/>
          <w:sz w:val="17"/>
        </w:rPr>
        <w:t>7.  0.667 against 0.6, or 10/15 against 9/15.</w:t>
      </w:r>
    </w:p>
    <w:p>
      <w:pPr>
        <w:spacing w:before="0" w:after="20"/>
      </w:pPr>
      <w:r>
        <w:rPr>
          <w:b w:val="0"/>
          <w:i w:val="0"/>
          <w:sz w:val="17"/>
        </w:rPr>
        <w:t>8.  Only like-sized parts can be added.</w:t>
      </w:r>
    </w:p>
    <w:p>
      <w:pPr>
        <w:spacing w:before="0" w:after="20"/>
      </w:pPr>
      <w:r>
        <w:rPr>
          <w:b w:val="0"/>
          <w:i w:val="0"/>
          <w:sz w:val="17"/>
        </w:rPr>
        <w:t>9.  The second discount is calculated on the reduced price.</w:t>
      </w:r>
    </w:p>
    <w:p>
      <w:pPr>
        <w:spacing w:before="0" w:after="20"/>
      </w:pPr>
      <w:r>
        <w:rPr>
          <w:b w:val="0"/>
          <w:i w:val="0"/>
          <w:sz w:val="17"/>
        </w:rPr>
        <w:t>10.  120 units</w:t>
      </w:r>
    </w:p>
    <w:p>
      <w:pPr>
        <w:spacing w:before="0" w:after="20"/>
      </w:pPr>
      <w:r>
        <w:rPr>
          <w:b w:val="0"/>
          <w:i w:val="0"/>
          <w:sz w:val="17"/>
        </w:rPr>
        <w:t>11.  17/8 kg</w:t>
      </w:r>
    </w:p>
    <w:p>
      <w:pPr>
        <w:spacing w:before="0" w:after="20"/>
      </w:pPr>
      <w:r>
        <w:rPr>
          <w:b w:val="0"/>
          <w:i w:val="0"/>
          <w:sz w:val="17"/>
        </w:rPr>
        <w:t>12.  1.15 × 0.9 = 1.035, a rise of 3.5%.</w:t>
      </w:r>
    </w:p>
    <w:p>
      <w:pPr>
        <w:spacing w:before="0" w:after="20"/>
      </w:pPr>
      <w:r>
        <w:rPr>
          <w:b w:val="0"/>
          <w:i w:val="0"/>
          <w:sz w:val="17"/>
        </w:rPr>
        <w:t>13.  13/28 (about 0.464), since 3/7 = 12/28 and 4/7 = 16/28; 1/2 also lies between.</w:t>
      </w:r>
    </w:p>
    <w:p>
      <w:pPr>
        <w:spacing w:before="0" w:after="20"/>
      </w:pPr>
      <w:r>
        <w:rPr>
          <w:b w:val="0"/>
          <w:i w:val="0"/>
          <w:sz w:val="17"/>
        </w:rPr>
        <w:t>14.  5/11</w:t>
      </w:r>
    </w:p>
    <w:p>
      <w:pPr>
        <w:spacing w:before="0" w:after="20"/>
      </w:pPr>
      <w:r>
        <w:rPr>
          <w:b w:val="0"/>
          <w:i w:val="0"/>
          <w:sz w:val="17"/>
        </w:rPr>
        <w:t>15.  56.25%</w:t>
      </w:r>
    </w:p>
    <w:p>
      <w:pPr>
        <w:spacing w:before="0" w:after="20"/>
      </w:pPr>
      <w:r>
        <w:rPr>
          <w:b w:val="0"/>
          <w:i w:val="0"/>
          <w:sz w:val="17"/>
        </w:rPr>
        <w:t>16.  Use a common denominator of 48: 28/48 against 27/48.</w:t>
      </w:r>
    </w:p>
    <w:p>
      <w:pPr>
        <w:spacing w:before="120" w:after="80"/>
      </w:pPr>
      <w:r>
        <w:rPr>
          <w:b/>
          <w:i w:val="0"/>
          <w:sz w:val="18"/>
        </w:rPr>
        <w:t>Practice CR3 · Algebra and geometry</w:t>
      </w:r>
    </w:p>
    <w:p>
      <w:pPr>
        <w:spacing w:before="0" w:after="20"/>
      </w:pPr>
      <w:r>
        <w:rPr>
          <w:b w:val="0"/>
          <w:i w:val="0"/>
          <w:sz w:val="17"/>
        </w:rPr>
        <w:t>1.  4n + 2</w:t>
      </w:r>
    </w:p>
    <w:p>
      <w:pPr>
        <w:spacing w:before="0" w:after="20"/>
      </w:pPr>
      <w:r>
        <w:rPr>
          <w:b w:val="0"/>
          <w:i w:val="0"/>
          <w:sz w:val="17"/>
        </w:rPr>
        <w:t>2.  43</w:t>
      </w:r>
    </w:p>
    <w:p>
      <w:pPr>
        <w:spacing w:before="0" w:after="20"/>
      </w:pPr>
      <w:r>
        <w:rPr>
          <w:b w:val="0"/>
          <w:i w:val="0"/>
          <w:sz w:val="17"/>
        </w:rPr>
        <w:t>3.  3a + 10</w:t>
      </w:r>
    </w:p>
    <w:p>
      <w:pPr>
        <w:spacing w:before="0" w:after="20"/>
      </w:pPr>
      <w:r>
        <w:rPr>
          <w:b w:val="0"/>
          <w:i w:val="0"/>
          <w:sz w:val="17"/>
        </w:rPr>
        <w:t>4.  x = 7</w:t>
      </w:r>
    </w:p>
    <w:p>
      <w:pPr>
        <w:spacing w:before="0" w:after="20"/>
      </w:pPr>
      <w:r>
        <w:rPr>
          <w:b w:val="0"/>
          <w:i w:val="0"/>
          <w:sz w:val="17"/>
        </w:rPr>
        <w:t>5.  58°</w:t>
      </w:r>
    </w:p>
    <w:p>
      <w:pPr>
        <w:spacing w:before="0" w:after="20"/>
      </w:pPr>
      <w:r>
        <w:rPr>
          <w:b w:val="0"/>
          <w:i w:val="0"/>
          <w:sz w:val="17"/>
        </w:rPr>
        <w:t>6.  65°</w:t>
      </w:r>
    </w:p>
    <w:p>
      <w:pPr>
        <w:spacing w:before="0" w:after="20"/>
      </w:pPr>
      <w:r>
        <w:rPr>
          <w:b w:val="0"/>
          <w:i w:val="0"/>
          <w:sz w:val="17"/>
        </w:rPr>
        <w:t>7.  The 3 multiplies both terms.</w:t>
      </w:r>
    </w:p>
    <w:p>
      <w:pPr>
        <w:spacing w:before="0" w:after="20"/>
      </w:pPr>
      <w:r>
        <w:rPr>
          <w:b w:val="0"/>
          <w:i w:val="0"/>
          <w:sz w:val="17"/>
        </w:rPr>
        <w:t>8.  They sum to 190°.</w:t>
      </w:r>
    </w:p>
    <w:p>
      <w:pPr>
        <w:spacing w:before="0" w:after="20"/>
      </w:pPr>
      <w:r>
        <w:rPr>
          <w:b w:val="0"/>
          <w:i w:val="0"/>
          <w:sz w:val="17"/>
        </w:rPr>
        <w:t>9.  Each step adds another group of 5.</w:t>
      </w:r>
    </w:p>
    <w:p>
      <w:pPr>
        <w:spacing w:before="0" w:after="20"/>
      </w:pPr>
      <w:r>
        <w:rPr>
          <w:b w:val="0"/>
          <w:i w:val="0"/>
          <w:sz w:val="17"/>
        </w:rPr>
        <w:t>10.  22 units; 13 km.</w:t>
      </w:r>
    </w:p>
    <w:p>
      <w:pPr>
        <w:spacing w:before="0" w:after="20"/>
      </w:pPr>
      <w:r>
        <w:rPr>
          <w:b w:val="0"/>
          <w:i w:val="0"/>
          <w:sz w:val="17"/>
        </w:rPr>
        <w:t>11.  x = 7</w:t>
      </w:r>
    </w:p>
    <w:p>
      <w:pPr>
        <w:spacing w:before="0" w:after="20"/>
      </w:pPr>
      <w:r>
        <w:rPr>
          <w:b w:val="0"/>
          <w:i w:val="0"/>
          <w:sz w:val="17"/>
        </w:rPr>
        <w:t>12.  9 cm by 14 cm; 126 cm².</w:t>
      </w:r>
    </w:p>
    <w:p>
      <w:pPr>
        <w:spacing w:before="0" w:after="20"/>
      </w:pPr>
      <w:r>
        <w:rPr>
          <w:b w:val="0"/>
          <w:i w:val="0"/>
          <w:sz w:val="17"/>
        </w:rPr>
        <w:t>13.  x = 20; largest 80°.</w:t>
      </w:r>
    </w:p>
    <w:p>
      <w:pPr>
        <w:spacing w:before="0" w:after="20"/>
      </w:pPr>
      <w:r>
        <w:rPr>
          <w:b w:val="0"/>
          <w:i w:val="0"/>
          <w:sz w:val="17"/>
        </w:rPr>
        <w:t>14.  Multiply by 4: x + 20 = 8x - 4, so 7x = 24 and x = 24/7.</w:t>
      </w:r>
    </w:p>
    <w:p>
      <w:pPr>
        <w:spacing w:before="0" w:after="20"/>
      </w:pPr>
      <w:r>
        <w:rPr>
          <w:b w:val="0"/>
          <w:i w:val="0"/>
          <w:sz w:val="17"/>
        </w:rPr>
        <w:t>15.  Equal angles summing to 180°.</w:t>
      </w:r>
    </w:p>
    <w:p>
      <w:pPr>
        <w:spacing w:before="0" w:after="20"/>
      </w:pPr>
      <w:r>
        <w:rPr>
          <w:b w:val="0"/>
          <w:i w:val="0"/>
          <w:sz w:val="17"/>
        </w:rPr>
        <w:t>16.  Both sides must change equally to keep the balance.</w:t>
      </w:r>
    </w:p>
    <w:p>
      <w:pPr>
        <w:spacing w:before="120" w:after="80"/>
      </w:pPr>
      <w:r>
        <w:rPr>
          <w:b/>
          <w:i w:val="0"/>
          <w:sz w:val="18"/>
        </w:rPr>
        <w:t>Practice CR4 · Sets and measurement</w:t>
      </w:r>
    </w:p>
    <w:p>
      <w:pPr>
        <w:spacing w:before="0" w:after="20"/>
      </w:pPr>
      <w:r>
        <w:rPr>
          <w:b w:val="0"/>
          <w:i w:val="0"/>
          <w:sz w:val="17"/>
        </w:rPr>
        <w:t>1.  2 4 6 8</w:t>
      </w:r>
    </w:p>
    <w:p>
      <w:pPr>
        <w:spacing w:before="0" w:after="20"/>
      </w:pPr>
      <w:r>
        <w:rPr>
          <w:b w:val="0"/>
          <w:i w:val="0"/>
          <w:sz w:val="17"/>
        </w:rPr>
        <w:t>2.  18</w:t>
      </w:r>
    </w:p>
    <w:p>
      <w:pPr>
        <w:spacing w:before="0" w:after="20"/>
      </w:pPr>
      <w:r>
        <w:rPr>
          <w:b w:val="0"/>
          <w:i w:val="0"/>
          <w:sz w:val="17"/>
        </w:rPr>
        <w:t>3.  60 cm²</w:t>
      </w:r>
    </w:p>
    <w:p>
      <w:pPr>
        <w:spacing w:before="0" w:after="20"/>
      </w:pPr>
      <w:r>
        <w:rPr>
          <w:b w:val="0"/>
          <w:i w:val="0"/>
          <w:sz w:val="17"/>
        </w:rPr>
        <w:t>4.  140 cm³</w:t>
      </w:r>
    </w:p>
    <w:p>
      <w:pPr>
        <w:spacing w:before="0" w:after="20"/>
      </w:pPr>
      <w:r>
        <w:rPr>
          <w:b w:val="0"/>
          <w:i w:val="0"/>
          <w:sz w:val="17"/>
        </w:rPr>
        <w:t>5.  3.25 litres</w:t>
      </w:r>
    </w:p>
    <w:p>
      <w:pPr>
        <w:spacing w:before="0" w:after="20"/>
      </w:pPr>
      <w:r>
        <w:rPr>
          <w:b w:val="0"/>
          <w:i w:val="0"/>
          <w:sz w:val="17"/>
        </w:rPr>
        <w:t>6.  150 cm²</w:t>
      </w:r>
    </w:p>
    <w:p>
      <w:pPr>
        <w:spacing w:before="0" w:after="20"/>
      </w:pPr>
      <w:r>
        <w:rPr>
          <w:b w:val="0"/>
          <w:i w:val="0"/>
          <w:sz w:val="17"/>
        </w:rPr>
        <w:t>7.  It is counted twice in the sum.</w:t>
      </w:r>
    </w:p>
    <w:p>
      <w:pPr>
        <w:spacing w:before="0" w:after="20"/>
      </w:pPr>
      <w:r>
        <w:rPr>
          <w:b w:val="0"/>
          <w:i w:val="0"/>
          <w:sz w:val="17"/>
        </w:rPr>
        <w:t>8.  It counts unit squares.</w:t>
      </w:r>
    </w:p>
    <w:p>
      <w:pPr>
        <w:spacing w:before="0" w:after="20"/>
      </w:pPr>
      <w:r>
        <w:rPr>
          <w:b w:val="0"/>
          <w:i w:val="0"/>
          <w:sz w:val="17"/>
        </w:rPr>
        <w:t>9.  It is a cube of side 10 cm.</w:t>
      </w:r>
    </w:p>
    <w:p>
      <w:pPr>
        <w:spacing w:before="0" w:after="20"/>
      </w:pPr>
      <w:r>
        <w:rPr>
          <w:b w:val="0"/>
          <w:i w:val="0"/>
          <w:sz w:val="17"/>
        </w:rPr>
        <w:t>10.  4</w:t>
      </w:r>
    </w:p>
    <w:p>
      <w:pPr>
        <w:spacing w:before="0" w:after="20"/>
      </w:pPr>
      <w:r>
        <w:rPr>
          <w:b w:val="0"/>
          <w:i w:val="0"/>
          <w:sz w:val="17"/>
        </w:rPr>
        <w:t>11.  18 m²</w:t>
      </w:r>
    </w:p>
    <w:p>
      <w:pPr>
        <w:spacing w:before="0" w:after="20"/>
      </w:pPr>
      <w:r>
        <w:rPr>
          <w:b w:val="0"/>
          <w:i w:val="0"/>
          <w:sz w:val="17"/>
        </w:rPr>
        <w:t>12.  48 litres</w:t>
      </w:r>
    </w:p>
    <w:p>
      <w:pPr>
        <w:spacing w:before="0" w:after="20"/>
      </w:pPr>
      <w:r>
        <w:rPr>
          <w:b w:val="0"/>
          <w:i w:val="0"/>
          <w:sz w:val="17"/>
        </w:rPr>
        <w:t>13.  13</w:t>
      </w:r>
    </w:p>
    <w:p>
      <w:pPr>
        <w:spacing w:before="0" w:after="20"/>
      </w:pPr>
      <w:r>
        <w:rPr>
          <w:b w:val="0"/>
          <w:i w:val="0"/>
          <w:sz w:val="17"/>
        </w:rPr>
        <w:t>14.  height 6 cm; surface area 312 cm².</w:t>
      </w:r>
    </w:p>
    <w:p>
      <w:pPr>
        <w:spacing w:before="0" w:after="20"/>
      </w:pPr>
      <w:r>
        <w:rPr>
          <w:b w:val="0"/>
          <w:i w:val="0"/>
          <w:sz w:val="17"/>
        </w:rPr>
        <w:t>15.  Its surface-to-volume ratio is smaller.</w:t>
      </w:r>
    </w:p>
    <w:p>
      <w:pPr>
        <w:spacing w:before="0" w:after="20"/>
      </w:pPr>
      <w:r>
        <w:rPr>
          <w:b w:val="0"/>
          <w:i w:val="0"/>
          <w:sz w:val="17"/>
        </w:rPr>
        <w:t>16.  The overlap is counted in both circles and once in the union.</w:t>
      </w:r>
    </w:p>
    <w:p>
      <w:pPr>
        <w:spacing w:before="120" w:after="80"/>
      </w:pPr>
      <w:r>
        <w:rPr>
          <w:b/>
          <w:i w:val="0"/>
          <w:sz w:val="18"/>
        </w:rPr>
        <w:t>Practice CR5 · End-of-year mixed paper</w:t>
      </w:r>
    </w:p>
    <w:p>
      <w:pPr>
        <w:spacing w:before="0" w:after="20"/>
      </w:pPr>
      <w:r>
        <w:rPr>
          <w:b w:val="0"/>
          <w:i w:val="0"/>
          <w:sz w:val="17"/>
        </w:rPr>
        <w:t>1.  5.08</w:t>
      </w:r>
    </w:p>
    <w:p>
      <w:pPr>
        <w:spacing w:before="0" w:after="20"/>
      </w:pPr>
      <w:r>
        <w:rPr>
          <w:b w:val="0"/>
          <w:i w:val="0"/>
          <w:sz w:val="17"/>
        </w:rPr>
        <w:t>2.  53</w:t>
      </w:r>
    </w:p>
    <w:p>
      <w:pPr>
        <w:spacing w:before="0" w:after="20"/>
      </w:pPr>
      <w:r>
        <w:rPr>
          <w:b w:val="0"/>
          <w:i w:val="0"/>
          <w:sz w:val="17"/>
        </w:rPr>
        <w:t>3.  3/4</w:t>
      </w:r>
    </w:p>
    <w:p>
      <w:pPr>
        <w:spacing w:before="0" w:after="20"/>
      </w:pPr>
      <w:r>
        <w:rPr>
          <w:b w:val="0"/>
          <w:i w:val="0"/>
          <w:sz w:val="17"/>
        </w:rPr>
        <w:t>4.  243</w:t>
      </w:r>
    </w:p>
    <w:p>
      <w:pPr>
        <w:spacing w:before="0" w:after="20"/>
      </w:pPr>
      <w:r>
        <w:rPr>
          <w:b w:val="0"/>
          <w:i w:val="0"/>
          <w:sz w:val="17"/>
        </w:rPr>
        <w:t>5.  x = 5</w:t>
      </w:r>
    </w:p>
    <w:p>
      <w:pPr>
        <w:spacing w:before="0" w:after="20"/>
      </w:pPr>
      <w:r>
        <w:rPr>
          <w:b w:val="0"/>
          <w:i w:val="0"/>
          <w:sz w:val="17"/>
        </w:rPr>
        <w:t>6.  12</w:t>
      </w:r>
    </w:p>
    <w:p>
      <w:pPr>
        <w:spacing w:before="0" w:after="20"/>
      </w:pPr>
      <w:r>
        <w:rPr>
          <w:b w:val="0"/>
          <w:i w:val="0"/>
          <w:sz w:val="17"/>
        </w:rPr>
        <w:t>7.  78 cm²</w:t>
      </w:r>
    </w:p>
    <w:p>
      <w:pPr>
        <w:spacing w:before="0" w:after="20"/>
      </w:pPr>
      <w:r>
        <w:rPr>
          <w:b w:val="0"/>
          <w:i w:val="0"/>
          <w:sz w:val="17"/>
        </w:rPr>
        <w:t>8.  0.3 = 3/10, and 1/3 = 0.dot3.</w:t>
      </w:r>
    </w:p>
    <w:p>
      <w:pPr>
        <w:spacing w:before="0" w:after="20"/>
      </w:pPr>
      <w:r>
        <w:rPr>
          <w:b w:val="0"/>
          <w:i w:val="0"/>
          <w:sz w:val="17"/>
        </w:rPr>
        <w:t>9.  An extreme value pulls it away from the typical case.</w:t>
      </w:r>
    </w:p>
    <w:p>
      <w:pPr>
        <w:spacing w:before="0" w:after="20"/>
      </w:pPr>
      <w:r>
        <w:rPr>
          <w:b w:val="0"/>
          <w:i w:val="0"/>
          <w:sz w:val="17"/>
        </w:rPr>
        <w:t>10.  Each change applies to the current amount.</w:t>
      </w:r>
    </w:p>
    <w:p>
      <w:pPr>
        <w:spacing w:before="0" w:after="20"/>
      </w:pPr>
      <w:r>
        <w:rPr>
          <w:b w:val="0"/>
          <w:i w:val="0"/>
          <w:sz w:val="17"/>
        </w:rPr>
        <w:t>11.  2.50 against 2.36 per litre; the 5-litre pack.</w:t>
      </w:r>
    </w:p>
    <w:p>
      <w:pPr>
        <w:spacing w:before="0" w:after="20"/>
      </w:pPr>
      <w:r>
        <w:rPr>
          <w:b w:val="0"/>
          <w:i w:val="0"/>
          <w:sz w:val="17"/>
        </w:rPr>
        <w:t>12.  30</w:t>
      </w:r>
    </w:p>
    <w:p>
      <w:pPr>
        <w:spacing w:before="0" w:after="20"/>
      </w:pPr>
      <w:r>
        <w:rPr>
          <w:b w:val="0"/>
          <w:i w:val="0"/>
          <w:sz w:val="17"/>
        </w:rPr>
        <w:t>13.  side 7 cm; volume 343 cm³.</w:t>
      </w:r>
    </w:p>
    <w:p>
      <w:pPr>
        <w:spacing w:before="0" w:after="20"/>
      </w:pPr>
      <w:r>
        <w:rPr>
          <w:b w:val="0"/>
          <w:i w:val="0"/>
          <w:sz w:val="17"/>
        </w:rPr>
        <w:t>14.  The median, because a few very high prices distort the mean.</w:t>
      </w:r>
    </w:p>
    <w:p>
      <w:pPr>
        <w:spacing w:before="0" w:after="20"/>
      </w:pPr>
      <w:r>
        <w:rPr>
          <w:b w:val="0"/>
          <w:i w:val="0"/>
          <w:sz w:val="17"/>
        </w:rPr>
        <w:t>15.  Other rules fit the same four terms but differ later.</w:t>
      </w:r>
    </w:p>
    <w:p>
      <w:pPr>
        <w:spacing w:before="0" w:after="20"/>
      </w:pPr>
      <w:r>
        <w:rPr>
          <w:b w:val="0"/>
          <w:i w:val="0"/>
          <w:sz w:val="17"/>
        </w:rPr>
        <w:t>16.  width 7, length 17; area 119 cm².</w:t>
      </w:r>
    </w:p>
    <w:p>
      <w:pPr>
        <w:spacing w:before="0" w:after="20"/>
      </w:pPr>
      <w:r>
        <w:rPr>
          <w:b w:val="0"/>
          <w:i w:val="0"/>
          <w:sz w:val="17"/>
        </w:rPr>
        <w:t>17.  100</w:t>
      </w:r>
    </w:p>
    <w:p>
      <w:pPr>
        <w:spacing w:before="0" w:after="20"/>
      </w:pPr>
      <w:r>
        <w:rPr>
          <w:b w:val="0"/>
          <w:i w:val="0"/>
          <w:sz w:val="17"/>
        </w:rPr>
        <w:t>18.  70°; acute-angled isosceles.</w:t>
      </w:r>
    </w:p>
    <w:p>
      <w:pPr>
        <w:spacing w:before="120" w:after="80"/>
      </w:pPr>
      <w:r>
        <w:rPr>
          <w:b/>
          <w:i w:val="0"/>
          <w:sz w:val="18"/>
        </w:rPr>
        <w:t>Practice PR1 · Part I problem solving</w:t>
      </w:r>
    </w:p>
    <w:p>
      <w:pPr>
        <w:spacing w:before="0" w:after="20"/>
      </w:pPr>
      <w:r>
        <w:rPr>
          <w:b w:val="0"/>
          <w:i w:val="0"/>
          <w:sz w:val="17"/>
        </w:rPr>
        <w:t>1.  4,100 and 4,000</w:t>
      </w:r>
    </w:p>
    <w:p>
      <w:pPr>
        <w:spacing w:before="0" w:after="20"/>
      </w:pPr>
      <w:r>
        <w:rPr>
          <w:b w:val="0"/>
          <w:i w:val="0"/>
          <w:sz w:val="17"/>
        </w:rPr>
        <w:t>2.  30</w:t>
      </w:r>
    </w:p>
    <w:p>
      <w:pPr>
        <w:spacing w:before="0" w:after="20"/>
      </w:pPr>
      <w:r>
        <w:rPr>
          <w:b w:val="0"/>
          <w:i w:val="0"/>
          <w:sz w:val="17"/>
        </w:rPr>
        <w:t>3.  20 and 120</w:t>
      </w:r>
    </w:p>
    <w:p>
      <w:pPr>
        <w:spacing w:before="0" w:after="20"/>
      </w:pPr>
      <w:r>
        <w:rPr>
          <w:b w:val="0"/>
          <w:i w:val="0"/>
          <w:sz w:val="17"/>
        </w:rPr>
        <w:t>4.  4.5 × 10 = 45 and 0.3 × 10 = 3; no zero is added, but the digits shift one place.</w:t>
      </w:r>
    </w:p>
    <w:p>
      <w:pPr>
        <w:spacing w:before="0" w:after="20"/>
      </w:pPr>
      <w:r>
        <w:rPr>
          <w:b w:val="0"/>
          <w:i w:val="0"/>
          <w:sz w:val="17"/>
        </w:rPr>
        <w:t>5.  Both are divisible by 6, so their sum is too.</w:t>
      </w:r>
    </w:p>
    <w:p>
      <w:pPr>
        <w:spacing w:before="0" w:after="20"/>
      </w:pPr>
      <w:r>
        <w:rPr>
          <w:b w:val="0"/>
          <w:i w:val="0"/>
          <w:sz w:val="17"/>
        </w:rPr>
        <w:t>6.  11,500 to 12,499 if rounding to the nearest thousand with one significant figure — the report is consistent with any count in that range.</w:t>
      </w:r>
    </w:p>
    <w:p>
      <w:pPr>
        <w:spacing w:before="0" w:after="20"/>
      </w:pPr>
      <w:r>
        <w:rPr>
          <w:b w:val="0"/>
          <w:i w:val="0"/>
          <w:sz w:val="17"/>
        </w:rPr>
        <w:t>7.  12 students per team; 7 + 5 + 4 = 16 teams.</w:t>
      </w:r>
    </w:p>
    <w:p>
      <w:pPr>
        <w:spacing w:before="0" w:after="20"/>
      </w:pPr>
      <w:r>
        <w:rPr>
          <w:b w:val="0"/>
          <w:i w:val="0"/>
          <w:sz w:val="17"/>
        </w:rPr>
        <w:t>8.  Every power of ten leaves remainder 1 on division by 9, so only the digits matter.</w:t>
      </w:r>
    </w:p>
    <w:p>
      <w:pPr>
        <w:spacing w:before="0" w:after="20"/>
      </w:pPr>
      <w:r>
        <w:rPr>
          <w:b w:val="0"/>
          <w:i w:val="0"/>
          <w:sz w:val="17"/>
        </w:rPr>
        <w:t>9.  One of them is even.</w:t>
      </w:r>
    </w:p>
    <w:p>
      <w:pPr>
        <w:spacing w:before="0" w:after="20"/>
      </w:pPr>
      <w:r>
        <w:rPr>
          <w:b w:val="0"/>
          <w:i w:val="0"/>
          <w:sz w:val="17"/>
        </w:rPr>
        <w:t>10.  225 (3² × 5²) has nine factors; 252 has 18; 243 has six: 3⁵. So 243.</w:t>
      </w:r>
    </w:p>
    <w:p>
      <w:pPr>
        <w:spacing w:before="0" w:after="20"/>
      </w:pPr>
      <w:r>
        <w:rPr>
          <w:b w:val="0"/>
          <w:i w:val="0"/>
          <w:sz w:val="17"/>
        </w:rPr>
        <w:t>11.  60</w:t>
      </w:r>
    </w:p>
    <w:p>
      <w:pPr>
        <w:spacing w:before="0" w:after="20"/>
      </w:pPr>
      <w:r>
        <w:rPr>
          <w:b w:val="0"/>
          <w:i w:val="0"/>
          <w:sz w:val="17"/>
        </w:rPr>
        <w:t>12.  100 is not a multiple of 8, so the hundreds digit matters; the test uses the last three digits.</w:t>
      </w:r>
    </w:p>
    <w:p>
      <w:pPr>
        <w:spacing w:before="0" w:after="20"/>
      </w:pPr>
      <w:r>
        <w:rPr>
          <w:b w:val="0"/>
          <w:i w:val="0"/>
          <w:sz w:val="17"/>
        </w:rPr>
        <w:t>13.  90 minutes later at 10:30; 4 times in 6 hours.</w:t>
      </w:r>
    </w:p>
    <w:p>
      <w:pPr>
        <w:spacing w:before="0" w:after="20"/>
      </w:pPr>
      <w:r>
        <w:rPr>
          <w:b w:val="0"/>
          <w:i w:val="0"/>
          <w:sz w:val="17"/>
        </w:rPr>
        <w:t>14.  90 cm: the HCF of 450 and 360 is 90, and both sides are multiples of 90.</w:t>
      </w:r>
    </w:p>
    <w:p>
      <w:pPr>
        <w:spacing w:before="120" w:after="80"/>
      </w:pPr>
      <w:r>
        <w:rPr>
          <w:b/>
          <w:i w:val="0"/>
          <w:sz w:val="18"/>
        </w:rPr>
        <w:t>Practice PR2 · Part II problem solving</w:t>
      </w:r>
    </w:p>
    <w:p>
      <w:pPr>
        <w:spacing w:before="0" w:after="20"/>
      </w:pPr>
      <w:r>
        <w:rPr>
          <w:b w:val="0"/>
          <w:i w:val="0"/>
          <w:sz w:val="17"/>
        </w:rPr>
        <w:t>1.  7/20</w:t>
      </w:r>
    </w:p>
    <w:p>
      <w:pPr>
        <w:spacing w:before="0" w:after="20"/>
      </w:pPr>
      <w:r>
        <w:rPr>
          <w:b w:val="0"/>
          <w:i w:val="0"/>
          <w:sz w:val="17"/>
        </w:rPr>
        <w:t>2.  1</w:t>
      </w:r>
    </w:p>
    <w:p>
      <w:pPr>
        <w:spacing w:before="0" w:after="20"/>
      </w:pPr>
      <w:r>
        <w:rPr>
          <w:b w:val="0"/>
          <w:i w:val="0"/>
          <w:sz w:val="17"/>
        </w:rPr>
        <w:t>3.  382.5</w:t>
      </w:r>
    </w:p>
    <w:p>
      <w:pPr>
        <w:spacing w:before="0" w:after="20"/>
      </w:pPr>
      <w:r>
        <w:rPr>
          <w:b w:val="0"/>
          <w:i w:val="0"/>
          <w:sz w:val="17"/>
        </w:rPr>
        <w:t>4.  The denominators differ; as decimals 0.375 &lt; 0.4.</w:t>
      </w:r>
    </w:p>
    <w:p>
      <w:pPr>
        <w:spacing w:before="0" w:after="20"/>
      </w:pPr>
      <w:r>
        <w:rPr>
          <w:b w:val="0"/>
          <w:i w:val="0"/>
          <w:sz w:val="17"/>
        </w:rPr>
        <w:t>5.  1.1 × 0.9 = 0.99.</w:t>
      </w:r>
    </w:p>
    <w:p>
      <w:pPr>
        <w:spacing w:before="0" w:after="20"/>
      </w:pPr>
      <w:r>
        <w:rPr>
          <w:b w:val="0"/>
          <w:i w:val="0"/>
          <w:sz w:val="17"/>
        </w:rPr>
        <w:t>6.  19/16 kg; 2 bags.</w:t>
      </w:r>
    </w:p>
    <w:p>
      <w:pPr>
        <w:spacing w:before="0" w:after="20"/>
      </w:pPr>
      <w:r>
        <w:rPr>
          <w:b w:val="0"/>
          <w:i w:val="0"/>
          <w:sz w:val="17"/>
        </w:rPr>
        <w:t>7.  First 120; second 140; the second.</w:t>
      </w:r>
    </w:p>
    <w:p>
      <w:pPr>
        <w:spacing w:before="0" w:after="20"/>
      </w:pPr>
      <w:r>
        <w:rPr>
          <w:b w:val="0"/>
          <w:i w:val="0"/>
          <w:sz w:val="17"/>
        </w:rPr>
        <w:t>8.  There are more than one of those fractions in each whole.</w:t>
      </w:r>
    </w:p>
    <w:p>
      <w:pPr>
        <w:spacing w:before="0" w:after="20"/>
      </w:pPr>
      <w:r>
        <w:rPr>
          <w:b w:val="0"/>
          <w:i w:val="0"/>
          <w:sz w:val="17"/>
        </w:rPr>
        <w:t>9.  0.375 = 375/1000, which simplifies to 3/8.</w:t>
      </w:r>
    </w:p>
    <w:p>
      <w:pPr>
        <w:spacing w:before="0" w:after="20"/>
      </w:pPr>
      <w:r>
        <w:rPr>
          <w:b w:val="0"/>
          <w:i w:val="0"/>
          <w:sz w:val="17"/>
        </w:rPr>
        <w:t>10.  No change: 1.25 × 0.8 = 1.</w:t>
      </w:r>
    </w:p>
    <w:p>
      <w:pPr>
        <w:spacing w:before="0" w:after="20"/>
      </w:pPr>
      <w:r>
        <w:rPr>
          <w:b w:val="0"/>
          <w:i w:val="0"/>
          <w:sz w:val="17"/>
        </w:rPr>
        <w:t>11.  21/32 (0.656), among others.</w:t>
      </w:r>
    </w:p>
    <w:p>
      <w:pPr>
        <w:spacing w:before="0" w:after="20"/>
      </w:pPr>
      <w:r>
        <w:rPr>
          <w:b w:val="0"/>
          <w:i w:val="0"/>
          <w:sz w:val="17"/>
        </w:rPr>
        <w:t>12.  Common denominator 99: 77/99 against 72/99, so 7/9 is larger.</w:t>
      </w:r>
    </w:p>
    <w:p>
      <w:pPr>
        <w:spacing w:before="0" w:after="20"/>
      </w:pPr>
      <w:r>
        <w:rPr>
          <w:b w:val="0"/>
          <w:i w:val="0"/>
          <w:sz w:val="17"/>
        </w:rPr>
        <w:t>13.  20% rise.</w:t>
      </w:r>
    </w:p>
    <w:p>
      <w:pPr>
        <w:spacing w:before="120" w:after="80"/>
      </w:pPr>
      <w:r>
        <w:rPr>
          <w:b/>
          <w:i w:val="0"/>
          <w:sz w:val="18"/>
        </w:rPr>
        <w:t>Practice PR3 · Part III problem solving</w:t>
      </w:r>
    </w:p>
    <w:p>
      <w:pPr>
        <w:spacing w:before="0" w:after="20"/>
      </w:pPr>
      <w:r>
        <w:rPr>
          <w:b w:val="0"/>
          <w:i w:val="0"/>
          <w:sz w:val="17"/>
        </w:rPr>
        <w:t>1.  7n + 4</w:t>
      </w:r>
    </w:p>
    <w:p>
      <w:pPr>
        <w:spacing w:before="0" w:after="20"/>
      </w:pPr>
      <w:r>
        <w:rPr>
          <w:b w:val="0"/>
          <w:i w:val="0"/>
          <w:sz w:val="17"/>
        </w:rPr>
        <w:t>2.  x = 4</w:t>
      </w:r>
    </w:p>
    <w:p>
      <w:pPr>
        <w:spacing w:before="0" w:after="20"/>
      </w:pPr>
      <w:r>
        <w:rPr>
          <w:b w:val="0"/>
          <w:i w:val="0"/>
          <w:sz w:val="17"/>
        </w:rPr>
        <w:t>3.  64°</w:t>
      </w:r>
    </w:p>
    <w:p>
      <w:pPr>
        <w:spacing w:before="0" w:after="20"/>
      </w:pPr>
      <w:r>
        <w:rPr>
          <w:b w:val="0"/>
          <w:i w:val="0"/>
          <w:sz w:val="17"/>
        </w:rPr>
        <w:t>4.  4(1) + 3 = 7, not 9; the rule would be 4n + 5.</w:t>
      </w:r>
    </w:p>
    <w:p>
      <w:pPr>
        <w:spacing w:before="0" w:after="20"/>
      </w:pPr>
      <w:r>
        <w:rPr>
          <w:b w:val="0"/>
          <w:i w:val="0"/>
          <w:sz w:val="17"/>
        </w:rPr>
        <w:t>5.  A drawing shows one case; a proof must cover all cases.</w:t>
      </w:r>
    </w:p>
    <w:p>
      <w:pPr>
        <w:spacing w:before="0" w:after="20"/>
      </w:pPr>
      <w:r>
        <w:rPr>
          <w:b w:val="0"/>
          <w:i w:val="0"/>
          <w:sz w:val="17"/>
        </w:rPr>
        <w:t>6.  61 matches; stage 33.</w:t>
      </w:r>
    </w:p>
    <w:p>
      <w:pPr>
        <w:spacing w:before="0" w:after="20"/>
      </w:pPr>
      <w:r>
        <w:rPr>
          <w:b w:val="0"/>
          <w:i w:val="0"/>
          <w:sz w:val="17"/>
        </w:rPr>
        <w:t>7.  9x = 180, x = 20; 40°, 70°, 70°.</w:t>
      </w:r>
    </w:p>
    <w:p>
      <w:pPr>
        <w:spacing w:before="0" w:after="20"/>
      </w:pPr>
      <w:r>
        <w:rPr>
          <w:b w:val="0"/>
          <w:i w:val="0"/>
          <w:sz w:val="17"/>
        </w:rPr>
        <w:t>8.  Each operation is applied to both sides, preserving equality.</w:t>
      </w:r>
    </w:p>
    <w:p>
      <w:pPr>
        <w:spacing w:before="0" w:after="20"/>
      </w:pPr>
      <w:r>
        <w:rPr>
          <w:b w:val="0"/>
          <w:i w:val="0"/>
          <w:sz w:val="17"/>
        </w:rPr>
        <w:t>9.  It and the adjacent interior angle sum to 180°, as do the three interior angles.</w:t>
      </w:r>
    </w:p>
    <w:p>
      <w:pPr>
        <w:spacing w:before="0" w:after="20"/>
      </w:pPr>
      <w:r>
        <w:rPr>
          <w:b w:val="0"/>
          <w:i w:val="0"/>
          <w:sz w:val="17"/>
        </w:rPr>
        <w:t>10.  width 8, length 19; area 152 cm².</w:t>
      </w:r>
    </w:p>
    <w:p>
      <w:pPr>
        <w:spacing w:before="0" w:after="20"/>
      </w:pPr>
      <w:r>
        <w:rPr>
          <w:b w:val="0"/>
          <w:i w:val="0"/>
          <w:sz w:val="17"/>
        </w:rPr>
        <w:t>11.  The two arcs meet at a single point above the base (and its mirror image).</w:t>
      </w:r>
    </w:p>
    <w:p>
      <w:pPr>
        <w:spacing w:before="0" w:after="20"/>
      </w:pPr>
      <w:r>
        <w:rPr>
          <w:b w:val="0"/>
          <w:i w:val="0"/>
          <w:sz w:val="17"/>
        </w:rPr>
        <w:t>12.  The two shorter sides sum exactly to the longest, so the shape is flat.</w:t>
      </w:r>
    </w:p>
    <w:p>
      <w:pPr>
        <w:spacing w:before="0" w:after="20"/>
      </w:pPr>
      <w:r>
        <w:rPr>
          <w:b w:val="0"/>
          <w:i w:val="0"/>
          <w:sz w:val="17"/>
        </w:rPr>
        <w:t>13.  10x = 180, x = 18; base angles 54°, vertex 72°.</w:t>
      </w:r>
    </w:p>
    <w:p>
      <w:pPr>
        <w:spacing w:before="0" w:after="20"/>
      </w:pPr>
      <w:r>
        <w:rPr>
          <w:b w:val="0"/>
          <w:i w:val="0"/>
          <w:sz w:val="17"/>
        </w:rPr>
        <w:t>14.  The difference is 4, so the rule is 4n + 1; 5n gives 5, 10, 15.</w:t>
      </w:r>
    </w:p>
    <w:p>
      <w:pPr>
        <w:spacing w:before="120" w:after="80"/>
      </w:pPr>
      <w:r>
        <w:rPr>
          <w:b/>
          <w:i w:val="0"/>
          <w:sz w:val="18"/>
        </w:rPr>
        <w:t>Practice PR4 · Part IV problem solving</w:t>
      </w:r>
    </w:p>
    <w:p>
      <w:pPr>
        <w:spacing w:before="0" w:after="20"/>
      </w:pPr>
      <w:r>
        <w:rPr>
          <w:b w:val="0"/>
          <w:i w:val="0"/>
          <w:sz w:val="17"/>
        </w:rPr>
        <w:t>1.  2 3 and 1 2 3 5 7</w:t>
      </w:r>
    </w:p>
    <w:p>
      <w:pPr>
        <w:spacing w:before="0" w:after="20"/>
      </w:pPr>
      <w:r>
        <w:rPr>
          <w:b w:val="0"/>
          <w:i w:val="0"/>
          <w:sz w:val="17"/>
        </w:rPr>
        <w:t>2.  258 cm²</w:t>
      </w:r>
    </w:p>
    <w:p>
      <w:pPr>
        <w:spacing w:before="0" w:after="20"/>
      </w:pPr>
      <w:r>
        <w:rPr>
          <w:b w:val="0"/>
          <w:i w:val="0"/>
          <w:sz w:val="17"/>
        </w:rPr>
        <w:t>3.  800 litres</w:t>
      </w:r>
    </w:p>
    <w:p>
      <w:pPr>
        <w:spacing w:before="0" w:after="20"/>
      </w:pPr>
      <w:r>
        <w:rPr>
          <w:b w:val="0"/>
          <w:i w:val="0"/>
          <w:sz w:val="17"/>
        </w:rPr>
        <w:t>4.  The first is defined by an objective boundary; the second is a judgement.</w:t>
      </w:r>
    </w:p>
    <w:p>
      <w:pPr>
        <w:spacing w:before="0" w:after="20"/>
      </w:pPr>
      <w:r>
        <w:rPr>
          <w:b w:val="0"/>
          <w:i w:val="0"/>
          <w:sz w:val="17"/>
        </w:rPr>
        <w:t>5.  Volume uses three lengths, surface area two.</w:t>
      </w:r>
    </w:p>
    <w:p>
      <w:pPr>
        <w:spacing w:before="0" w:after="20"/>
      </w:pPr>
      <w:r>
        <w:rPr>
          <w:b w:val="0"/>
          <w:i w:val="0"/>
          <w:sz w:val="17"/>
        </w:rPr>
        <w:t>6.  15</w:t>
      </w:r>
    </w:p>
    <w:p>
      <w:pPr>
        <w:spacing w:before="0" w:after="20"/>
      </w:pPr>
      <w:r>
        <w:rPr>
          <w:b w:val="0"/>
          <w:i w:val="0"/>
          <w:sz w:val="17"/>
        </w:rPr>
        <w:t>7.  756 litres; 22.68 units.</w:t>
      </w:r>
    </w:p>
    <w:p>
      <w:pPr>
        <w:spacing w:before="0" w:after="20"/>
      </w:pPr>
      <w:r>
        <w:rPr>
          <w:b w:val="0"/>
          <w:i w:val="0"/>
          <w:sz w:val="17"/>
        </w:rPr>
        <w:t>8.  Each student follows exactly one branch at every stage.</w:t>
      </w:r>
    </w:p>
    <w:p>
      <w:pPr>
        <w:spacing w:before="0" w:after="20"/>
      </w:pPr>
      <w:r>
        <w:rPr>
          <w:b w:val="0"/>
          <w:i w:val="0"/>
          <w:sz w:val="17"/>
        </w:rPr>
        <w:t>9.  One face is missing.</w:t>
      </w:r>
    </w:p>
    <w:p>
      <w:pPr>
        <w:spacing w:before="0" w:after="20"/>
      </w:pPr>
      <w:r>
        <w:rPr>
          <w:b w:val="0"/>
          <w:i w:val="0"/>
          <w:sz w:val="17"/>
        </w:rPr>
        <w:t>10.  height 6 cm; surface area 216 cm² (it is a cube).</w:t>
      </w:r>
    </w:p>
    <w:p>
      <w:pPr>
        <w:spacing w:before="0" w:after="20"/>
      </w:pPr>
      <w:r>
        <w:rPr>
          <w:b w:val="0"/>
          <w:i w:val="0"/>
          <w:sz w:val="17"/>
        </w:rPr>
        <w:t>11.  75</w:t>
      </w:r>
    </w:p>
    <w:p>
      <w:pPr>
        <w:spacing w:before="0" w:after="20"/>
      </w:pPr>
      <w:r>
        <w:rPr>
          <w:b w:val="0"/>
          <w:i w:val="0"/>
          <w:sz w:val="17"/>
        </w:rPr>
        <w:t>12.  Volume scales with the cube of the length factor.</w:t>
      </w:r>
    </w:p>
    <w:p>
      <w:pPr>
        <w:spacing w:before="0" w:after="20"/>
      </w:pPr>
      <w:r>
        <w:rPr>
          <w:b w:val="0"/>
          <w:i w:val="0"/>
          <w:sz w:val="17"/>
        </w:rPr>
        <w:t>13.  about 1,696 litres.</w:t>
      </w:r>
    </w:p>
    <w:p>
      <w:pPr>
        <w:spacing w:before="0" w:after="20"/>
      </w:pPr>
      <w:r>
        <w:rPr>
          <w:b w:val="0"/>
          <w:i w:val="0"/>
          <w:sz w:val="17"/>
        </w:rPr>
        <w:t>14.  Volumes 1,000 and 1,000 cm³, so equal value; surface areas 700 and 730 cm², so the first is cheaper to make.</w:t>
      </w:r>
    </w:p>
    <w:p>
      <w:pPr>
        <w:spacing w:before="120" w:after="80"/>
      </w:pPr>
      <w:r>
        <w:rPr>
          <w:b/>
          <w:i w:val="0"/>
          <w:sz w:val="18"/>
        </w:rPr>
        <w:t>Practice PR5 · Part V problem solving</w:t>
      </w:r>
    </w:p>
    <w:p>
      <w:pPr>
        <w:spacing w:before="0" w:after="20"/>
      </w:pPr>
      <w:r>
        <w:rPr>
          <w:b w:val="0"/>
          <w:i w:val="0"/>
          <w:sz w:val="17"/>
        </w:rPr>
        <w:t>1.  mean 16, median 15, range 8</w:t>
      </w:r>
    </w:p>
    <w:p>
      <w:pPr>
        <w:spacing w:before="0" w:after="20"/>
      </w:pPr>
      <w:r>
        <w:rPr>
          <w:b w:val="0"/>
          <w:i w:val="0"/>
          <w:sz w:val="17"/>
        </w:rPr>
        <w:t>2.  60</w:t>
      </w:r>
    </w:p>
    <w:p>
      <w:pPr>
        <w:spacing w:before="0" w:after="20"/>
      </w:pPr>
      <w:r>
        <w:rPr>
          <w:b w:val="0"/>
          <w:i w:val="0"/>
          <w:sz w:val="17"/>
        </w:rPr>
        <w:t>3.  16</w:t>
      </w:r>
    </w:p>
    <w:p>
      <w:pPr>
        <w:spacing w:before="0" w:after="20"/>
      </w:pPr>
      <w:r>
        <w:rPr>
          <w:b w:val="0"/>
          <w:i w:val="0"/>
          <w:sz w:val="17"/>
        </w:rPr>
        <w:t>4.  A few very high prices distort the mean.</w:t>
      </w:r>
    </w:p>
    <w:p>
      <w:pPr>
        <w:spacing w:before="0" w:after="20"/>
      </w:pPr>
      <w:r>
        <w:rPr>
          <w:b w:val="0"/>
          <w:i w:val="0"/>
          <w:sz w:val="17"/>
        </w:rPr>
        <w:t>5.  Differences are exaggerated visually.</w:t>
      </w:r>
    </w:p>
    <w:p>
      <w:pPr>
        <w:spacing w:before="0" w:after="20"/>
      </w:pPr>
      <w:r>
        <w:rPr>
          <w:b w:val="0"/>
          <w:i w:val="0"/>
          <w:sz w:val="17"/>
        </w:rPr>
        <w:t>6.  50 students, 20%.</w:t>
      </w:r>
    </w:p>
    <w:p>
      <w:pPr>
        <w:spacing w:before="0" w:after="20"/>
      </w:pPr>
      <w:r>
        <w:rPr>
          <w:b w:val="0"/>
          <w:i w:val="0"/>
          <w:sz w:val="17"/>
        </w:rPr>
        <w:t>7.  62.64 (to 2 d.p.)</w:t>
      </w:r>
    </w:p>
    <w:p>
      <w:pPr>
        <w:spacing w:before="0" w:after="20"/>
      </w:pPr>
      <w:r>
        <w:rPr>
          <w:b w:val="0"/>
          <w:i w:val="0"/>
          <w:sz w:val="17"/>
        </w:rPr>
        <w:t>8.  State the sample and how it was chosen, the statistics found, and at least one limitation.</w:t>
      </w:r>
    </w:p>
    <w:p>
      <w:pPr>
        <w:spacing w:before="0" w:after="20"/>
      </w:pPr>
      <w:r>
        <w:rPr>
          <w:b w:val="0"/>
          <w:i w:val="0"/>
          <w:sz w:val="17"/>
        </w:rPr>
        <w:t>9.  The same percentage of different totals is a very different count.</w:t>
      </w:r>
    </w:p>
    <w:p>
      <w:pPr>
        <w:spacing w:before="0" w:after="20"/>
      </w:pPr>
      <w:r>
        <w:rPr>
          <w:b w:val="0"/>
          <w:i w:val="0"/>
          <w:sz w:val="17"/>
        </w:rPr>
        <w:t>10.  One was at or below 30 and one at or above, so the middle value is unchanged.</w:t>
      </w:r>
    </w:p>
    <w:p>
      <w:pPr>
        <w:spacing w:before="0" w:after="20"/>
      </w:pPr>
      <w:r>
        <w:rPr>
          <w:b w:val="0"/>
          <w:i w:val="0"/>
          <w:sz w:val="17"/>
        </w:rPr>
        <w:t>11.  220 ÷ 9 ≈ 24.4</w:t>
      </w:r>
    </w:p>
    <w:p>
      <w:pPr>
        <w:spacing w:before="0" w:after="20"/>
      </w:pPr>
      <w:r>
        <w:rPr>
          <w:b w:val="0"/>
          <w:i w:val="0"/>
          <w:sz w:val="17"/>
        </w:rPr>
        <w:t>12.  Midpoints replace the true values.</w:t>
      </w:r>
    </w:p>
    <w:p>
      <w:pPr>
        <w:spacing w:before="0" w:after="20"/>
      </w:pPr>
      <w:r>
        <w:rPr>
          <w:b w:val="0"/>
          <w:i w:val="0"/>
          <w:sz w:val="17"/>
        </w:rPr>
        <w:t>13.  The second is higher and much more consistent.</w:t>
      </w:r>
    </w:p>
    <w:p>
      <w:pPr>
        <w:spacing w:before="0" w:after="20"/>
      </w:pPr>
      <w:r>
        <w:rPr>
          <w:b w:val="0"/>
          <w:i w:val="0"/>
          <w:sz w:val="17"/>
        </w:rPr>
        <w:t>14.  What the results are compared with, and how large the sample was.</w:t>
      </w:r>
    </w:p>
    <w:p>
      <w:pPr>
        <w:spacing w:before="120" w:after="80"/>
      </w:pPr>
      <w:r>
        <w:rPr>
          <w:b/>
          <w:i w:val="0"/>
          <w:sz w:val="18"/>
        </w:rPr>
        <w:t>Practice PA · Practice paper A</w:t>
      </w:r>
    </w:p>
    <w:p>
      <w:pPr>
        <w:spacing w:before="0" w:after="20"/>
      </w:pPr>
      <w:r>
        <w:rPr>
          <w:b w:val="0"/>
          <w:i w:val="0"/>
          <w:sz w:val="17"/>
        </w:rPr>
        <w:t>1.  Three million, four hundred and seven thousand and fifty-two.</w:t>
      </w:r>
    </w:p>
    <w:p>
      <w:pPr>
        <w:spacing w:before="0" w:after="20"/>
      </w:pPr>
      <w:r>
        <w:rPr>
          <w:b w:val="0"/>
          <w:i w:val="0"/>
          <w:sz w:val="17"/>
        </w:rPr>
        <w:t>2.  4,800 and 4,840</w:t>
      </w:r>
    </w:p>
    <w:p>
      <w:pPr>
        <w:spacing w:before="0" w:after="20"/>
      </w:pPr>
      <w:r>
        <w:rPr>
          <w:b w:val="0"/>
          <w:i w:val="0"/>
          <w:sz w:val="17"/>
        </w:rPr>
        <w:t>3.  16 × 25 = 400</w:t>
      </w:r>
    </w:p>
    <w:p>
      <w:pPr>
        <w:spacing w:before="0" w:after="20"/>
      </w:pPr>
      <w:r>
        <w:rPr>
          <w:b w:val="0"/>
          <w:i w:val="0"/>
          <w:sz w:val="17"/>
        </w:rPr>
        <w:t>4.  12 + 9 = 21</w:t>
      </w:r>
    </w:p>
    <w:p>
      <w:pPr>
        <w:spacing w:before="0" w:after="20"/>
      </w:pPr>
      <w:r>
        <w:rPr>
          <w:b w:val="0"/>
          <w:i w:val="0"/>
          <w:sz w:val="17"/>
        </w:rPr>
        <w:t>5.  1, 2, 3, 4, 6, 7, 12, 14, 21, 28, 42, 84</w:t>
      </w:r>
    </w:p>
    <w:p>
      <w:pPr>
        <w:spacing w:before="0" w:after="20"/>
      </w:pPr>
      <w:r>
        <w:rPr>
          <w:b w:val="0"/>
          <w:i w:val="0"/>
          <w:sz w:val="17"/>
        </w:rPr>
        <w:t>6.  HCF 12; LCM 144</w:t>
      </w:r>
    </w:p>
    <w:p>
      <w:pPr>
        <w:spacing w:before="0" w:after="20"/>
      </w:pPr>
      <w:r>
        <w:rPr>
          <w:b w:val="0"/>
          <w:i w:val="0"/>
          <w:sz w:val="17"/>
        </w:rPr>
        <w:t>7.  0.875; 87.5%</w:t>
      </w:r>
    </w:p>
    <w:p>
      <w:pPr>
        <w:spacing w:before="0" w:after="20"/>
      </w:pPr>
      <w:r>
        <w:rPr>
          <w:b w:val="0"/>
          <w:i w:val="0"/>
          <w:sz w:val="17"/>
        </w:rPr>
        <w:t>8.  11/24</w:t>
      </w:r>
    </w:p>
    <w:p>
      <w:pPr>
        <w:spacing w:before="0" w:after="20"/>
      </w:pPr>
      <w:r>
        <w:rPr>
          <w:b w:val="0"/>
          <w:i w:val="0"/>
          <w:sz w:val="17"/>
        </w:rPr>
        <w:t>9.  0.27; two decimal places in total</w:t>
      </w:r>
    </w:p>
    <w:p>
      <w:pPr>
        <w:spacing w:before="0" w:after="20"/>
      </w:pPr>
      <w:r>
        <w:rPr>
          <w:b w:val="0"/>
          <w:i w:val="0"/>
          <w:sz w:val="17"/>
        </w:rPr>
        <w:t>10.  A prime has exactly two factors; 1 has only one.</w:t>
      </w:r>
    </w:p>
    <w:p>
      <w:pPr>
        <w:spacing w:before="0" w:after="20"/>
      </w:pPr>
      <w:r>
        <w:rPr>
          <w:b w:val="0"/>
          <w:i w:val="0"/>
          <w:sz w:val="17"/>
        </w:rPr>
        <w:t>11.  Denominators were added; the correct answer is 11/12.</w:t>
      </w:r>
    </w:p>
    <w:p>
      <w:pPr>
        <w:spacing w:before="0" w:after="20"/>
      </w:pPr>
      <w:r>
        <w:rPr>
          <w:b w:val="0"/>
          <w:i w:val="0"/>
          <w:sz w:val="17"/>
        </w:rPr>
        <w:t>12.  1,125 g</w:t>
      </w:r>
    </w:p>
    <w:p>
      <w:pPr>
        <w:spacing w:before="0" w:after="20"/>
      </w:pPr>
      <w:r>
        <w:rPr>
          <w:b w:val="0"/>
          <w:i w:val="0"/>
          <w:sz w:val="17"/>
        </w:rPr>
        <w:t>13.  204 units; 36 units saved</w:t>
      </w:r>
    </w:p>
    <w:p>
      <w:pPr>
        <w:spacing w:before="0" w:after="20"/>
      </w:pPr>
      <w:r>
        <w:rPr>
          <w:b w:val="0"/>
          <w:i w:val="0"/>
          <w:sz w:val="17"/>
        </w:rPr>
        <w:t>14.  300 units</w:t>
      </w:r>
    </w:p>
    <w:p>
      <w:pPr>
        <w:spacing w:before="0" w:after="20"/>
      </w:pPr>
      <w:r>
        <w:rPr>
          <w:b w:val="0"/>
          <w:i w:val="0"/>
          <w:sz w:val="17"/>
        </w:rPr>
        <w:t>15.  1.2 × 0.8 = 0.96, a 4% fall</w:t>
      </w:r>
    </w:p>
    <w:p>
      <w:pPr>
        <w:spacing w:before="120" w:after="80"/>
      </w:pPr>
      <w:r>
        <w:rPr>
          <w:b/>
          <w:i w:val="0"/>
          <w:sz w:val="18"/>
        </w:rPr>
        <w:t>Practice PA2 · Practice paper A</w:t>
      </w:r>
    </w:p>
    <w:p>
      <w:pPr>
        <w:spacing w:before="0" w:after="20"/>
      </w:pPr>
      <w:r>
        <w:rPr>
          <w:b w:val="0"/>
          <w:i w:val="0"/>
          <w:sz w:val="17"/>
        </w:rPr>
        <w:t>1.  5.37</w:t>
      </w:r>
    </w:p>
    <w:p>
      <w:pPr>
        <w:spacing w:before="0" w:after="20"/>
      </w:pPr>
      <w:r>
        <w:rPr>
          <w:b w:val="0"/>
          <w:i w:val="0"/>
          <w:sz w:val="17"/>
        </w:rPr>
        <w:t>2.  0.41666…</w:t>
      </w:r>
    </w:p>
    <w:p>
      <w:pPr>
        <w:spacing w:before="0" w:after="20"/>
      </w:pPr>
      <w:r>
        <w:rPr>
          <w:b w:val="0"/>
          <w:i w:val="0"/>
          <w:sz w:val="17"/>
        </w:rPr>
        <w:t>3.  720</w:t>
      </w:r>
    </w:p>
    <w:p>
      <w:pPr>
        <w:spacing w:before="0" w:after="20"/>
      </w:pPr>
      <w:r>
        <w:rPr>
          <w:b w:val="0"/>
          <w:i w:val="0"/>
          <w:sz w:val="17"/>
        </w:rPr>
        <w:t>4.  12; half of 10% is 5%, and 8 + 4 = 12</w:t>
      </w:r>
    </w:p>
    <w:p>
      <w:pPr>
        <w:spacing w:before="0" w:after="20"/>
      </w:pPr>
      <w:r>
        <w:rPr>
          <w:b w:val="0"/>
          <w:i w:val="0"/>
          <w:sz w:val="17"/>
        </w:rPr>
        <w:t>5.  0.9 is 90% of the amount, so 10% has been removed.</w:t>
      </w:r>
    </w:p>
    <w:p>
      <w:pPr>
        <w:spacing w:before="0" w:after="20"/>
      </w:pPr>
      <w:r>
        <w:rPr>
          <w:b w:val="0"/>
          <w:i w:val="0"/>
          <w:sz w:val="17"/>
        </w:rPr>
        <w:t>6.  One third, since 33.3% &gt; 20%</w:t>
      </w:r>
    </w:p>
    <w:p>
      <w:pPr>
        <w:spacing w:before="0" w:after="20"/>
      </w:pPr>
      <w:r>
        <w:rPr>
          <w:b w:val="0"/>
          <w:i w:val="0"/>
          <w:sz w:val="17"/>
        </w:rPr>
        <w:t>7.  12 km per litre; 25 litres</w:t>
      </w:r>
    </w:p>
    <w:p>
      <w:pPr>
        <w:spacing w:before="0" w:after="20"/>
      </w:pPr>
      <w:r>
        <w:rPr>
          <w:b w:val="0"/>
          <w:i w:val="0"/>
          <w:sz w:val="17"/>
        </w:rPr>
        <w:t>8.  37.5%</w:t>
      </w:r>
    </w:p>
    <w:p>
      <w:pPr>
        <w:spacing w:before="0" w:after="20"/>
      </w:pPr>
      <w:r>
        <w:rPr>
          <w:b w:val="0"/>
          <w:i w:val="0"/>
          <w:sz w:val="17"/>
        </w:rPr>
        <w:t>9.  21.5 units</w:t>
      </w:r>
    </w:p>
    <w:p>
      <w:pPr>
        <w:spacing w:before="0" w:after="20"/>
      </w:pPr>
      <w:r>
        <w:rPr>
          <w:b w:val="0"/>
          <w:i w:val="0"/>
          <w:sz w:val="17"/>
        </w:rPr>
        <w:t>10.  Below: 1.25 × 0.75 = 0.9375</w:t>
      </w:r>
    </w:p>
    <w:p>
      <w:pPr>
        <w:spacing w:before="0" w:after="20"/>
      </w:pPr>
      <w:r>
        <w:rPr>
          <w:b w:val="0"/>
          <w:i w:val="0"/>
          <w:sz w:val="17"/>
        </w:rPr>
        <w:t>11.  19%</w:t>
      </w:r>
    </w:p>
    <w:p>
      <w:pPr>
        <w:spacing w:before="0" w:after="20"/>
      </w:pPr>
      <w:r>
        <w:rPr>
          <w:b w:val="0"/>
          <w:i w:val="0"/>
          <w:sz w:val="17"/>
        </w:rPr>
        <w:t>12.  4000 × 0.85² = 2 890</w:t>
      </w:r>
    </w:p>
    <w:p>
      <w:pPr>
        <w:spacing w:before="0" w:after="20"/>
      </w:pPr>
      <w:r>
        <w:rPr>
          <w:b w:val="0"/>
          <w:i w:val="0"/>
          <w:sz w:val="17"/>
        </w:rPr>
        <w:t>13.  1.5 × 0.5 = 0.75, a 25% fall</w:t>
      </w:r>
    </w:p>
    <w:p>
      <w:pPr>
        <w:spacing w:before="0" w:after="20"/>
      </w:pPr>
      <w:r>
        <w:rPr>
          <w:b w:val="0"/>
          <w:i w:val="0"/>
          <w:sz w:val="17"/>
        </w:rPr>
        <w:t>14.  100x - x = 36, so x = 36/99 = 4/11</w:t>
      </w:r>
    </w:p>
    <w:p>
      <w:pPr>
        <w:spacing w:before="0" w:after="20"/>
      </w:pPr>
      <w:r>
        <w:rPr>
          <w:b w:val="0"/>
          <w:i w:val="0"/>
          <w:sz w:val="17"/>
        </w:rPr>
        <w:t>15.  30% is 60 litres, so capacity is 200 litres</w:t>
      </w:r>
    </w:p>
    <w:p>
      <w:pPr>
        <w:spacing w:before="120" w:after="80"/>
      </w:pPr>
      <w:r>
        <w:rPr>
          <w:b/>
          <w:i w:val="0"/>
          <w:sz w:val="18"/>
        </w:rPr>
        <w:t>Practice PB · Practice paper B</w:t>
      </w:r>
    </w:p>
    <w:p>
      <w:pPr>
        <w:spacing w:before="0" w:after="20"/>
      </w:pPr>
      <w:r>
        <w:rPr>
          <w:b w:val="0"/>
          <w:i w:val="0"/>
          <w:sz w:val="17"/>
        </w:rPr>
        <w:t>1.  3x + 4y</w:t>
      </w:r>
    </w:p>
    <w:p>
      <w:pPr>
        <w:spacing w:before="0" w:after="20"/>
      </w:pPr>
      <w:r>
        <w:rPr>
          <w:b w:val="0"/>
          <w:i w:val="0"/>
          <w:sz w:val="17"/>
        </w:rPr>
        <w:t>2.  8a - 12</w:t>
      </w:r>
    </w:p>
    <w:p>
      <w:pPr>
        <w:spacing w:before="0" w:after="20"/>
      </w:pPr>
      <w:r>
        <w:rPr>
          <w:b w:val="0"/>
          <w:i w:val="0"/>
          <w:sz w:val="17"/>
        </w:rPr>
        <w:t>3.  x = 7</w:t>
      </w:r>
    </w:p>
    <w:p>
      <w:pPr>
        <w:spacing w:before="0" w:after="20"/>
      </w:pPr>
      <w:r>
        <w:rPr>
          <w:b w:val="0"/>
          <w:i w:val="0"/>
          <w:sz w:val="17"/>
        </w:rPr>
        <w:t>4.  x = 10</w:t>
      </w:r>
    </w:p>
    <w:p>
      <w:pPr>
        <w:spacing w:before="0" w:after="20"/>
      </w:pPr>
      <w:r>
        <w:rPr>
          <w:b w:val="0"/>
          <w:i w:val="0"/>
          <w:sz w:val="17"/>
        </w:rPr>
        <w:t>5.  48</w:t>
      </w:r>
    </w:p>
    <w:p>
      <w:pPr>
        <w:spacing w:before="0" w:after="20"/>
      </w:pPr>
      <w:r>
        <w:rPr>
          <w:b w:val="0"/>
          <w:i w:val="0"/>
          <w:sz w:val="17"/>
        </w:rPr>
        <w:t>6.  67° and 67°</w:t>
      </w:r>
    </w:p>
    <w:p>
      <w:pPr>
        <w:spacing w:before="0" w:after="20"/>
      </w:pPr>
      <w:r>
        <w:rPr>
          <w:b w:val="0"/>
          <w:i w:val="0"/>
          <w:sz w:val="17"/>
        </w:rPr>
        <w:t>7.  1,260°</w:t>
      </w:r>
    </w:p>
    <w:p>
      <w:pPr>
        <w:spacing w:before="0" w:after="20"/>
      </w:pPr>
      <w:r>
        <w:rPr>
          <w:b w:val="0"/>
          <w:i w:val="0"/>
          <w:sz w:val="17"/>
        </w:rPr>
        <w:t>8.  45°</w:t>
      </w:r>
    </w:p>
    <w:p>
      <w:pPr>
        <w:spacing w:before="0" w:after="20"/>
      </w:pPr>
      <w:r>
        <w:rPr>
          <w:b w:val="0"/>
          <w:i w:val="0"/>
          <w:sz w:val="17"/>
        </w:rPr>
        <w:t>9.  {2, 3, 4, 6, 8, 9}</w:t>
      </w:r>
    </w:p>
    <w:p>
      <w:pPr>
        <w:spacing w:before="0" w:after="20"/>
      </w:pPr>
      <w:r>
        <w:rPr>
          <w:b w:val="0"/>
          <w:i w:val="0"/>
          <w:sz w:val="17"/>
        </w:rPr>
        <w:t>10.  They total 200°, not 180°.</w:t>
      </w:r>
    </w:p>
    <w:p>
      <w:pPr>
        <w:spacing w:before="0" w:after="20"/>
      </w:pPr>
      <w:r>
        <w:rPr>
          <w:b w:val="0"/>
          <w:i w:val="0"/>
          <w:sz w:val="17"/>
        </w:rPr>
        <w:t>11.  It cannot be written as a fraction of two integers; its decimal never ends or repeats.</w:t>
      </w:r>
    </w:p>
    <w:p>
      <w:pPr>
        <w:spacing w:before="0" w:after="20"/>
      </w:pPr>
      <w:r>
        <w:rPr>
          <w:b w:val="0"/>
          <w:i w:val="0"/>
          <w:sz w:val="17"/>
        </w:rPr>
        <w:t>12.  126 cm²</w:t>
      </w:r>
    </w:p>
    <w:p>
      <w:pPr>
        <w:spacing w:before="0" w:after="20"/>
      </w:pPr>
      <w:r>
        <w:rPr>
          <w:b w:val="0"/>
          <w:i w:val="0"/>
          <w:sz w:val="17"/>
        </w:rPr>
        <w:t>13.  160 cm³; 184 cm²</w:t>
      </w:r>
    </w:p>
    <w:p>
      <w:pPr>
        <w:spacing w:before="0" w:after="20"/>
      </w:pPr>
      <w:r>
        <w:rPr>
          <w:b w:val="0"/>
          <w:i w:val="0"/>
          <w:sz w:val="17"/>
        </w:rPr>
        <w:t>14.  37.68 cm; 113.04 cm²</w:t>
      </w:r>
    </w:p>
    <w:p>
      <w:pPr>
        <w:spacing w:before="0" w:after="20"/>
      </w:pPr>
      <w:r>
        <w:rPr>
          <w:b w:val="0"/>
          <w:i w:val="0"/>
          <w:sz w:val="17"/>
        </w:rPr>
        <w:t>15.  15x = 360, so x = 24; 48°, 72°, 96°, 144°</w:t>
      </w:r>
    </w:p>
    <w:p>
      <w:pPr>
        <w:spacing w:before="120" w:after="80"/>
      </w:pPr>
      <w:r>
        <w:rPr>
          <w:b/>
          <w:i w:val="0"/>
          <w:sz w:val="18"/>
        </w:rPr>
        <w:t>Practice PB2 · Practice paper B</w:t>
      </w:r>
    </w:p>
    <w:p>
      <w:pPr>
        <w:spacing w:before="0" w:after="20"/>
      </w:pPr>
      <w:r>
        <w:rPr>
          <w:b w:val="0"/>
          <w:i w:val="0"/>
          <w:sz w:val="17"/>
        </w:rPr>
        <w:t>1.  8</w:t>
      </w:r>
    </w:p>
    <w:p>
      <w:pPr>
        <w:spacing w:before="0" w:after="20"/>
      </w:pPr>
      <w:r>
        <w:rPr>
          <w:b w:val="0"/>
          <w:i w:val="0"/>
          <w:sz w:val="17"/>
        </w:rPr>
        <w:t>2.  mean 8; median 7; mode 7</w:t>
      </w:r>
    </w:p>
    <w:p>
      <w:pPr>
        <w:spacing w:before="0" w:after="20"/>
      </w:pPr>
      <w:r>
        <w:rPr>
          <w:b w:val="0"/>
          <w:i w:val="0"/>
          <w:sz w:val="17"/>
        </w:rPr>
        <w:t>3.  16</w:t>
      </w:r>
    </w:p>
    <w:p>
      <w:pPr>
        <w:spacing w:before="0" w:after="20"/>
      </w:pPr>
      <w:r>
        <w:rPr>
          <w:b w:val="0"/>
          <w:i w:val="0"/>
          <w:sz w:val="17"/>
        </w:rPr>
        <w:t>4.  It shows proportions, not totals.</w:t>
      </w:r>
    </w:p>
    <w:p>
      <w:pPr>
        <w:spacing w:before="0" w:after="20"/>
      </w:pPr>
      <w:r>
        <w:rPr>
          <w:b w:val="0"/>
          <w:i w:val="0"/>
          <w:sz w:val="17"/>
        </w:rPr>
        <w:t>5.  Small differences look large.</w:t>
      </w:r>
    </w:p>
    <w:p>
      <w:pPr>
        <w:spacing w:before="0" w:after="20"/>
      </w:pPr>
      <w:r>
        <w:rPr>
          <w:b w:val="0"/>
          <w:i w:val="0"/>
          <w:sz w:val="17"/>
        </w:rPr>
        <w:t>6.  480 litres</w:t>
      </w:r>
    </w:p>
    <w:p>
      <w:pPr>
        <w:spacing w:before="0" w:after="20"/>
      </w:pPr>
      <w:r>
        <w:rPr>
          <w:b w:val="0"/>
          <w:i w:val="0"/>
          <w:sz w:val="17"/>
        </w:rPr>
        <w:t>7.  60 - 12.56 ≈ 47.4 m²</w:t>
      </w:r>
    </w:p>
    <w:p>
      <w:pPr>
        <w:spacing w:before="0" w:after="20"/>
      </w:pPr>
      <w:r>
        <w:rPr>
          <w:b w:val="0"/>
          <w:i w:val="0"/>
          <w:sz w:val="17"/>
        </w:rPr>
        <w:t>8.  153 ÷ 11 ≈ 13.9</w:t>
      </w:r>
    </w:p>
    <w:p>
      <w:pPr>
        <w:spacing w:before="0" w:after="20"/>
      </w:pPr>
      <w:r>
        <w:rPr>
          <w:b w:val="0"/>
          <w:i w:val="0"/>
          <w:sz w:val="17"/>
        </w:rPr>
        <w:t>9.  5/12</w:t>
      </w:r>
    </w:p>
    <w:p>
      <w:pPr>
        <w:spacing w:before="0" w:after="20"/>
      </w:pPr>
      <w:r>
        <w:rPr>
          <w:b w:val="0"/>
          <w:i w:val="0"/>
          <w:sz w:val="17"/>
        </w:rPr>
        <w:t>10.  2(45 + 9h + 5h) = 214, so 14h = 62 and h ≈ 4.4 cm</w:t>
      </w:r>
    </w:p>
    <w:p>
      <w:pPr>
        <w:spacing w:before="0" w:after="20"/>
      </w:pPr>
      <w:r>
        <w:rPr>
          <w:b w:val="0"/>
          <w:i w:val="0"/>
          <w:sz w:val="17"/>
        </w:rPr>
        <w:t>11.  12</w:t>
      </w:r>
    </w:p>
    <w:p>
      <w:pPr>
        <w:spacing w:before="0" w:after="20"/>
      </w:pPr>
      <w:r>
        <w:rPr>
          <w:b w:val="0"/>
          <w:i w:val="0"/>
          <w:sz w:val="17"/>
        </w:rPr>
        <w:t>12.  37.5 → 38 people (with rounding explained)</w:t>
      </w:r>
    </w:p>
    <w:p>
      <w:pPr>
        <w:spacing w:before="0" w:after="20"/>
      </w:pPr>
      <w:r>
        <w:rPr>
          <w:b w:val="0"/>
          <w:i w:val="0"/>
          <w:sz w:val="17"/>
        </w:rPr>
        <w:t>13.  Midpoints 12, 17, 22, 27 give 16.5</w:t>
      </w:r>
    </w:p>
    <w:p>
      <w:pPr>
        <w:spacing w:before="0" w:after="20"/>
      </w:pPr>
      <w:r>
        <w:rPr>
          <w:b w:val="0"/>
          <w:i w:val="0"/>
          <w:sz w:val="17"/>
        </w:rPr>
        <w:t>14.  Ask whether the middle value or the total-shared value was used; compare with the data.</w:t>
      </w:r>
    </w:p>
    <w:p>
      <w:pPr>
        <w:spacing w:before="0" w:after="20"/>
      </w:pPr>
      <w:r>
        <w:rPr>
          <w:b w:val="0"/>
          <w:i w:val="0"/>
          <w:sz w:val="17"/>
        </w:rPr>
        <w:t>15.  Eight times</w:t>
      </w:r>
    </w:p>
    <w:p>
      <w:pPr>
        <w:spacing w:before="120" w:after="80"/>
      </w:pPr>
      <w:r>
        <w:rPr>
          <w:b/>
          <w:i w:val="0"/>
          <w:sz w:val="18"/>
        </w:rPr>
        <w:t>Practice PC · Practice paper C</w:t>
      </w:r>
    </w:p>
    <w:p>
      <w:pPr>
        <w:spacing w:before="0" w:after="20"/>
      </w:pPr>
      <w:r>
        <w:rPr>
          <w:b w:val="0"/>
          <w:i w:val="0"/>
          <w:sz w:val="17"/>
        </w:rPr>
        <w:t>1.  5,060</w:t>
      </w:r>
    </w:p>
    <w:p>
      <w:pPr>
        <w:spacing w:before="0" w:after="20"/>
      </w:pPr>
      <w:r>
        <w:rPr>
          <w:b w:val="0"/>
          <w:i w:val="0"/>
          <w:sz w:val="17"/>
        </w:rPr>
        <w:t>2.  0.047</w:t>
      </w:r>
    </w:p>
    <w:p>
      <w:pPr>
        <w:spacing w:before="0" w:after="20"/>
      </w:pPr>
      <w:r>
        <w:rPr>
          <w:b w:val="0"/>
          <w:i w:val="0"/>
          <w:sz w:val="17"/>
        </w:rPr>
        <w:t>3.  5.5</w:t>
      </w:r>
    </w:p>
    <w:p>
      <w:pPr>
        <w:spacing w:before="0" w:after="20"/>
      </w:pPr>
      <w:r>
        <w:rPr>
          <w:b w:val="0"/>
          <w:i w:val="0"/>
          <w:sz w:val="17"/>
        </w:rPr>
        <w:t>4.  5a + 2b</w:t>
      </w:r>
    </w:p>
    <w:p>
      <w:pPr>
        <w:spacing w:before="0" w:after="20"/>
      </w:pPr>
      <w:r>
        <w:rPr>
          <w:b w:val="0"/>
          <w:i w:val="0"/>
          <w:sz w:val="17"/>
        </w:rPr>
        <w:t>5.  84</w:t>
      </w:r>
    </w:p>
    <w:p>
      <w:pPr>
        <w:spacing w:before="0" w:after="20"/>
      </w:pPr>
      <w:r>
        <w:rPr>
          <w:b w:val="0"/>
          <w:i w:val="0"/>
          <w:sz w:val="17"/>
        </w:rPr>
        <w:t>6.  45%</w:t>
      </w:r>
    </w:p>
    <w:p>
      <w:pPr>
        <w:spacing w:before="0" w:after="20"/>
      </w:pPr>
      <w:r>
        <w:rPr>
          <w:b w:val="0"/>
          <w:i w:val="0"/>
          <w:sz w:val="17"/>
        </w:rPr>
        <w:t>7.  A fraction of a fraction takes a part of a part.</w:t>
      </w:r>
    </w:p>
    <w:p>
      <w:pPr>
        <w:spacing w:before="0" w:after="20"/>
      </w:pPr>
      <w:r>
        <w:rPr>
          <w:b w:val="0"/>
          <w:i w:val="0"/>
          <w:sz w:val="17"/>
        </w:rPr>
        <w:t>8.  4 is a factor of 12; 12 is a multiple of 4.</w:t>
      </w:r>
    </w:p>
    <w:p>
      <w:pPr>
        <w:spacing w:before="0" w:after="20"/>
      </w:pPr>
      <w:r>
        <w:rPr>
          <w:b w:val="0"/>
          <w:i w:val="0"/>
          <w:sz w:val="17"/>
        </w:rPr>
        <w:t>9.  1,440 m²; 154 m</w:t>
      </w:r>
    </w:p>
    <w:p>
      <w:pPr>
        <w:spacing w:before="0" w:after="20"/>
      </w:pPr>
      <w:r>
        <w:rPr>
          <w:b w:val="0"/>
          <w:i w:val="0"/>
          <w:sz w:val="17"/>
        </w:rPr>
        <w:t>10.  36 - 19.6 ≈ 16.4 m²</w:t>
      </w:r>
    </w:p>
    <w:p>
      <w:pPr>
        <w:spacing w:before="0" w:after="20"/>
      </w:pPr>
      <w:r>
        <w:rPr>
          <w:b w:val="0"/>
          <w:i w:val="0"/>
          <w:sz w:val="17"/>
        </w:rPr>
        <w:t>11.  40%</w:t>
      </w:r>
    </w:p>
    <w:p>
      <w:pPr>
        <w:spacing w:before="0" w:after="20"/>
      </w:pPr>
      <w:r>
        <w:rPr>
          <w:b w:val="0"/>
          <w:i w:val="0"/>
          <w:sz w:val="17"/>
        </w:rPr>
        <w:t>12.  1,050 g</w:t>
      </w:r>
    </w:p>
    <w:p>
      <w:pPr>
        <w:spacing w:before="0" w:after="20"/>
      </w:pPr>
      <w:r>
        <w:rPr>
          <w:b w:val="0"/>
          <w:i w:val="0"/>
          <w:sz w:val="17"/>
        </w:rPr>
        <w:t>13.  7 cm; 294 cm²</w:t>
      </w:r>
    </w:p>
    <w:p>
      <w:pPr>
        <w:spacing w:before="0" w:after="20"/>
      </w:pPr>
      <w:r>
        <w:rPr>
          <w:b w:val="0"/>
          <w:i w:val="0"/>
          <w:sz w:val="17"/>
        </w:rPr>
        <w:t>14.  5 × 12 = 60; the fifth is 11</w:t>
      </w:r>
    </w:p>
    <w:p>
      <w:pPr>
        <w:spacing w:before="0" w:after="20"/>
      </w:pPr>
      <w:r>
        <w:rPr>
          <w:b w:val="0"/>
          <w:i w:val="0"/>
          <w:sz w:val="17"/>
        </w:rPr>
        <w:t>15.  300 units</w:t>
      </w:r>
    </w:p>
    <w:p>
      <w:pPr>
        <w:spacing w:before="0" w:after="20"/>
      </w:pPr>
      <w:r>
        <w:rPr>
          <w:b w:val="0"/>
          <w:i w:val="0"/>
          <w:sz w:val="17"/>
        </w:rPr>
        <w:t>16.  n + (n+1) + (n+2) = 3n + 3 = 3(n+1)</w:t>
      </w:r>
    </w:p>
    <w:p>
      <w:pPr>
        <w:spacing w:before="120" w:after="80"/>
      </w:pPr>
      <w:r>
        <w:rPr>
          <w:b/>
          <w:i w:val="0"/>
          <w:sz w:val="18"/>
        </w:rPr>
        <w:t>Practice PC2 · Practice paper C</w:t>
      </w:r>
    </w:p>
    <w:p>
      <w:pPr>
        <w:spacing w:before="0" w:after="20"/>
      </w:pPr>
      <w:r>
        <w:rPr>
          <w:b w:val="0"/>
          <w:i w:val="0"/>
          <w:sz w:val="17"/>
        </w:rPr>
        <w:t>1.  x = 8</w:t>
      </w:r>
    </w:p>
    <w:p>
      <w:pPr>
        <w:spacing w:before="0" w:after="20"/>
      </w:pPr>
      <w:r>
        <w:rPr>
          <w:b w:val="0"/>
          <w:i w:val="0"/>
          <w:sz w:val="17"/>
        </w:rPr>
        <w:t>2.  108°</w:t>
      </w:r>
    </w:p>
    <w:p>
      <w:pPr>
        <w:spacing w:before="0" w:after="20"/>
      </w:pPr>
      <w:r>
        <w:rPr>
          <w:b w:val="0"/>
          <w:i w:val="0"/>
          <w:sz w:val="17"/>
        </w:rPr>
        <w:t>3.  {1, 2, 3, 5, 6, 7, 9, 10, 11}</w:t>
      </w:r>
    </w:p>
    <w:p>
      <w:pPr>
        <w:spacing w:before="0" w:after="20"/>
      </w:pPr>
      <w:r>
        <w:rPr>
          <w:b w:val="0"/>
          <w:i w:val="0"/>
          <w:sz w:val="17"/>
        </w:rPr>
        <w:t>4.  A square has four right angles and all sides equal; a rectangle need not have equal sides.</w:t>
      </w:r>
    </w:p>
    <w:p>
      <w:pPr>
        <w:spacing w:before="0" w:after="20"/>
      </w:pPr>
      <w:r>
        <w:rPr>
          <w:b w:val="0"/>
          <w:i w:val="0"/>
          <w:sz w:val="17"/>
        </w:rPr>
        <w:t>5.  Equal-looking intervals represent unequal amounts, so the picture exaggerates.</w:t>
      </w:r>
    </w:p>
    <w:p>
      <w:pPr>
        <w:spacing w:before="0" w:after="20"/>
      </w:pPr>
      <w:r>
        <w:rPr>
          <w:b w:val="0"/>
          <w:i w:val="0"/>
          <w:sz w:val="17"/>
        </w:rPr>
        <w:t>6.  1,080 litres</w:t>
      </w:r>
    </w:p>
    <w:p>
      <w:pPr>
        <w:spacing w:before="0" w:after="20"/>
      </w:pPr>
      <w:r>
        <w:rPr>
          <w:b w:val="0"/>
          <w:i w:val="0"/>
          <w:sz w:val="17"/>
        </w:rPr>
        <w:t>7.  96 km/h</w:t>
      </w:r>
    </w:p>
    <w:p>
      <w:pPr>
        <w:spacing w:before="0" w:after="20"/>
      </w:pPr>
      <w:r>
        <w:rPr>
          <w:b w:val="0"/>
          <w:i w:val="0"/>
          <w:sz w:val="17"/>
        </w:rPr>
        <w:t>8.  849.60 units; 129.60 units</w:t>
      </w:r>
    </w:p>
    <w:p>
      <w:pPr>
        <w:spacing w:before="0" w:after="20"/>
      </w:pPr>
      <w:r>
        <w:rPr>
          <w:b w:val="0"/>
          <w:i w:val="0"/>
          <w:sz w:val="17"/>
        </w:rPr>
        <w:t>9.  108</w:t>
      </w:r>
    </w:p>
    <w:p>
      <w:pPr>
        <w:spacing w:before="0" w:after="20"/>
      </w:pPr>
      <w:r>
        <w:rPr>
          <w:b w:val="0"/>
          <w:i w:val="0"/>
          <w:sz w:val="17"/>
        </w:rPr>
        <w:t>10.  The wall, ground and ladder form a right-angled triangle, so the height can be found from the two known lengths.</w:t>
      </w:r>
    </w:p>
    <w:p>
      <w:pPr>
        <w:spacing w:before="0" w:after="20"/>
      </w:pPr>
      <w:r>
        <w:rPr>
          <w:b w:val="0"/>
          <w:i w:val="0"/>
          <w:sz w:val="17"/>
        </w:rPr>
        <w:t>11.  12</w:t>
      </w:r>
    </w:p>
    <w:p>
      <w:pPr>
        <w:spacing w:before="0" w:after="20"/>
      </w:pPr>
      <w:r>
        <w:rPr>
          <w:b w:val="0"/>
          <w:i w:val="0"/>
          <w:sz w:val="17"/>
        </w:rPr>
        <w:t>12.  36</w:t>
      </w:r>
    </w:p>
    <w:p>
      <w:pPr>
        <w:spacing w:before="0" w:after="20"/>
      </w:pPr>
      <w:r>
        <w:rPr>
          <w:b w:val="0"/>
          <w:i w:val="0"/>
          <w:sz w:val="17"/>
        </w:rPr>
        <w:t>13.  37%</w:t>
      </w:r>
    </w:p>
    <w:p>
      <w:pPr>
        <w:spacing w:before="0" w:after="20"/>
      </w:pPr>
      <w:r>
        <w:rPr>
          <w:b w:val="0"/>
          <w:i w:val="0"/>
          <w:sz w:val="17"/>
        </w:rPr>
        <w:t>14.  The median is not affected by extreme values; the mean is pulled towards them.</w:t>
      </w:r>
    </w:p>
    <w:p>
      <w:pPr>
        <w:spacing w:before="0" w:after="20"/>
      </w:pPr>
      <w:r>
        <w:rPr>
          <w:b w:val="0"/>
          <w:i w:val="0"/>
          <w:sz w:val="17"/>
        </w:rPr>
        <w:t>15.  V = π(25)(10) ≈ 785 cm³, so yes.</w:t>
      </w:r>
    </w:p>
    <w:p>
      <w:r>
        <w:br w:type="page"/>
      </w:r>
    </w:p>
    <w:p>
      <w:pPr>
        <w:pStyle w:val="Heading1"/>
      </w:pPr>
      <w:r>
        <w:t>Glossary</w:t>
      </w:r>
    </w:p>
    <w:p>
      <w:pPr>
        <w:spacing w:before="0" w:after="40"/>
      </w:pPr>
      <w:r>
        <w:rPr>
          <w:b w:val="0"/>
          <w:i w:val="0"/>
          <w:sz w:val="18"/>
        </w:rPr>
        <w:t>Acute angle — An angle smaller than 90°.</w:t>
      </w:r>
    </w:p>
    <w:p>
      <w:pPr>
        <w:spacing w:before="0" w:after="40"/>
      </w:pPr>
      <w:r>
        <w:rPr>
          <w:b w:val="0"/>
          <w:i w:val="0"/>
          <w:sz w:val="18"/>
        </w:rPr>
        <w:t>Alternate angles — A pair of equal angles on opposite sides of a transversal between parallel lines.</w:t>
      </w:r>
    </w:p>
    <w:p>
      <w:pPr>
        <w:spacing w:before="0" w:after="40"/>
      </w:pPr>
      <w:r>
        <w:rPr>
          <w:b w:val="0"/>
          <w:i w:val="0"/>
          <w:sz w:val="18"/>
        </w:rPr>
        <w:t>Angle — The amount of turn between two straight lines that meet at a point, measured in degrees.</w:t>
      </w:r>
    </w:p>
    <w:p>
      <w:pPr>
        <w:spacing w:before="0" w:after="40"/>
      </w:pPr>
      <w:r>
        <w:rPr>
          <w:b w:val="0"/>
          <w:i w:val="0"/>
          <w:sz w:val="18"/>
        </w:rPr>
        <w:t>Area — The amount of surface a shape covers, measured in square units.</w:t>
      </w:r>
    </w:p>
    <w:p>
      <w:pPr>
        <w:spacing w:before="0" w:after="40"/>
      </w:pPr>
      <w:r>
        <w:rPr>
          <w:b w:val="0"/>
          <w:i w:val="0"/>
          <w:sz w:val="18"/>
        </w:rPr>
        <w:t>Average — A single value used to summarise a set of values; in this course the mean, median and mode.</w:t>
      </w:r>
    </w:p>
    <w:p>
      <w:pPr>
        <w:spacing w:before="0" w:after="40"/>
      </w:pPr>
      <w:r>
        <w:rPr>
          <w:b w:val="0"/>
          <w:i w:val="0"/>
          <w:sz w:val="18"/>
        </w:rPr>
        <w:t>Bar chart — A display in which the height or length of each bar shows the frequency of a category.</w:t>
      </w:r>
    </w:p>
    <w:p>
      <w:pPr>
        <w:spacing w:before="0" w:after="40"/>
      </w:pPr>
      <w:r>
        <w:rPr>
          <w:b w:val="0"/>
          <w:i w:val="0"/>
          <w:sz w:val="18"/>
        </w:rPr>
        <w:t>Base — In a power, the number that is multiplied repeatedly, as in 2⁵.</w:t>
      </w:r>
    </w:p>
    <w:p>
      <w:pPr>
        <w:spacing w:before="0" w:after="40"/>
      </w:pPr>
      <w:r>
        <w:rPr>
          <w:b w:val="0"/>
          <w:i w:val="0"/>
          <w:sz w:val="18"/>
        </w:rPr>
        <w:t>Bidmas — The agreed order of operations: brackets, indices, division and multiplication, addition and subtraction.</w:t>
      </w:r>
    </w:p>
    <w:p>
      <w:pPr>
        <w:spacing w:before="0" w:after="40"/>
      </w:pPr>
      <w:r>
        <w:rPr>
          <w:b w:val="0"/>
          <w:i w:val="0"/>
          <w:sz w:val="18"/>
        </w:rPr>
        <w:t>Capacity — The amount a container can hold, usually measured in litres or millilitres.</w:t>
      </w:r>
    </w:p>
    <w:p>
      <w:pPr>
        <w:spacing w:before="0" w:after="40"/>
      </w:pPr>
      <w:r>
        <w:rPr>
          <w:b w:val="0"/>
          <w:i w:val="0"/>
          <w:sz w:val="18"/>
        </w:rPr>
        <w:t>Cardinality — The number of elements in a set, written n(A).</w:t>
      </w:r>
    </w:p>
    <w:p>
      <w:pPr>
        <w:spacing w:before="0" w:after="40"/>
      </w:pPr>
      <w:r>
        <w:rPr>
          <w:b w:val="0"/>
          <w:i w:val="0"/>
          <w:sz w:val="18"/>
        </w:rPr>
        <w:t>Categorical data — Data that records a category or label rather than a number.</w:t>
      </w:r>
    </w:p>
    <w:p>
      <w:pPr>
        <w:spacing w:before="0" w:after="40"/>
      </w:pPr>
      <w:r>
        <w:rPr>
          <w:b w:val="0"/>
          <w:i w:val="0"/>
          <w:sz w:val="18"/>
        </w:rPr>
        <w:t>Circumference — The perimeter of a circle, C = 2π r.</w:t>
      </w:r>
    </w:p>
    <w:p>
      <w:pPr>
        <w:spacing w:before="0" w:after="40"/>
      </w:pPr>
      <w:r>
        <w:rPr>
          <w:b w:val="0"/>
          <w:i w:val="0"/>
          <w:sz w:val="18"/>
        </w:rPr>
        <w:t>Coefficient — The number multiplying a variable in a term, as in 7x.</w:t>
      </w:r>
    </w:p>
    <w:p>
      <w:pPr>
        <w:spacing w:before="0" w:after="40"/>
      </w:pPr>
      <w:r>
        <w:rPr>
          <w:b w:val="0"/>
          <w:i w:val="0"/>
          <w:sz w:val="18"/>
        </w:rPr>
        <w:t>Common factor — A number that divides two or more numbers exactly.</w:t>
      </w:r>
    </w:p>
    <w:p>
      <w:pPr>
        <w:spacing w:before="0" w:after="40"/>
      </w:pPr>
      <w:r>
        <w:rPr>
          <w:b w:val="0"/>
          <w:i w:val="0"/>
          <w:sz w:val="18"/>
        </w:rPr>
        <w:t>Complement — The elements of the universal set that are not in the set, written A'.</w:t>
      </w:r>
    </w:p>
    <w:p>
      <w:pPr>
        <w:spacing w:before="0" w:after="40"/>
      </w:pPr>
      <w:r>
        <w:rPr>
          <w:b w:val="0"/>
          <w:i w:val="0"/>
          <w:sz w:val="18"/>
        </w:rPr>
        <w:t>Composite number — A whole number greater than 1 with more than two factors.</w:t>
      </w:r>
    </w:p>
    <w:p>
      <w:pPr>
        <w:spacing w:before="0" w:after="40"/>
      </w:pPr>
      <w:r>
        <w:rPr>
          <w:b w:val="0"/>
          <w:i w:val="0"/>
          <w:sz w:val="18"/>
        </w:rPr>
        <w:t>Congruent — Exactly the same shape and size.</w:t>
      </w:r>
    </w:p>
    <w:p>
      <w:pPr>
        <w:spacing w:before="0" w:after="40"/>
      </w:pPr>
      <w:r>
        <w:rPr>
          <w:b w:val="0"/>
          <w:i w:val="0"/>
          <w:sz w:val="18"/>
        </w:rPr>
        <w:t>Constant — A quantity that does not change.</w:t>
      </w:r>
    </w:p>
    <w:p>
      <w:pPr>
        <w:spacing w:before="0" w:after="40"/>
      </w:pPr>
      <w:r>
        <w:rPr>
          <w:b w:val="0"/>
          <w:i w:val="0"/>
          <w:sz w:val="18"/>
        </w:rPr>
        <w:t>Continuous data — Numerical data that can take any value in a range, such as height.</w:t>
      </w:r>
    </w:p>
    <w:p>
      <w:pPr>
        <w:spacing w:before="0" w:after="40"/>
      </w:pPr>
      <w:r>
        <w:rPr>
          <w:b w:val="0"/>
          <w:i w:val="0"/>
          <w:sz w:val="18"/>
        </w:rPr>
        <w:t>Corresponding angles — Angles in the same position at each intersection when a transversal crosses parallel lines; they are equal.</w:t>
      </w:r>
    </w:p>
    <w:p>
      <w:pPr>
        <w:spacing w:before="0" w:after="40"/>
      </w:pPr>
      <w:r>
        <w:rPr>
          <w:b w:val="0"/>
          <w:i w:val="0"/>
          <w:sz w:val="18"/>
        </w:rPr>
        <w:t>Cross-section — The shape you see when a solid is sliced parallel to its base.</w:t>
      </w:r>
    </w:p>
    <w:p>
      <w:pPr>
        <w:spacing w:before="0" w:after="40"/>
      </w:pPr>
      <w:r>
        <w:rPr>
          <w:b w:val="0"/>
          <w:i w:val="0"/>
          <w:sz w:val="18"/>
        </w:rPr>
        <w:t>Cube number — A number of the form n × n × n, such as 27.</w:t>
      </w:r>
    </w:p>
    <w:p>
      <w:pPr>
        <w:spacing w:before="0" w:after="40"/>
      </w:pPr>
      <w:r>
        <w:rPr>
          <w:b w:val="0"/>
          <w:i w:val="0"/>
          <w:sz w:val="18"/>
        </w:rPr>
        <w:t>Cuboid — A solid with six rectangular faces.</w:t>
      </w:r>
    </w:p>
    <w:p>
      <w:pPr>
        <w:spacing w:before="0" w:after="40"/>
      </w:pPr>
      <w:r>
        <w:rPr>
          <w:b w:val="0"/>
          <w:i w:val="0"/>
          <w:sz w:val="18"/>
        </w:rPr>
        <w:t>Decimal — A number written using place value with tenths, hundredths and so on.</w:t>
      </w:r>
    </w:p>
    <w:p>
      <w:pPr>
        <w:spacing w:before="0" w:after="40"/>
      </w:pPr>
      <w:r>
        <w:rPr>
          <w:b w:val="0"/>
          <w:i w:val="0"/>
          <w:sz w:val="18"/>
        </w:rPr>
        <w:t>Denominator — The number below the line in a fraction; it names the size of each part.</w:t>
      </w:r>
    </w:p>
    <w:p>
      <w:pPr>
        <w:spacing w:before="0" w:after="40"/>
      </w:pPr>
      <w:r>
        <w:rPr>
          <w:b w:val="0"/>
          <w:i w:val="0"/>
          <w:sz w:val="18"/>
        </w:rPr>
        <w:t>Diameter — A straight line across a circle through its centre; d = 2r.</w:t>
      </w:r>
    </w:p>
    <w:p>
      <w:pPr>
        <w:spacing w:before="0" w:after="40"/>
      </w:pPr>
      <w:r>
        <w:rPr>
          <w:b w:val="0"/>
          <w:i w:val="0"/>
          <w:sz w:val="18"/>
        </w:rPr>
        <w:t>Difference — The result of subtracting one number from another.</w:t>
      </w:r>
    </w:p>
    <w:p>
      <w:pPr>
        <w:spacing w:before="0" w:after="40"/>
      </w:pPr>
      <w:r>
        <w:rPr>
          <w:b w:val="0"/>
          <w:i w:val="0"/>
          <w:sz w:val="18"/>
        </w:rPr>
        <w:t>Discrete data — Numerical data that can take only particular values, usually whole numbers.</w:t>
      </w:r>
    </w:p>
    <w:p>
      <w:pPr>
        <w:spacing w:before="0" w:after="40"/>
      </w:pPr>
      <w:r>
        <w:rPr>
          <w:b w:val="0"/>
          <w:i w:val="0"/>
          <w:sz w:val="18"/>
        </w:rPr>
        <w:t>Divisible — A whole number a is divisible by b if b divides a with no remainder.</w:t>
      </w:r>
    </w:p>
    <w:p>
      <w:pPr>
        <w:spacing w:before="0" w:after="40"/>
      </w:pPr>
      <w:r>
        <w:rPr>
          <w:b w:val="0"/>
          <w:i w:val="0"/>
          <w:sz w:val="18"/>
        </w:rPr>
        <w:t>Equation — A statement that two expressions are equal.</w:t>
      </w:r>
    </w:p>
    <w:p>
      <w:pPr>
        <w:spacing w:before="0" w:after="40"/>
      </w:pPr>
      <w:r>
        <w:rPr>
          <w:b w:val="0"/>
          <w:i w:val="0"/>
          <w:sz w:val="18"/>
        </w:rPr>
        <w:t>Equivalent fractions — Fractions with the same value, such as 1/2 and 3/6.</w:t>
      </w:r>
    </w:p>
    <w:p>
      <w:pPr>
        <w:spacing w:before="0" w:after="40"/>
      </w:pPr>
      <w:r>
        <w:rPr>
          <w:b w:val="0"/>
          <w:i w:val="0"/>
          <w:sz w:val="18"/>
        </w:rPr>
        <w:t>Estimate — An approximate answer obtained by rounding or by another deliberate simplification.</w:t>
      </w:r>
    </w:p>
    <w:p>
      <w:pPr>
        <w:spacing w:before="0" w:after="40"/>
      </w:pPr>
      <w:r>
        <w:rPr>
          <w:b w:val="0"/>
          <w:i w:val="0"/>
          <w:sz w:val="18"/>
        </w:rPr>
        <w:t>Expanded form — A number written as the sum of the values of its digits.</w:t>
      </w:r>
    </w:p>
    <w:p>
      <w:pPr>
        <w:spacing w:before="0" w:after="40"/>
      </w:pPr>
      <w:r>
        <w:rPr>
          <w:b w:val="0"/>
          <w:i w:val="0"/>
          <w:sz w:val="18"/>
        </w:rPr>
        <w:t>Exponent — The number in a power that records how many copies of the base are multiplied, as in 2⁵.</w:t>
      </w:r>
    </w:p>
    <w:p>
      <w:pPr>
        <w:spacing w:before="0" w:after="40"/>
      </w:pPr>
      <w:r>
        <w:rPr>
          <w:b w:val="0"/>
          <w:i w:val="0"/>
          <w:sz w:val="18"/>
        </w:rPr>
        <w:t>Expression — A combination of numbers, variables and operations without an equals sign.</w:t>
      </w:r>
    </w:p>
    <w:p>
      <w:pPr>
        <w:spacing w:before="0" w:after="40"/>
      </w:pPr>
      <w:r>
        <w:rPr>
          <w:b w:val="0"/>
          <w:i w:val="0"/>
          <w:sz w:val="18"/>
        </w:rPr>
        <w:t>Factor — A whole number that divides another exactly, with no remainder.</w:t>
      </w:r>
    </w:p>
    <w:p>
      <w:pPr>
        <w:spacing w:before="0" w:after="40"/>
      </w:pPr>
      <w:r>
        <w:rPr>
          <w:b w:val="0"/>
          <w:i w:val="0"/>
          <w:sz w:val="18"/>
        </w:rPr>
        <w:t>Factor pair — Two factors that multiply to give a number, such as 4 and 9 for 36.</w:t>
      </w:r>
    </w:p>
    <w:p>
      <w:pPr>
        <w:spacing w:before="0" w:after="40"/>
      </w:pPr>
      <w:r>
        <w:rPr>
          <w:b w:val="0"/>
          <w:i w:val="0"/>
          <w:sz w:val="18"/>
        </w:rPr>
        <w:t>Factor tree — A diagram that breaks a number into prime factors step by step.</w:t>
      </w:r>
    </w:p>
    <w:p>
      <w:pPr>
        <w:spacing w:before="0" w:after="40"/>
      </w:pPr>
      <w:r>
        <w:rPr>
          <w:b w:val="0"/>
          <w:i w:val="0"/>
          <w:sz w:val="18"/>
        </w:rPr>
        <w:t>Formula — A rule written with symbols that relates quantities.</w:t>
      </w:r>
    </w:p>
    <w:p>
      <w:pPr>
        <w:spacing w:before="0" w:after="40"/>
      </w:pPr>
      <w:r>
        <w:rPr>
          <w:b w:val="0"/>
          <w:i w:val="0"/>
          <w:sz w:val="18"/>
        </w:rPr>
        <w:t>Frequency — How often a value or category occurs.</w:t>
      </w:r>
    </w:p>
    <w:p>
      <w:pPr>
        <w:spacing w:before="0" w:after="40"/>
      </w:pPr>
      <w:r>
        <w:rPr>
          <w:b w:val="0"/>
          <w:i w:val="0"/>
          <w:sz w:val="18"/>
        </w:rPr>
        <w:t>Greater than — The symbol &gt; means is greater than; 5 &gt; 3.</w:t>
      </w:r>
    </w:p>
    <w:p>
      <w:pPr>
        <w:spacing w:before="0" w:after="40"/>
      </w:pPr>
      <w:r>
        <w:rPr>
          <w:b w:val="0"/>
          <w:i w:val="0"/>
          <w:sz w:val="18"/>
        </w:rPr>
        <w:t>HCF — Highest common factor: the largest number that divides two or more numbers exactly.</w:t>
      </w:r>
    </w:p>
    <w:p>
      <w:pPr>
        <w:spacing w:before="0" w:after="40"/>
      </w:pPr>
      <w:r>
        <w:rPr>
          <w:b w:val="0"/>
          <w:i w:val="0"/>
          <w:sz w:val="18"/>
        </w:rPr>
        <w:t>Histogram — A display of continuous data grouped into equal class intervals, where the area of each bar shows the frequency.</w:t>
      </w:r>
    </w:p>
    <w:p>
      <w:pPr>
        <w:spacing w:before="0" w:after="40"/>
      </w:pPr>
      <w:r>
        <w:rPr>
          <w:b w:val="0"/>
          <w:i w:val="0"/>
          <w:sz w:val="18"/>
        </w:rPr>
        <w:t>Hypotenuse — The side opposite the right angle in a right-angled triangle.</w:t>
      </w:r>
    </w:p>
    <w:p>
      <w:pPr>
        <w:spacing w:before="0" w:after="40"/>
      </w:pPr>
      <w:r>
        <w:rPr>
          <w:b w:val="0"/>
          <w:i w:val="0"/>
          <w:sz w:val="18"/>
        </w:rPr>
        <w:t>Improper fraction — A fraction whose numerator is greater than or equal to its denominator, such as 7/4.</w:t>
      </w:r>
    </w:p>
    <w:p>
      <w:pPr>
        <w:spacing w:before="0" w:after="40"/>
      </w:pPr>
      <w:r>
        <w:rPr>
          <w:b w:val="0"/>
          <w:i w:val="0"/>
          <w:sz w:val="18"/>
        </w:rPr>
        <w:t>Index — Another word for exponent.</w:t>
      </w:r>
    </w:p>
    <w:p>
      <w:pPr>
        <w:spacing w:before="0" w:after="40"/>
      </w:pPr>
      <w:r>
        <w:rPr>
          <w:b w:val="0"/>
          <w:i w:val="0"/>
          <w:sz w:val="18"/>
        </w:rPr>
        <w:t>Integer — Any whole number, positive, negative or zero.</w:t>
      </w:r>
    </w:p>
    <w:p>
      <w:pPr>
        <w:spacing w:before="0" w:after="40"/>
      </w:pPr>
      <w:r>
        <w:rPr>
          <w:b w:val="0"/>
          <w:i w:val="0"/>
          <w:sz w:val="18"/>
        </w:rPr>
        <w:t>Intersection — The elements that belong to both sets, written A ∩ B.</w:t>
      </w:r>
    </w:p>
    <w:p>
      <w:pPr>
        <w:spacing w:before="0" w:after="40"/>
      </w:pPr>
      <w:r>
        <w:rPr>
          <w:b w:val="0"/>
          <w:i w:val="0"/>
          <w:sz w:val="18"/>
        </w:rPr>
        <w:t>Inverse — An operation that undoes another, such as addition and subtraction.</w:t>
      </w:r>
    </w:p>
    <w:p>
      <w:pPr>
        <w:spacing w:before="0" w:after="40"/>
      </w:pPr>
      <w:r>
        <w:rPr>
          <w:b w:val="0"/>
          <w:i w:val="0"/>
          <w:sz w:val="18"/>
        </w:rPr>
        <w:t>Irregular — Not regular: sides or angles are not all equal.</w:t>
      </w:r>
    </w:p>
    <w:p>
      <w:pPr>
        <w:spacing w:before="0" w:after="40"/>
      </w:pPr>
      <w:r>
        <w:rPr>
          <w:b w:val="0"/>
          <w:i w:val="0"/>
          <w:sz w:val="18"/>
        </w:rPr>
        <w:t>LCM — Lowest common multiple: the smallest number that two or more numbers divide into exactly.</w:t>
      </w:r>
    </w:p>
    <w:p>
      <w:pPr>
        <w:spacing w:before="0" w:after="40"/>
      </w:pPr>
      <w:r>
        <w:rPr>
          <w:b w:val="0"/>
          <w:i w:val="0"/>
          <w:sz w:val="18"/>
        </w:rPr>
        <w:t>Less than — The symbol &lt; means is less than; 3 &lt; 5.</w:t>
      </w:r>
    </w:p>
    <w:p>
      <w:pPr>
        <w:spacing w:before="0" w:after="40"/>
      </w:pPr>
      <w:r>
        <w:rPr>
          <w:b w:val="0"/>
          <w:i w:val="0"/>
          <w:sz w:val="18"/>
        </w:rPr>
        <w:t>Like terms — Terms with exactly the same variable part, such as 3x and 5x.</w:t>
      </w:r>
    </w:p>
    <w:p>
      <w:pPr>
        <w:spacing w:before="0" w:after="40"/>
      </w:pPr>
      <w:r>
        <w:rPr>
          <w:b w:val="0"/>
          <w:i w:val="0"/>
          <w:sz w:val="18"/>
        </w:rPr>
        <w:t>Mean — The sum of the values divided by the number of values.</w:t>
      </w:r>
    </w:p>
    <w:p>
      <w:pPr>
        <w:spacing w:before="0" w:after="40"/>
      </w:pPr>
      <w:r>
        <w:rPr>
          <w:b w:val="0"/>
          <w:i w:val="0"/>
          <w:sz w:val="18"/>
        </w:rPr>
        <w:t>Median — The middle value of an ordered data set.</w:t>
      </w:r>
    </w:p>
    <w:p>
      <w:pPr>
        <w:spacing w:before="0" w:after="40"/>
      </w:pPr>
      <w:r>
        <w:rPr>
          <w:b w:val="0"/>
          <w:i w:val="0"/>
          <w:sz w:val="18"/>
        </w:rPr>
        <w:t>Mixed number — A whole number together with a fraction, such as 21/3.</w:t>
      </w:r>
    </w:p>
    <w:p>
      <w:pPr>
        <w:spacing w:before="0" w:after="40"/>
      </w:pPr>
      <w:r>
        <w:rPr>
          <w:b w:val="0"/>
          <w:i w:val="0"/>
          <w:sz w:val="18"/>
        </w:rPr>
        <w:t>Mode — The value that occurs most often.</w:t>
      </w:r>
    </w:p>
    <w:p>
      <w:pPr>
        <w:spacing w:before="0" w:after="40"/>
      </w:pPr>
      <w:r>
        <w:rPr>
          <w:b w:val="0"/>
          <w:i w:val="0"/>
          <w:sz w:val="18"/>
        </w:rPr>
        <w:t>Multiple — The result of multiplying a whole number by another whole number.</w:t>
      </w:r>
    </w:p>
    <w:p>
      <w:pPr>
        <w:spacing w:before="0" w:after="40"/>
      </w:pPr>
      <w:r>
        <w:rPr>
          <w:b w:val="0"/>
          <w:i w:val="0"/>
          <w:sz w:val="18"/>
        </w:rPr>
        <w:t>Natural number — A counting number: 1, 2, 3, …</w:t>
      </w:r>
    </w:p>
    <w:p>
      <w:pPr>
        <w:spacing w:before="0" w:after="40"/>
      </w:pPr>
      <w:r>
        <w:rPr>
          <w:b w:val="0"/>
          <w:i w:val="0"/>
          <w:sz w:val="18"/>
        </w:rPr>
        <w:t>Negative number — A number less than zero.</w:t>
      </w:r>
    </w:p>
    <w:p>
      <w:pPr>
        <w:spacing w:before="0" w:after="40"/>
      </w:pPr>
      <w:r>
        <w:rPr>
          <w:b w:val="0"/>
          <w:i w:val="0"/>
          <w:sz w:val="18"/>
        </w:rPr>
        <w:t>Notation — A agreed system for writing symbols and values.</w:t>
      </w:r>
    </w:p>
    <w:p>
      <w:pPr>
        <w:spacing w:before="0" w:after="40"/>
      </w:pPr>
      <w:r>
        <w:rPr>
          <w:b w:val="0"/>
          <w:i w:val="0"/>
          <w:sz w:val="18"/>
        </w:rPr>
        <w:t>Numerator — The number above the line in a fraction; it counts the parts.</w:t>
      </w:r>
    </w:p>
    <w:p>
      <w:pPr>
        <w:spacing w:before="0" w:after="40"/>
      </w:pPr>
      <w:r>
        <w:rPr>
          <w:b w:val="0"/>
          <w:i w:val="0"/>
          <w:sz w:val="18"/>
        </w:rPr>
        <w:t>Obtuse angle — An angle between 90° and 180°.</w:t>
      </w:r>
    </w:p>
    <w:p>
      <w:pPr>
        <w:spacing w:before="0" w:after="40"/>
      </w:pPr>
      <w:r>
        <w:rPr>
          <w:b w:val="0"/>
          <w:i w:val="0"/>
          <w:sz w:val="18"/>
        </w:rPr>
        <w:t>Origin — The point where the x-axis and y-axis meet, (0 0).</w:t>
      </w:r>
    </w:p>
    <w:p>
      <w:pPr>
        <w:spacing w:before="0" w:after="40"/>
      </w:pPr>
      <w:r>
        <w:rPr>
          <w:b w:val="0"/>
          <w:i w:val="0"/>
          <w:sz w:val="18"/>
        </w:rPr>
        <w:t>Outlier — A value that lies far from the rest of the data.</w:t>
      </w:r>
    </w:p>
    <w:p>
      <w:pPr>
        <w:spacing w:before="0" w:after="40"/>
      </w:pPr>
      <w:r>
        <w:rPr>
          <w:b w:val="0"/>
          <w:i w:val="0"/>
          <w:sz w:val="18"/>
        </w:rPr>
        <w:t>Parallel — Lines in the same plane that never meet; the symbol is ∥.</w:t>
      </w:r>
    </w:p>
    <w:p>
      <w:pPr>
        <w:spacing w:before="0" w:after="40"/>
      </w:pPr>
      <w:r>
        <w:rPr>
          <w:b w:val="0"/>
          <w:i w:val="0"/>
          <w:sz w:val="18"/>
        </w:rPr>
        <w:t>Parallelogram — A quadrilateral with two pairs of parallel sides.</w:t>
      </w:r>
    </w:p>
    <w:p>
      <w:pPr>
        <w:spacing w:before="0" w:after="40"/>
      </w:pPr>
      <w:r>
        <w:rPr>
          <w:b w:val="0"/>
          <w:i w:val="0"/>
          <w:sz w:val="18"/>
        </w:rPr>
        <w:t>Percentage — A proportion expressed out of 100.</w:t>
      </w:r>
    </w:p>
    <w:p>
      <w:pPr>
        <w:spacing w:before="0" w:after="40"/>
      </w:pPr>
      <w:r>
        <w:rPr>
          <w:b w:val="0"/>
          <w:i w:val="0"/>
          <w:sz w:val="18"/>
        </w:rPr>
        <w:t>Perimeter — The total distance around the outside of a shape.</w:t>
      </w:r>
    </w:p>
    <w:p>
      <w:pPr>
        <w:spacing w:before="0" w:after="40"/>
      </w:pPr>
      <w:r>
        <w:rPr>
          <w:b w:val="0"/>
          <w:i w:val="0"/>
          <w:sz w:val="18"/>
        </w:rPr>
        <w:t>Perpendicular — At right angles; the symbol is ⊥.</w:t>
      </w:r>
    </w:p>
    <w:p>
      <w:pPr>
        <w:spacing w:before="0" w:after="40"/>
      </w:pPr>
      <w:r>
        <w:rPr>
          <w:b w:val="0"/>
          <w:i w:val="0"/>
          <w:sz w:val="18"/>
        </w:rPr>
        <w:t>Pi ($\pi$) — The ratio of the circumference of a circle to its diameter, approximately 3.14159.</w:t>
      </w:r>
    </w:p>
    <w:p>
      <w:pPr>
        <w:spacing w:before="0" w:after="40"/>
      </w:pPr>
      <w:r>
        <w:rPr>
          <w:b w:val="0"/>
          <w:i w:val="0"/>
          <w:sz w:val="18"/>
        </w:rPr>
        <w:t>Place value — The value a digit has because of its position in a number.</w:t>
      </w:r>
    </w:p>
    <w:p>
      <w:pPr>
        <w:spacing w:before="0" w:after="40"/>
      </w:pPr>
      <w:r>
        <w:rPr>
          <w:b w:val="0"/>
          <w:i w:val="0"/>
          <w:sz w:val="18"/>
        </w:rPr>
        <w:t>Polygon — A closed shape made of straight sides.</w:t>
      </w:r>
    </w:p>
    <w:p>
      <w:pPr>
        <w:spacing w:before="0" w:after="40"/>
      </w:pPr>
      <w:r>
        <w:rPr>
          <w:b w:val="0"/>
          <w:i w:val="0"/>
          <w:sz w:val="18"/>
        </w:rPr>
        <w:t>Prime factorisation — A number written as a product of prime factors.</w:t>
      </w:r>
    </w:p>
    <w:p>
      <w:pPr>
        <w:spacing w:before="0" w:after="40"/>
      </w:pPr>
      <w:r>
        <w:rPr>
          <w:b w:val="0"/>
          <w:i w:val="0"/>
          <w:sz w:val="18"/>
        </w:rPr>
        <w:t>Prime number — A whole number greater than 1 with exactly two factors, 1 and itself.</w:t>
      </w:r>
    </w:p>
    <w:p>
      <w:pPr>
        <w:spacing w:before="0" w:after="40"/>
      </w:pPr>
      <w:r>
        <w:rPr>
          <w:b w:val="0"/>
          <w:i w:val="0"/>
          <w:sz w:val="18"/>
        </w:rPr>
        <w:t>Prism — A solid with the same cross-section all along its length.</w:t>
      </w:r>
    </w:p>
    <w:p>
      <w:pPr>
        <w:spacing w:before="0" w:after="40"/>
      </w:pPr>
      <w:r>
        <w:rPr>
          <w:b w:val="0"/>
          <w:i w:val="0"/>
          <w:sz w:val="18"/>
        </w:rPr>
        <w:t>Product — The result of a multiplication.</w:t>
      </w:r>
    </w:p>
    <w:p>
      <w:pPr>
        <w:spacing w:before="0" w:after="40"/>
      </w:pPr>
      <w:r>
        <w:rPr>
          <w:b w:val="0"/>
          <w:i w:val="0"/>
          <w:sz w:val="18"/>
        </w:rPr>
        <w:t>Proper fraction — A fraction whose numerator is smaller than its denominator.</w:t>
      </w:r>
    </w:p>
    <w:p>
      <w:pPr>
        <w:spacing w:before="0" w:after="40"/>
      </w:pPr>
      <w:r>
        <w:rPr>
          <w:b w:val="0"/>
          <w:i w:val="0"/>
          <w:sz w:val="18"/>
        </w:rPr>
        <w:t>Proportion — A relationship in which quantities keep the same ratio.</w:t>
      </w:r>
    </w:p>
    <w:p>
      <w:pPr>
        <w:spacing w:before="0" w:after="40"/>
      </w:pPr>
      <w:r>
        <w:rPr>
          <w:b w:val="0"/>
          <w:i w:val="0"/>
          <w:sz w:val="18"/>
        </w:rPr>
        <w:t>Quadrilateral — A polygon with four sides.</w:t>
      </w:r>
    </w:p>
    <w:p>
      <w:pPr>
        <w:spacing w:before="0" w:after="40"/>
      </w:pPr>
      <w:r>
        <w:rPr>
          <w:b w:val="0"/>
          <w:i w:val="0"/>
          <w:sz w:val="18"/>
        </w:rPr>
        <w:t>Quotient — The result of a division.</w:t>
      </w:r>
    </w:p>
    <w:p>
      <w:pPr>
        <w:spacing w:before="0" w:after="40"/>
      </w:pPr>
      <w:r>
        <w:rPr>
          <w:b w:val="0"/>
          <w:i w:val="0"/>
          <w:sz w:val="18"/>
        </w:rPr>
        <w:t>Range — The largest value minus the smallest value in a data set.</w:t>
      </w:r>
    </w:p>
    <w:p>
      <w:pPr>
        <w:spacing w:before="0" w:after="40"/>
      </w:pPr>
      <w:r>
        <w:rPr>
          <w:b w:val="0"/>
          <w:i w:val="0"/>
          <w:sz w:val="18"/>
        </w:rPr>
        <w:t>Ratio — A comparison of two quantities by division.</w:t>
      </w:r>
    </w:p>
    <w:p>
      <w:pPr>
        <w:spacing w:before="0" w:after="40"/>
      </w:pPr>
      <w:r>
        <w:rPr>
          <w:b w:val="0"/>
          <w:i w:val="0"/>
          <w:sz w:val="18"/>
        </w:rPr>
        <w:t>Rational number — A number that can be written as a fraction of two integers.</w:t>
      </w:r>
    </w:p>
    <w:p>
      <w:pPr>
        <w:spacing w:before="0" w:after="40"/>
      </w:pPr>
      <w:r>
        <w:rPr>
          <w:b w:val="0"/>
          <w:i w:val="0"/>
          <w:sz w:val="18"/>
        </w:rPr>
        <w:t>Reciprocal — The number you multiply by to get 1; the reciprocal of 3/4 is 4/3.</w:t>
      </w:r>
    </w:p>
    <w:p>
      <w:pPr>
        <w:spacing w:before="0" w:after="40"/>
      </w:pPr>
      <w:r>
        <w:rPr>
          <w:b w:val="0"/>
          <w:i w:val="0"/>
          <w:sz w:val="18"/>
        </w:rPr>
        <w:t>Regular polygon — A polygon with all sides and all angles equal.</w:t>
      </w:r>
    </w:p>
    <w:p>
      <w:pPr>
        <w:spacing w:before="0" w:after="40"/>
      </w:pPr>
      <w:r>
        <w:rPr>
          <w:b w:val="0"/>
          <w:i w:val="0"/>
          <w:sz w:val="18"/>
        </w:rPr>
        <w:t>Remainder — What is left over after a division that is not exact.</w:t>
      </w:r>
    </w:p>
    <w:p>
      <w:pPr>
        <w:spacing w:before="0" w:after="40"/>
      </w:pPr>
      <w:r>
        <w:rPr>
          <w:b w:val="0"/>
          <w:i w:val="0"/>
          <w:sz w:val="18"/>
        </w:rPr>
        <w:t>Round — Write a number to a required degree of accuracy.</w:t>
      </w:r>
    </w:p>
    <w:p>
      <w:pPr>
        <w:spacing w:before="0" w:after="40"/>
      </w:pPr>
      <w:r>
        <w:rPr>
          <w:b w:val="0"/>
          <w:i w:val="0"/>
          <w:sz w:val="18"/>
        </w:rPr>
        <w:t>Scale drawing — A drawing in which every length is a fixed fraction of the real length.</w:t>
      </w:r>
    </w:p>
    <w:p>
      <w:pPr>
        <w:spacing w:before="0" w:after="40"/>
      </w:pPr>
      <w:r>
        <w:rPr>
          <w:b w:val="0"/>
          <w:i w:val="0"/>
          <w:sz w:val="18"/>
        </w:rPr>
        <w:t>Sector — The region of a circle between two radii.</w:t>
      </w:r>
    </w:p>
    <w:p>
      <w:pPr>
        <w:spacing w:before="0" w:after="40"/>
      </w:pPr>
      <w:r>
        <w:rPr>
          <w:b w:val="0"/>
          <w:i w:val="0"/>
          <w:sz w:val="18"/>
        </w:rPr>
        <w:t>Set — A well-defined collection of objects.</w:t>
      </w:r>
    </w:p>
    <w:p>
      <w:pPr>
        <w:spacing w:before="0" w:after="40"/>
      </w:pPr>
      <w:r>
        <w:rPr>
          <w:b w:val="0"/>
          <w:i w:val="0"/>
          <w:sz w:val="18"/>
        </w:rPr>
        <w:t>Simplifying — Rewriting an expression or fraction in a shorter equivalent form.</w:t>
      </w:r>
    </w:p>
    <w:p>
      <w:pPr>
        <w:spacing w:before="0" w:after="40"/>
      </w:pPr>
      <w:r>
        <w:rPr>
          <w:b w:val="0"/>
          <w:i w:val="0"/>
          <w:sz w:val="18"/>
        </w:rPr>
        <w:t>Solution — A value of the variable that makes an equation true.</w:t>
      </w:r>
    </w:p>
    <w:p>
      <w:pPr>
        <w:spacing w:before="0" w:after="40"/>
      </w:pPr>
      <w:r>
        <w:rPr>
          <w:b w:val="0"/>
          <w:i w:val="0"/>
          <w:sz w:val="18"/>
        </w:rPr>
        <w:t>Square number — A number of the form n × n, such as 49.</w:t>
      </w:r>
    </w:p>
    <w:p>
      <w:pPr>
        <w:spacing w:before="0" w:after="40"/>
      </w:pPr>
      <w:r>
        <w:rPr>
          <w:b w:val="0"/>
          <w:i w:val="0"/>
          <w:sz w:val="18"/>
        </w:rPr>
        <w:t>Square root — A value that, multiplied by itself, gives the number; √49 = 7.</w:t>
      </w:r>
    </w:p>
    <w:p>
      <w:pPr>
        <w:spacing w:before="0" w:after="40"/>
      </w:pPr>
      <w:r>
        <w:rPr>
          <w:b w:val="0"/>
          <w:i w:val="0"/>
          <w:sz w:val="18"/>
        </w:rPr>
        <w:t>Standard form of a number — A number written with digits rather than in expanded form.</w:t>
      </w:r>
    </w:p>
    <w:p>
      <w:pPr>
        <w:spacing w:before="0" w:after="40"/>
      </w:pPr>
      <w:r>
        <w:rPr>
          <w:b w:val="0"/>
          <w:i w:val="0"/>
          <w:sz w:val="18"/>
        </w:rPr>
        <w:t>Subset — A set whose elements all belong to another set, written A subset B.</w:t>
      </w:r>
    </w:p>
    <w:p>
      <w:pPr>
        <w:spacing w:before="0" w:after="40"/>
      </w:pPr>
      <w:r>
        <w:rPr>
          <w:b w:val="0"/>
          <w:i w:val="0"/>
          <w:sz w:val="18"/>
        </w:rPr>
        <w:t>Substitute — Replace a variable with a number.</w:t>
      </w:r>
    </w:p>
    <w:p>
      <w:pPr>
        <w:spacing w:before="0" w:after="40"/>
      </w:pPr>
      <w:r>
        <w:rPr>
          <w:b w:val="0"/>
          <w:i w:val="0"/>
          <w:sz w:val="18"/>
        </w:rPr>
        <w:t>Surface area — The total area of all the faces of a solid.</w:t>
      </w:r>
    </w:p>
    <w:p>
      <w:pPr>
        <w:spacing w:before="0" w:after="40"/>
      </w:pPr>
      <w:r>
        <w:rPr>
          <w:b w:val="0"/>
          <w:i w:val="0"/>
          <w:sz w:val="18"/>
        </w:rPr>
        <w:t>Term — A part of an expression separated by addition or subtraction.</w:t>
      </w:r>
    </w:p>
    <w:p>
      <w:pPr>
        <w:spacing w:before="0" w:after="40"/>
      </w:pPr>
      <w:r>
        <w:rPr>
          <w:b w:val="0"/>
          <w:i w:val="0"/>
          <w:sz w:val="18"/>
        </w:rPr>
        <w:t>Transversal — A line that crosses two or more other lines.</w:t>
      </w:r>
    </w:p>
    <w:p>
      <w:pPr>
        <w:spacing w:before="0" w:after="40"/>
      </w:pPr>
      <w:r>
        <w:rPr>
          <w:b w:val="0"/>
          <w:i w:val="0"/>
          <w:sz w:val="18"/>
        </w:rPr>
        <w:t>Trapezium — A quadrilateral with exactly one pair of parallel sides.</w:t>
      </w:r>
    </w:p>
    <w:p>
      <w:pPr>
        <w:spacing w:before="0" w:after="40"/>
      </w:pPr>
      <w:r>
        <w:rPr>
          <w:b w:val="0"/>
          <w:i w:val="0"/>
          <w:sz w:val="18"/>
        </w:rPr>
        <w:t>Union — The elements that belong to either set, written A ∪ B.</w:t>
      </w:r>
    </w:p>
    <w:p>
      <w:pPr>
        <w:spacing w:before="0" w:after="40"/>
      </w:pPr>
      <w:r>
        <w:rPr>
          <w:b w:val="0"/>
          <w:i w:val="0"/>
          <w:sz w:val="18"/>
        </w:rPr>
        <w:t>Universal set — The set of all elements being considered, written mathcalU.</w:t>
      </w:r>
    </w:p>
    <w:p>
      <w:pPr>
        <w:spacing w:before="0" w:after="40"/>
      </w:pPr>
      <w:r>
        <w:rPr>
          <w:b w:val="0"/>
          <w:i w:val="0"/>
          <w:sz w:val="18"/>
        </w:rPr>
        <w:t>Variable — A letter that stands for a number that can change.</w:t>
      </w:r>
    </w:p>
    <w:p>
      <w:pPr>
        <w:spacing w:before="0" w:after="40"/>
      </w:pPr>
      <w:r>
        <w:rPr>
          <w:b w:val="0"/>
          <w:i w:val="0"/>
          <w:sz w:val="18"/>
        </w:rPr>
        <w:t>Venn diagram — A diagram using overlapping circles to show sets and their relationships.</w:t>
      </w:r>
    </w:p>
    <w:p>
      <w:pPr>
        <w:spacing w:before="0" w:after="40"/>
      </w:pPr>
      <w:r>
        <w:rPr>
          <w:b w:val="0"/>
          <w:i w:val="0"/>
          <w:sz w:val="18"/>
        </w:rPr>
        <w:t>Irrational number — A number that cannot be written as a fraction of two integers, such as √2 or π; its decimal never ends or repeats.</w:t>
      </w:r>
    </w:p>
    <w:p>
      <w:pPr>
        <w:spacing w:before="0" w:after="40"/>
      </w:pPr>
      <w:r>
        <w:rPr>
          <w:b w:val="0"/>
          <w:i w:val="0"/>
          <w:sz w:val="18"/>
        </w:rPr>
        <w:t>Real number — Any number that has a position on the number line: every rational number and every irrational number together.</w:t>
      </w:r>
    </w:p>
    <w:p>
      <w:pPr>
        <w:spacing w:before="0" w:after="40"/>
      </w:pPr>
      <w:r>
        <w:rPr>
          <w:b w:val="0"/>
          <w:i w:val="0"/>
          <w:sz w:val="18"/>
        </w:rPr>
        <w:t>Interior angle — An angle inside a polygon, between two of its sides. The interior angles of an n-sided polygon total (n-2) × 180°.</w:t>
      </w:r>
    </w:p>
    <w:p>
      <w:pPr>
        <w:spacing w:before="0" w:after="40"/>
      </w:pPr>
      <w:r>
        <w:rPr>
          <w:b w:val="0"/>
          <w:i w:val="0"/>
          <w:sz w:val="18"/>
        </w:rPr>
        <w:t>Exterior angle — The angle between one side of a polygon and the extension of the next side. The exterior angles of a convex polygon total 360°.</w:t>
      </w:r>
    </w:p>
    <w:p>
      <w:pPr>
        <w:spacing w:before="0" w:after="40"/>
      </w:pPr>
      <w:r>
        <w:rPr>
          <w:b w:val="0"/>
          <w:i w:val="0"/>
          <w:sz w:val="18"/>
        </w:rPr>
        <w:t>Net — A flat shape that folds into a solid; the area of the net is the surface area of the solid.</w:t>
      </w:r>
    </w:p>
    <w:p>
      <w:pPr>
        <w:spacing w:before="0" w:after="40"/>
      </w:pPr>
      <w:r>
        <w:rPr>
          <w:b w:val="0"/>
          <w:i w:val="0"/>
          <w:sz w:val="18"/>
        </w:rPr>
        <w:t>Recurring decimal — A decimal in which a digit or block of digits repeats for ever, such as 0.dot3 or 0.overline36; every recurring decimal is rational.</w:t>
      </w:r>
    </w:p>
    <w:p>
      <w:pPr>
        <w:spacing w:before="0" w:after="40"/>
      </w:pPr>
      <w:r>
        <w:rPr>
          <w:b w:val="0"/>
          <w:i w:val="0"/>
          <w:sz w:val="18"/>
        </w:rPr>
        <w:t>Terminating decimal — A decimal with a finite number of digits after the point, such as 0.375; it equals a fraction whose denominator has no prime factors other than 2 and 5.</w:t>
      </w:r>
    </w:p>
    <w:p>
      <w:pPr>
        <w:spacing w:before="0" w:after="40"/>
      </w:pPr>
      <w:r>
        <w:rPr>
          <w:b w:val="0"/>
          <w:i w:val="0"/>
          <w:sz w:val="18"/>
        </w:rPr>
        <w:t>Discount — An amount taken off a marked price, usually quoted as a percentage of that price.</w:t>
      </w:r>
    </w:p>
    <w:p>
      <w:pPr>
        <w:spacing w:before="0" w:after="40"/>
      </w:pPr>
      <w:r>
        <w:rPr>
          <w:b w:val="0"/>
          <w:i w:val="0"/>
          <w:sz w:val="18"/>
        </w:rPr>
        <w:t>Tax (VAT) — An amount added to a price by government, quoted as a percentage. To remove a tax that is already included, divide by 1 + fractextrate100.</w:t>
      </w:r>
    </w:p>
    <w:p>
      <w:pPr>
        <w:spacing w:before="0" w:after="40"/>
      </w:pPr>
      <w:r>
        <w:rPr>
          <w:b w:val="0"/>
          <w:i w:val="0"/>
          <w:sz w:val="18"/>
        </w:rPr>
        <w:t>Budget — A plan for spending a fixed total, in which each item can be compared with the total as a percentage.</w:t>
      </w:r>
    </w:p>
    <w:p>
      <w:pPr>
        <w:spacing w:before="0" w:after="40"/>
      </w:pPr>
      <w:r>
        <w:rPr>
          <w:b w:val="0"/>
          <w:i w:val="0"/>
          <w:sz w:val="18"/>
        </w:rPr>
        <w:t>Vertex — A corner of a shape, or the point where two lines meet.</w:t>
      </w:r>
    </w:p>
    <w:p>
      <w:pPr>
        <w:spacing w:before="0" w:after="40"/>
      </w:pPr>
      <w:r>
        <w:rPr>
          <w:b w:val="0"/>
          <w:i w:val="0"/>
          <w:sz w:val="18"/>
        </w:rPr>
        <w:t>Volume — The amount of space a solid occupies, measured in cubic units.</w:t>
      </w:r>
    </w:p>
    <w:p>
      <w:pPr>
        <w:spacing w:before="0" w:after="40"/>
      </w:pPr>
      <w:r>
        <w:rPr>
          <w:b w:val="0"/>
          <w:i w:val="0"/>
          <w:sz w:val="18"/>
        </w:rPr>
        <w:t>Whole number — Zero together with the natural numbers: 0, 1, 2, 3, …</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